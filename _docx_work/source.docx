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7C7EA" w14:textId="356C21EF" w:rsidR="0040112B" w:rsidRDefault="00EF7A17">
      <w:pPr>
        <w:spacing w:after="0"/>
        <w:jc w:val="center"/>
      </w:pPr>
      <w:r>
        <w:rPr>
          <w:noProof/>
        </w:rPr>
        <w:drawing>
          <wp:inline distT="0" distB="0" distL="0" distR="0" wp14:anchorId="105EA532" wp14:editId="7294D34F">
            <wp:extent cx="7560310" cy="10684510"/>
            <wp:effectExtent l="0" t="0" r="2540" b="2540"/>
            <wp:docPr id="404976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76927" name="图片 404976927"/>
                    <pic:cNvPicPr/>
                  </pic:nvPicPr>
                  <pic:blipFill>
                    <a:blip r:embed="rId8"/>
                    <a:stretch>
                      <a:fillRect/>
                    </a:stretch>
                  </pic:blipFill>
                  <pic:spPr>
                    <a:xfrm>
                      <a:off x="0" y="0"/>
                      <a:ext cx="7560310" cy="10684510"/>
                    </a:xfrm>
                    <a:prstGeom prst="rect">
                      <a:avLst/>
                    </a:prstGeom>
                  </pic:spPr>
                </pic:pic>
              </a:graphicData>
            </a:graphic>
          </wp:inline>
        </w:drawing>
      </w:r>
    </w:p>
    <w:p w14:paraId="63ED5DB5" w14:textId="77777777" w:rsidR="0040112B" w:rsidRDefault="0040112B">
      <w:pPr>
        <w:sectPr w:rsidR="0040112B">
          <w:headerReference w:type="even" r:id="rId9"/>
          <w:headerReference w:type="default" r:id="rId10"/>
          <w:footerReference w:type="even" r:id="rId11"/>
          <w:footerReference w:type="default" r:id="rId12"/>
          <w:headerReference w:type="first" r:id="rId13"/>
          <w:footerReference w:type="first" r:id="rId14"/>
          <w:pgSz w:w="11906" w:h="16838"/>
          <w:pgMar w:top="0" w:right="0" w:bottom="0" w:left="0" w:header="720" w:footer="720" w:gutter="0"/>
          <w:cols w:space="720"/>
          <w:docGrid w:linePitch="360"/>
        </w:sectPr>
      </w:pPr>
    </w:p>
    <w:sdt>
      <w:sdtPr>
        <w:rPr>
          <w:rFonts w:ascii="Times New Roman" w:eastAsia="宋体" w:hAnsi="Times New Roman" w:cstheme="minorBidi"/>
          <w:b w:val="0"/>
          <w:bCs w:val="0"/>
          <w:color w:val="auto"/>
          <w:sz w:val="24"/>
          <w:szCs w:val="22"/>
          <w:lang w:val="zh-CN" w:eastAsia="zh-CN"/>
        </w:rPr>
        <w:id w:val="1431229563"/>
        <w:docPartObj>
          <w:docPartGallery w:val="Table of Contents"/>
          <w:docPartUnique/>
        </w:docPartObj>
      </w:sdtPr>
      <w:sdtEndPr>
        <w:rPr>
          <w:lang w:eastAsia="en-US"/>
        </w:rPr>
      </w:sdtEndPr>
      <w:sdtContent>
        <w:p w14:paraId="1A9954A5" w14:textId="24888B4A" w:rsidR="008F1340" w:rsidRPr="00A574DC" w:rsidRDefault="008F1340" w:rsidP="00A574DC">
          <w:pPr>
            <w:pStyle w:val="TOC"/>
            <w:tabs>
              <w:tab w:val="left" w:pos="2640"/>
            </w:tabs>
          </w:pPr>
          <w:r w:rsidRPr="00A574DC">
            <w:rPr>
              <w:rFonts w:ascii="微软雅黑" w:eastAsia="微软雅黑" w:hAnsi="微软雅黑" w:cs="微软雅黑"/>
              <w:b w:val="0"/>
              <w:bCs w:val="0"/>
              <w:lang w:val="zh-CN" w:eastAsia="zh-CN"/>
            </w:rPr>
            <w:t>目</w:t>
          </w:r>
          <w:r w:rsidRPr="00A574DC">
            <w:rPr>
              <w:rFonts w:ascii="微软雅黑" w:eastAsia="微软雅黑" w:hAnsi="微软雅黑" w:cs="微软雅黑" w:hint="eastAsia"/>
              <w:b w:val="0"/>
              <w:bCs w:val="0"/>
              <w:lang w:val="zh-CN" w:eastAsia="zh-CN"/>
            </w:rPr>
            <w:t>录</w:t>
          </w:r>
          <w:r w:rsidR="00A574DC">
            <w:rPr>
              <w:rFonts w:ascii="微软雅黑" w:eastAsia="微软雅黑" w:hAnsi="微软雅黑" w:cs="微软雅黑" w:hint="eastAsia"/>
              <w:lang w:val="zh-CN" w:eastAsia="zh-CN"/>
            </w:rPr>
            <w:tab/>
          </w:r>
        </w:p>
        <w:p w14:paraId="1F61B7E3" w14:textId="15A143C7" w:rsidR="005F0A00" w:rsidRDefault="008F134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239272312" w:history="1">
            <w:r w:rsidR="005F0A00" w:rsidRPr="00FD43E9">
              <w:rPr>
                <w:rStyle w:val="aff9"/>
                <w:rFonts w:ascii="微软雅黑" w:eastAsia="黑体" w:hAnsi="微软雅黑" w:cs="微软雅黑"/>
                <w:noProof/>
                <w:lang w:eastAsia="zh-CN"/>
              </w:rPr>
              <w:t>摘要</w:t>
            </w:r>
            <w:r w:rsidR="005F0A00">
              <w:rPr>
                <w:rFonts w:hint="eastAsia"/>
                <w:noProof/>
                <w:webHidden/>
              </w:rPr>
              <w:tab/>
            </w:r>
            <w:r w:rsidR="005F0A00">
              <w:rPr>
                <w:rFonts w:hint="eastAsia"/>
                <w:noProof/>
                <w:webHidden/>
              </w:rPr>
              <w:fldChar w:fldCharType="begin"/>
            </w:r>
            <w:r w:rsidR="005F0A00">
              <w:rPr>
                <w:rFonts w:hint="eastAsia"/>
                <w:noProof/>
                <w:webHidden/>
              </w:rPr>
              <w:instrText xml:space="preserve"> </w:instrText>
            </w:r>
            <w:r w:rsidR="005F0A00">
              <w:rPr>
                <w:noProof/>
                <w:webHidden/>
              </w:rPr>
              <w:instrText>PAGEREF _Toc239272312 \h</w:instrText>
            </w:r>
            <w:r w:rsidR="005F0A00">
              <w:rPr>
                <w:rFonts w:hint="eastAsia"/>
                <w:noProof/>
                <w:webHidden/>
              </w:rPr>
              <w:instrText xml:space="preserve"> </w:instrText>
            </w:r>
            <w:r w:rsidR="005F0A00">
              <w:rPr>
                <w:rFonts w:hint="eastAsia"/>
                <w:noProof/>
                <w:webHidden/>
              </w:rPr>
            </w:r>
            <w:r w:rsidR="005F0A00">
              <w:rPr>
                <w:rFonts w:hint="eastAsia"/>
                <w:noProof/>
                <w:webHidden/>
              </w:rPr>
              <w:fldChar w:fldCharType="separate"/>
            </w:r>
            <w:r w:rsidR="005F0A00">
              <w:rPr>
                <w:noProof/>
                <w:webHidden/>
              </w:rPr>
              <w:t>7</w:t>
            </w:r>
            <w:r w:rsidR="005F0A00">
              <w:rPr>
                <w:rFonts w:hint="eastAsia"/>
                <w:noProof/>
                <w:webHidden/>
              </w:rPr>
              <w:fldChar w:fldCharType="end"/>
            </w:r>
          </w:hyperlink>
        </w:p>
        <w:p w14:paraId="02D83E7C" w14:textId="5201B122"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13" w:history="1">
            <w:r w:rsidRPr="00FD43E9">
              <w:rPr>
                <w:rStyle w:val="aff9"/>
                <w:rFonts w:ascii="微软雅黑" w:eastAsia="黑体" w:hAnsi="微软雅黑" w:cs="微软雅黑"/>
                <w:noProof/>
                <w:lang w:eastAsia="zh-CN"/>
              </w:rPr>
              <w:t>第一章</w:t>
            </w:r>
            <w:r w:rsidRPr="00FD43E9">
              <w:rPr>
                <w:rStyle w:val="aff9"/>
                <w:rFonts w:ascii="微软雅黑" w:eastAsia="黑体" w:hAnsi="微软雅黑" w:cs="微软雅黑"/>
                <w:noProof/>
                <w:lang w:eastAsia="zh-CN"/>
              </w:rPr>
              <w:t xml:space="preserve">  </w:t>
            </w:r>
            <w:r w:rsidRPr="00FD43E9">
              <w:rPr>
                <w:rStyle w:val="aff9"/>
                <w:rFonts w:ascii="微软雅黑" w:eastAsia="黑体" w:hAnsi="微软雅黑" w:cs="微软雅黑"/>
                <w:noProof/>
                <w:lang w:eastAsia="zh-CN"/>
              </w:rPr>
              <w:t>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CE1C54F" w14:textId="4C3B4FD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14" w:history="1">
            <w:r w:rsidRPr="00FD43E9">
              <w:rPr>
                <w:rStyle w:val="aff9"/>
                <w:rFonts w:ascii="微软雅黑" w:eastAsia="黑体" w:hAnsi="微软雅黑" w:cs="微软雅黑"/>
                <w:noProof/>
                <w:lang w:eastAsia="zh-CN"/>
              </w:rPr>
              <w:t xml:space="preserve">1.1  </w:t>
            </w:r>
            <w:r w:rsidRPr="00FD43E9">
              <w:rPr>
                <w:rStyle w:val="aff9"/>
                <w:rFonts w:ascii="微软雅黑" w:eastAsia="黑体" w:hAnsi="微软雅黑" w:cs="微软雅黑"/>
                <w:noProof/>
                <w:lang w:eastAsia="zh-CN"/>
              </w:rPr>
              <w:t>背景与目标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C5B2C43" w14:textId="38F89A4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15" w:history="1">
            <w:r w:rsidRPr="00FD43E9">
              <w:rPr>
                <w:rStyle w:val="aff9"/>
                <w:rFonts w:ascii="微软雅黑" w:eastAsia="黑体" w:hAnsi="微软雅黑" w:cs="微软雅黑"/>
                <w:noProof/>
                <w:lang w:eastAsia="zh-CN"/>
              </w:rPr>
              <w:t xml:space="preserve">1.1.1  </w:t>
            </w:r>
            <w:r w:rsidRPr="00FD43E9">
              <w:rPr>
                <w:rStyle w:val="aff9"/>
                <w:rFonts w:ascii="微软雅黑" w:eastAsia="黑体" w:hAnsi="微软雅黑" w:cs="微软雅黑"/>
                <w:noProof/>
                <w:lang w:eastAsia="zh-CN"/>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0BDD88A" w14:textId="25BAA5CD"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16" w:history="1">
            <w:r w:rsidRPr="00FD43E9">
              <w:rPr>
                <w:rStyle w:val="aff9"/>
                <w:rFonts w:ascii="微软雅黑" w:eastAsia="黑体" w:hAnsi="微软雅黑" w:cs="微软雅黑"/>
                <w:noProof/>
                <w:lang w:eastAsia="zh-CN"/>
              </w:rPr>
              <w:t xml:space="preserve">1.1.2  </w:t>
            </w:r>
            <w:r w:rsidRPr="00FD43E9">
              <w:rPr>
                <w:rStyle w:val="aff9"/>
                <w:rFonts w:ascii="微软雅黑" w:eastAsia="黑体" w:hAnsi="微软雅黑" w:cs="微软雅黑"/>
                <w:noProof/>
                <w:lang w:eastAsia="zh-CN"/>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E28E393" w14:textId="7776EB6C"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17" w:history="1">
            <w:r w:rsidRPr="00FD43E9">
              <w:rPr>
                <w:rStyle w:val="aff9"/>
                <w:rFonts w:ascii="微软雅黑" w:eastAsia="黑体" w:hAnsi="微软雅黑" w:cs="微软雅黑"/>
                <w:noProof/>
              </w:rPr>
              <w:t xml:space="preserve">1.1.3  </w:t>
            </w:r>
            <w:r w:rsidRPr="00FD43E9">
              <w:rPr>
                <w:rStyle w:val="aff9"/>
                <w:rFonts w:ascii="微软雅黑" w:eastAsia="黑体" w:hAnsi="微软雅黑" w:cs="微软雅黑"/>
                <w:noProof/>
              </w:rPr>
              <w:t>痛点分析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1AF5624" w14:textId="34EB835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18" w:history="1">
            <w:r w:rsidRPr="00FD43E9">
              <w:rPr>
                <w:rStyle w:val="aff9"/>
                <w:rFonts w:ascii="微软雅黑" w:eastAsia="黑体" w:hAnsi="微软雅黑" w:cs="微软雅黑"/>
                <w:noProof/>
                <w:lang w:eastAsia="zh-CN"/>
              </w:rPr>
              <w:t xml:space="preserve">1.1.4  </w:t>
            </w:r>
            <w:r w:rsidRPr="00FD43E9">
              <w:rPr>
                <w:rStyle w:val="aff9"/>
                <w:rFonts w:ascii="微软雅黑" w:eastAsia="黑体" w:hAnsi="微软雅黑" w:cs="微软雅黑"/>
                <w:noProof/>
                <w:lang w:eastAsia="zh-CN"/>
              </w:rPr>
              <w:t>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E8897D2" w14:textId="51823013"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19" w:history="1">
            <w:r w:rsidRPr="00FD43E9">
              <w:rPr>
                <w:rStyle w:val="aff9"/>
                <w:rFonts w:ascii="微软雅黑" w:eastAsia="黑体" w:hAnsi="微软雅黑" w:cs="微软雅黑"/>
                <w:noProof/>
                <w:lang w:eastAsia="zh-CN"/>
              </w:rPr>
              <w:t xml:space="preserve">1.2  </w:t>
            </w:r>
            <w:r w:rsidRPr="00FD43E9">
              <w:rPr>
                <w:rStyle w:val="aff9"/>
                <w:rFonts w:ascii="微软雅黑" w:eastAsia="黑体" w:hAnsi="微软雅黑" w:cs="微软雅黑"/>
                <w:noProof/>
                <w:lang w:eastAsia="zh-CN"/>
              </w:rPr>
              <w:t>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935069D" w14:textId="3132C1B9"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20" w:history="1">
            <w:r w:rsidRPr="00FD43E9">
              <w:rPr>
                <w:rStyle w:val="aff9"/>
                <w:rFonts w:ascii="微软雅黑" w:eastAsia="黑体" w:hAnsi="微软雅黑" w:cs="微软雅黑"/>
                <w:noProof/>
                <w:lang w:eastAsia="zh-CN"/>
              </w:rPr>
              <w:t>第二章</w:t>
            </w:r>
            <w:r w:rsidRPr="00FD43E9">
              <w:rPr>
                <w:rStyle w:val="aff9"/>
                <w:rFonts w:ascii="微软雅黑" w:eastAsia="黑体" w:hAnsi="微软雅黑" w:cs="微软雅黑"/>
                <w:noProof/>
                <w:lang w:eastAsia="zh-CN"/>
              </w:rPr>
              <w:t xml:space="preserve">  </w:t>
            </w:r>
            <w:r w:rsidRPr="00FD43E9">
              <w:rPr>
                <w:rStyle w:val="aff9"/>
                <w:rFonts w:ascii="微软雅黑" w:eastAsia="黑体" w:hAnsi="微软雅黑" w:cs="微软雅黑"/>
                <w:noProof/>
                <w:lang w:eastAsia="zh-CN"/>
              </w:rPr>
              <w:t>核心技术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24B9F23" w14:textId="142E8DFA"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21" w:history="1">
            <w:r w:rsidRPr="00FD43E9">
              <w:rPr>
                <w:rStyle w:val="aff9"/>
                <w:rFonts w:ascii="微软雅黑" w:eastAsia="黑体" w:hAnsi="微软雅黑" w:cs="微软雅黑"/>
                <w:noProof/>
              </w:rPr>
              <w:t xml:space="preserve">2.1  </w:t>
            </w:r>
            <w:r w:rsidRPr="00FD43E9">
              <w:rPr>
                <w:rStyle w:val="aff9"/>
                <w:rFonts w:ascii="微软雅黑" w:eastAsia="黑体" w:hAnsi="微软雅黑" w:cs="微软雅黑"/>
                <w:noProof/>
              </w:rPr>
              <w:t>多源数据质量门控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A24BCFC" w14:textId="5B32C0C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2" w:history="1">
            <w:r w:rsidRPr="00FD43E9">
              <w:rPr>
                <w:rStyle w:val="aff9"/>
                <w:rFonts w:ascii="微软雅黑" w:eastAsia="黑体" w:hAnsi="微软雅黑" w:cs="微软雅黑"/>
                <w:noProof/>
                <w:lang w:eastAsia="zh-CN"/>
              </w:rPr>
              <w:t xml:space="preserve">2.1.1  </w:t>
            </w:r>
            <w:r w:rsidRPr="00FD43E9">
              <w:rPr>
                <w:rStyle w:val="aff9"/>
                <w:rFonts w:ascii="微软雅黑" w:eastAsia="黑体" w:hAnsi="微软雅黑" w:cs="微软雅黑"/>
                <w:noProof/>
                <w:lang w:eastAsia="zh-CN"/>
              </w:rPr>
              <w:t>内容概述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E72DD06" w14:textId="7F9C2EA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3" w:history="1">
            <w:r w:rsidRPr="00FD43E9">
              <w:rPr>
                <w:rStyle w:val="aff9"/>
                <w:rFonts w:ascii="微软雅黑" w:eastAsia="黑体" w:hAnsi="微软雅黑" w:cs="微软雅黑"/>
                <w:noProof/>
              </w:rPr>
              <w:t xml:space="preserve">2.1.2  </w:t>
            </w:r>
            <w:r w:rsidRPr="00FD43E9">
              <w:rPr>
                <w:rStyle w:val="aff9"/>
                <w:rFonts w:ascii="微软雅黑" w:eastAsia="黑体" w:hAnsi="微软雅黑" w:cs="微软雅黑"/>
                <w:noProof/>
              </w:rPr>
              <w:t>核心技术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79618FA" w14:textId="6F2AC0BD"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4" w:history="1">
            <w:r w:rsidRPr="00FD43E9">
              <w:rPr>
                <w:rStyle w:val="aff9"/>
                <w:rFonts w:ascii="微软雅黑" w:eastAsia="黑体" w:hAnsi="微软雅黑" w:cs="微软雅黑"/>
                <w:noProof/>
                <w:lang w:eastAsia="zh-CN"/>
              </w:rPr>
              <w:t xml:space="preserve">2.1.3  </w:t>
            </w:r>
            <w:r w:rsidRPr="00FD43E9">
              <w:rPr>
                <w:rStyle w:val="aff9"/>
                <w:rFonts w:ascii="微软雅黑" w:eastAsia="黑体" w:hAnsi="微软雅黑" w:cs="微软雅黑"/>
                <w:noProof/>
                <w:lang w:eastAsia="zh-CN"/>
              </w:rPr>
              <w:t>创新点和优势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4491AF1" w14:textId="30DBFA6B"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25" w:history="1">
            <w:r w:rsidRPr="00FD43E9">
              <w:rPr>
                <w:rStyle w:val="aff9"/>
                <w:rFonts w:ascii="微软雅黑" w:eastAsia="黑体" w:hAnsi="微软雅黑" w:cs="微软雅黑"/>
                <w:noProof/>
                <w:lang w:eastAsia="zh-CN"/>
              </w:rPr>
              <w:t xml:space="preserve">2.2  </w:t>
            </w:r>
            <w:r w:rsidRPr="00FD43E9">
              <w:rPr>
                <w:rStyle w:val="aff9"/>
                <w:rFonts w:ascii="微软雅黑" w:eastAsia="黑体" w:hAnsi="微软雅黑" w:cs="微软雅黑"/>
                <w:noProof/>
                <w:lang w:eastAsia="zh-CN"/>
              </w:rPr>
              <w:t>新兴岗位发现智能体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39B6D97" w14:textId="08339F0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6" w:history="1">
            <w:r w:rsidRPr="00FD43E9">
              <w:rPr>
                <w:rStyle w:val="aff9"/>
                <w:rFonts w:ascii="微软雅黑" w:eastAsia="黑体" w:hAnsi="微软雅黑" w:cs="微软雅黑"/>
                <w:noProof/>
              </w:rPr>
              <w:t xml:space="preserve">2.2.1  </w:t>
            </w:r>
            <w:r w:rsidRPr="00FD43E9">
              <w:rPr>
                <w:rStyle w:val="aff9"/>
                <w:rFonts w:ascii="微软雅黑" w:eastAsia="黑体" w:hAnsi="微软雅黑" w:cs="微软雅黑"/>
                <w:noProof/>
              </w:rPr>
              <w:t>内容概述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CC7EBC2" w14:textId="25973515"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7" w:history="1">
            <w:r w:rsidRPr="00FD43E9">
              <w:rPr>
                <w:rStyle w:val="aff9"/>
                <w:rFonts w:ascii="微软雅黑" w:eastAsia="黑体" w:hAnsi="微软雅黑" w:cs="微软雅黑"/>
                <w:noProof/>
              </w:rPr>
              <w:t xml:space="preserve">2.2.2  </w:t>
            </w:r>
            <w:r w:rsidRPr="00FD43E9">
              <w:rPr>
                <w:rStyle w:val="aff9"/>
                <w:rFonts w:ascii="微软雅黑" w:eastAsia="黑体" w:hAnsi="微软雅黑" w:cs="微软雅黑"/>
                <w:noProof/>
              </w:rPr>
              <w:t>核心技术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CAC4A45" w14:textId="7C917C14"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8" w:history="1">
            <w:r w:rsidRPr="00FD43E9">
              <w:rPr>
                <w:rStyle w:val="aff9"/>
                <w:rFonts w:ascii="微软雅黑" w:eastAsia="黑体" w:hAnsi="微软雅黑" w:cs="微软雅黑"/>
                <w:noProof/>
                <w:lang w:eastAsia="zh-CN"/>
              </w:rPr>
              <w:t xml:space="preserve">2.2.3  </w:t>
            </w:r>
            <w:r w:rsidRPr="00FD43E9">
              <w:rPr>
                <w:rStyle w:val="aff9"/>
                <w:rFonts w:ascii="微软雅黑" w:eastAsia="黑体" w:hAnsi="微软雅黑" w:cs="微软雅黑"/>
                <w:noProof/>
                <w:lang w:eastAsia="zh-CN"/>
              </w:rPr>
              <w:t>创新点和优势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8A9F5E8" w14:textId="09D6D49F"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29" w:history="1">
            <w:r w:rsidRPr="00FD43E9">
              <w:rPr>
                <w:rStyle w:val="aff9"/>
                <w:rFonts w:ascii="微软雅黑" w:eastAsia="黑体" w:hAnsi="微软雅黑" w:cs="微软雅黑"/>
                <w:noProof/>
              </w:rPr>
              <w:t xml:space="preserve">2.3  </w:t>
            </w:r>
            <w:r w:rsidRPr="00FD43E9">
              <w:rPr>
                <w:rStyle w:val="aff9"/>
                <w:rFonts w:ascii="微软雅黑" w:eastAsia="黑体" w:hAnsi="微软雅黑" w:cs="微软雅黑"/>
                <w:noProof/>
              </w:rPr>
              <w:t>能力动态演化差分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B4BB200" w14:textId="63DA71B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0" w:history="1">
            <w:r w:rsidRPr="00FD43E9">
              <w:rPr>
                <w:rStyle w:val="aff9"/>
                <w:rFonts w:ascii="微软雅黑" w:eastAsia="黑体" w:hAnsi="微软雅黑" w:cs="微软雅黑"/>
                <w:noProof/>
              </w:rPr>
              <w:t xml:space="preserve">2.3.1  </w:t>
            </w:r>
            <w:r w:rsidRPr="00FD43E9">
              <w:rPr>
                <w:rStyle w:val="aff9"/>
                <w:rFonts w:ascii="微软雅黑" w:eastAsia="黑体" w:hAnsi="微软雅黑" w:cs="微软雅黑"/>
                <w:noProof/>
              </w:rPr>
              <w:t>内容概述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1F89959" w14:textId="01A920A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1" w:history="1">
            <w:r w:rsidRPr="00FD43E9">
              <w:rPr>
                <w:rStyle w:val="aff9"/>
                <w:rFonts w:ascii="微软雅黑" w:eastAsia="黑体" w:hAnsi="微软雅黑" w:cs="微软雅黑"/>
                <w:noProof/>
              </w:rPr>
              <w:t xml:space="preserve">2.3.2  </w:t>
            </w:r>
            <w:r w:rsidRPr="00FD43E9">
              <w:rPr>
                <w:rStyle w:val="aff9"/>
                <w:rFonts w:ascii="微软雅黑" w:eastAsia="黑体" w:hAnsi="微软雅黑" w:cs="微软雅黑"/>
                <w:noProof/>
              </w:rPr>
              <w:t>核心技术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91F9BA9" w14:textId="29C4EE3C"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2" w:history="1">
            <w:r w:rsidRPr="00FD43E9">
              <w:rPr>
                <w:rStyle w:val="aff9"/>
                <w:rFonts w:ascii="微软雅黑" w:eastAsia="黑体" w:hAnsi="微软雅黑" w:cs="微软雅黑"/>
                <w:noProof/>
                <w:lang w:eastAsia="zh-CN"/>
              </w:rPr>
              <w:t xml:space="preserve">2.3.3  </w:t>
            </w:r>
            <w:r w:rsidRPr="00FD43E9">
              <w:rPr>
                <w:rStyle w:val="aff9"/>
                <w:rFonts w:ascii="微软雅黑" w:eastAsia="黑体" w:hAnsi="微软雅黑" w:cs="微软雅黑"/>
                <w:noProof/>
                <w:lang w:eastAsia="zh-CN"/>
              </w:rPr>
              <w:t>创新点和优势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CA3824F" w14:textId="6F566EC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33" w:history="1">
            <w:r w:rsidRPr="00FD43E9">
              <w:rPr>
                <w:rStyle w:val="aff9"/>
                <w:rFonts w:ascii="微软雅黑" w:eastAsia="黑体" w:hAnsi="微软雅黑" w:cs="微软雅黑"/>
                <w:noProof/>
                <w:lang w:eastAsia="zh-CN"/>
              </w:rPr>
              <w:t xml:space="preserve">2.4  </w:t>
            </w:r>
            <w:r w:rsidRPr="00FD43E9">
              <w:rPr>
                <w:rStyle w:val="aff9"/>
                <w:rFonts w:ascii="微软雅黑" w:eastAsia="黑体" w:hAnsi="微软雅黑" w:cs="微软雅黑"/>
                <w:noProof/>
                <w:lang w:eastAsia="zh-CN"/>
              </w:rPr>
              <w:t>五维人岗匹配算法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7CAC7FE" w14:textId="1B2FBAF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4" w:history="1">
            <w:r w:rsidRPr="00FD43E9">
              <w:rPr>
                <w:rStyle w:val="aff9"/>
                <w:rFonts w:ascii="微软雅黑" w:eastAsia="黑体" w:hAnsi="微软雅黑" w:cs="微软雅黑"/>
                <w:noProof/>
              </w:rPr>
              <w:t xml:space="preserve">2.4.1  </w:t>
            </w:r>
            <w:r w:rsidRPr="00FD43E9">
              <w:rPr>
                <w:rStyle w:val="aff9"/>
                <w:rFonts w:ascii="微软雅黑" w:eastAsia="黑体" w:hAnsi="微软雅黑" w:cs="微软雅黑"/>
                <w:noProof/>
              </w:rPr>
              <w:t>内容概述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9675D6D" w14:textId="4858ACCB"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5" w:history="1">
            <w:r w:rsidRPr="00FD43E9">
              <w:rPr>
                <w:rStyle w:val="aff9"/>
                <w:rFonts w:ascii="微软雅黑" w:eastAsia="黑体" w:hAnsi="微软雅黑" w:cs="微软雅黑"/>
                <w:noProof/>
              </w:rPr>
              <w:t xml:space="preserve">2.4.2  </w:t>
            </w:r>
            <w:r w:rsidRPr="00FD43E9">
              <w:rPr>
                <w:rStyle w:val="aff9"/>
                <w:rFonts w:ascii="微软雅黑" w:eastAsia="黑体" w:hAnsi="微软雅黑" w:cs="微软雅黑"/>
                <w:noProof/>
              </w:rPr>
              <w:t>核心技术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D77E5B4" w14:textId="7C1C670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6" w:history="1">
            <w:r w:rsidRPr="00FD43E9">
              <w:rPr>
                <w:rStyle w:val="aff9"/>
                <w:rFonts w:ascii="微软雅黑" w:eastAsia="黑体" w:hAnsi="微软雅黑" w:cs="微软雅黑"/>
                <w:noProof/>
                <w:lang w:eastAsia="zh-CN"/>
              </w:rPr>
              <w:t xml:space="preserve">2.4.3  </w:t>
            </w:r>
            <w:r w:rsidRPr="00FD43E9">
              <w:rPr>
                <w:rStyle w:val="aff9"/>
                <w:rFonts w:ascii="微软雅黑" w:eastAsia="黑体" w:hAnsi="微软雅黑" w:cs="微软雅黑"/>
                <w:noProof/>
                <w:lang w:eastAsia="zh-CN"/>
              </w:rPr>
              <w:t>创新点和优势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BB412B2" w14:textId="52C0D4D7"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37" w:history="1">
            <w:r w:rsidRPr="00FD43E9">
              <w:rPr>
                <w:rStyle w:val="aff9"/>
                <w:rFonts w:ascii="微软雅黑" w:eastAsia="黑体" w:hAnsi="微软雅黑" w:cs="微软雅黑"/>
                <w:noProof/>
              </w:rPr>
              <w:t xml:space="preserve">2.5  RAG </w:t>
            </w:r>
            <w:r w:rsidRPr="00FD43E9">
              <w:rPr>
                <w:rStyle w:val="aff9"/>
                <w:rFonts w:ascii="微软雅黑" w:eastAsia="黑体" w:hAnsi="微软雅黑" w:cs="微软雅黑"/>
                <w:noProof/>
              </w:rPr>
              <w:t>顾问与幻觉防控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63DE426" w14:textId="2E28C944"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8" w:history="1">
            <w:r w:rsidRPr="00FD43E9">
              <w:rPr>
                <w:rStyle w:val="aff9"/>
                <w:rFonts w:ascii="微软雅黑" w:eastAsia="黑体" w:hAnsi="微软雅黑" w:cs="微软雅黑"/>
                <w:noProof/>
                <w:lang w:eastAsia="zh-CN"/>
              </w:rPr>
              <w:t xml:space="preserve">2.5.1  </w:t>
            </w:r>
            <w:r w:rsidRPr="00FD43E9">
              <w:rPr>
                <w:rStyle w:val="aff9"/>
                <w:rFonts w:ascii="微软雅黑" w:eastAsia="黑体" w:hAnsi="微软雅黑" w:cs="微软雅黑"/>
                <w:noProof/>
                <w:lang w:eastAsia="zh-CN"/>
              </w:rPr>
              <w:t>内容概述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F664318" w14:textId="2EF6FE3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9" w:history="1">
            <w:r w:rsidRPr="00FD43E9">
              <w:rPr>
                <w:rStyle w:val="aff9"/>
                <w:rFonts w:ascii="微软雅黑" w:eastAsia="黑体" w:hAnsi="微软雅黑" w:cs="微软雅黑"/>
                <w:noProof/>
              </w:rPr>
              <w:t xml:space="preserve">2.5.2  </w:t>
            </w:r>
            <w:r w:rsidRPr="00FD43E9">
              <w:rPr>
                <w:rStyle w:val="aff9"/>
                <w:rFonts w:ascii="微软雅黑" w:eastAsia="黑体" w:hAnsi="微软雅黑" w:cs="微软雅黑"/>
                <w:noProof/>
              </w:rPr>
              <w:t>核心技术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128DFE2" w14:textId="49FBC94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0" w:history="1">
            <w:r w:rsidRPr="00FD43E9">
              <w:rPr>
                <w:rStyle w:val="aff9"/>
                <w:rFonts w:ascii="微软雅黑" w:eastAsia="黑体" w:hAnsi="微软雅黑" w:cs="微软雅黑"/>
                <w:noProof/>
                <w:lang w:eastAsia="zh-CN"/>
              </w:rPr>
              <w:t xml:space="preserve">2.5.3  </w:t>
            </w:r>
            <w:r w:rsidRPr="00FD43E9">
              <w:rPr>
                <w:rStyle w:val="aff9"/>
                <w:rFonts w:ascii="微软雅黑" w:eastAsia="黑体" w:hAnsi="微软雅黑" w:cs="微软雅黑"/>
                <w:noProof/>
                <w:lang w:eastAsia="zh-CN"/>
              </w:rPr>
              <w:t>创新点和优势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821DE15" w14:textId="60EC8B8A"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41" w:history="1">
            <w:r w:rsidRPr="00FD43E9">
              <w:rPr>
                <w:rStyle w:val="aff9"/>
                <w:rFonts w:ascii="微软雅黑" w:eastAsia="黑体" w:hAnsi="微软雅黑" w:cs="微软雅黑"/>
                <w:noProof/>
                <w:lang w:eastAsia="zh-CN"/>
              </w:rPr>
              <w:t>第三章</w:t>
            </w:r>
            <w:r w:rsidRPr="00FD43E9">
              <w:rPr>
                <w:rStyle w:val="aff9"/>
                <w:rFonts w:ascii="微软雅黑" w:eastAsia="黑体" w:hAnsi="微软雅黑" w:cs="微软雅黑"/>
                <w:noProof/>
                <w:lang w:eastAsia="zh-CN"/>
              </w:rPr>
              <w:t xml:space="preserve">  </w:t>
            </w:r>
            <w:r w:rsidRPr="00FD43E9">
              <w:rPr>
                <w:rStyle w:val="aff9"/>
                <w:rFonts w:ascii="微软雅黑" w:eastAsia="黑体" w:hAnsi="微软雅黑" w:cs="微软雅黑"/>
                <w:noProof/>
                <w:lang w:eastAsia="zh-CN"/>
              </w:rPr>
              <w:t>系统架构与实现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651A491" w14:textId="62D643B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42" w:history="1">
            <w:r w:rsidRPr="00FD43E9">
              <w:rPr>
                <w:rStyle w:val="aff9"/>
                <w:rFonts w:ascii="微软雅黑" w:eastAsia="黑体" w:hAnsi="微软雅黑" w:cs="微软雅黑"/>
                <w:noProof/>
                <w:lang w:eastAsia="zh-CN"/>
              </w:rPr>
              <w:t xml:space="preserve">3.1  </w:t>
            </w:r>
            <w:r w:rsidRPr="00FD43E9">
              <w:rPr>
                <w:rStyle w:val="aff9"/>
                <w:rFonts w:ascii="微软雅黑" w:eastAsia="黑体" w:hAnsi="微软雅黑" w:cs="微软雅黑"/>
                <w:noProof/>
                <w:lang w:eastAsia="zh-CN"/>
              </w:rPr>
              <w:t>项目整体架构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5233FD2" w14:textId="37F8B9AC"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3" w:history="1">
            <w:r w:rsidRPr="00FD43E9">
              <w:rPr>
                <w:rStyle w:val="aff9"/>
                <w:rFonts w:ascii="微软雅黑" w:eastAsia="黑体" w:hAnsi="微软雅黑" w:cs="微软雅黑"/>
                <w:noProof/>
              </w:rPr>
              <w:t xml:space="preserve">3.1.1  </w:t>
            </w:r>
            <w:r w:rsidRPr="00FD43E9">
              <w:rPr>
                <w:rStyle w:val="aff9"/>
                <w:rFonts w:ascii="微软雅黑" w:eastAsia="黑体" w:hAnsi="微软雅黑" w:cs="微软雅黑"/>
                <w:noProof/>
              </w:rPr>
              <w:t>分层架构设计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4541969" w14:textId="4B7AFCF3"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4" w:history="1">
            <w:r w:rsidRPr="00FD43E9">
              <w:rPr>
                <w:rStyle w:val="aff9"/>
                <w:rFonts w:ascii="微软雅黑" w:eastAsia="黑体" w:hAnsi="微软雅黑" w:cs="微软雅黑"/>
                <w:noProof/>
              </w:rPr>
              <w:t xml:space="preserve">3.1.2  </w:t>
            </w:r>
            <w:r w:rsidRPr="00FD43E9">
              <w:rPr>
                <w:rStyle w:val="aff9"/>
                <w:rFonts w:ascii="微软雅黑" w:eastAsia="黑体" w:hAnsi="微软雅黑" w:cs="微软雅黑"/>
                <w:noProof/>
              </w:rPr>
              <w:t>模块化组件集成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95F7483" w14:textId="5DDEF543"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45" w:history="1">
            <w:r w:rsidRPr="00FD43E9">
              <w:rPr>
                <w:rStyle w:val="aff9"/>
                <w:rFonts w:ascii="微软雅黑" w:eastAsia="黑体" w:hAnsi="微软雅黑" w:cs="微软雅黑"/>
                <w:noProof/>
                <w:lang w:eastAsia="zh-CN"/>
              </w:rPr>
              <w:t xml:space="preserve">3.2  </w:t>
            </w:r>
            <w:r w:rsidRPr="00FD43E9">
              <w:rPr>
                <w:rStyle w:val="aff9"/>
                <w:rFonts w:ascii="微软雅黑" w:eastAsia="黑体" w:hAnsi="微软雅黑" w:cs="微软雅黑"/>
                <w:noProof/>
                <w:lang w:eastAsia="zh-CN"/>
              </w:rPr>
              <w:t>前端界面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E05953D" w14:textId="732E9BBE"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6" w:history="1">
            <w:r w:rsidRPr="00FD43E9">
              <w:rPr>
                <w:rStyle w:val="aff9"/>
                <w:rFonts w:ascii="微软雅黑" w:eastAsia="黑体" w:hAnsi="微软雅黑" w:cs="微软雅黑"/>
                <w:noProof/>
              </w:rPr>
              <w:t xml:space="preserve">3.2.1  </w:t>
            </w:r>
            <w:r w:rsidRPr="00FD43E9">
              <w:rPr>
                <w:rStyle w:val="aff9"/>
                <w:rFonts w:ascii="微软雅黑" w:eastAsia="黑体" w:hAnsi="微软雅黑" w:cs="微软雅黑"/>
                <w:noProof/>
              </w:rPr>
              <w:t>前端架构与功能描述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73B2239" w14:textId="1A3AD7D3"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7" w:history="1">
            <w:r w:rsidRPr="00FD43E9">
              <w:rPr>
                <w:rStyle w:val="aff9"/>
                <w:rFonts w:ascii="微软雅黑" w:eastAsia="黑体" w:hAnsi="微软雅黑" w:cs="微软雅黑"/>
                <w:noProof/>
              </w:rPr>
              <w:t xml:space="preserve">3.2.2  </w:t>
            </w:r>
            <w:r w:rsidRPr="00FD43E9">
              <w:rPr>
                <w:rStyle w:val="aff9"/>
                <w:rFonts w:ascii="微软雅黑" w:eastAsia="黑体" w:hAnsi="微软雅黑" w:cs="微软雅黑"/>
                <w:noProof/>
              </w:rPr>
              <w:t>新岗位发现界面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29CAF1C" w14:textId="0372D81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8" w:history="1">
            <w:r w:rsidRPr="00FD43E9">
              <w:rPr>
                <w:rStyle w:val="aff9"/>
                <w:rFonts w:ascii="微软雅黑" w:eastAsia="黑体" w:hAnsi="微软雅黑" w:cs="微软雅黑"/>
                <w:noProof/>
              </w:rPr>
              <w:t xml:space="preserve">3.2.3  </w:t>
            </w:r>
            <w:r w:rsidRPr="00FD43E9">
              <w:rPr>
                <w:rStyle w:val="aff9"/>
                <w:rFonts w:ascii="微软雅黑" w:eastAsia="黑体" w:hAnsi="微软雅黑" w:cs="微软雅黑"/>
                <w:noProof/>
              </w:rPr>
              <w:t>发现详情研判界面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FF6AD2D" w14:textId="574ECEA0"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9" w:history="1">
            <w:r w:rsidRPr="00FD43E9">
              <w:rPr>
                <w:rStyle w:val="aff9"/>
                <w:rFonts w:ascii="微软雅黑" w:eastAsia="黑体" w:hAnsi="微软雅黑" w:cs="微软雅黑"/>
                <w:noProof/>
              </w:rPr>
              <w:t xml:space="preserve">3.2.4  </w:t>
            </w:r>
            <w:r w:rsidRPr="00FD43E9">
              <w:rPr>
                <w:rStyle w:val="aff9"/>
                <w:rFonts w:ascii="微软雅黑" w:eastAsia="黑体" w:hAnsi="微软雅黑" w:cs="微软雅黑"/>
                <w:noProof/>
              </w:rPr>
              <w:t>数字人才地图界面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055E4F53" w14:textId="5F9D2F14"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0" w:history="1">
            <w:r w:rsidRPr="00FD43E9">
              <w:rPr>
                <w:rStyle w:val="aff9"/>
                <w:rFonts w:ascii="微软雅黑" w:eastAsia="黑体" w:hAnsi="微软雅黑" w:cs="微软雅黑"/>
                <w:noProof/>
                <w:lang w:eastAsia="zh-CN"/>
              </w:rPr>
              <w:t xml:space="preserve">3.2.5  </w:t>
            </w:r>
            <w:r w:rsidRPr="00FD43E9">
              <w:rPr>
                <w:rStyle w:val="aff9"/>
                <w:rFonts w:ascii="微软雅黑" w:eastAsia="黑体" w:hAnsi="微软雅黑" w:cs="微软雅黑"/>
                <w:noProof/>
                <w:lang w:eastAsia="zh-CN"/>
              </w:rPr>
              <w:t>人岗匹配工作台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0E15CA91" w14:textId="7928795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1" w:history="1">
            <w:r w:rsidRPr="00FD43E9">
              <w:rPr>
                <w:rStyle w:val="aff9"/>
                <w:rFonts w:ascii="微软雅黑" w:eastAsia="黑体" w:hAnsi="微软雅黑" w:cs="微软雅黑"/>
                <w:noProof/>
                <w:lang w:eastAsia="zh-CN"/>
              </w:rPr>
              <w:t xml:space="preserve">3.2.6  </w:t>
            </w:r>
            <w:r w:rsidRPr="00FD43E9">
              <w:rPr>
                <w:rStyle w:val="aff9"/>
                <w:rFonts w:ascii="微软雅黑" w:eastAsia="黑体" w:hAnsi="微软雅黑" w:cs="微软雅黑"/>
                <w:noProof/>
                <w:lang w:eastAsia="zh-CN"/>
              </w:rPr>
              <w:t>智能问答与数据底座界面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508E4FB" w14:textId="24E3407B"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52" w:history="1">
            <w:r w:rsidRPr="00FD43E9">
              <w:rPr>
                <w:rStyle w:val="aff9"/>
                <w:rFonts w:ascii="微软雅黑" w:eastAsia="黑体" w:hAnsi="微软雅黑" w:cs="微软雅黑"/>
                <w:noProof/>
              </w:rPr>
              <w:t xml:space="preserve">3.3  </w:t>
            </w:r>
            <w:r w:rsidRPr="00FD43E9">
              <w:rPr>
                <w:rStyle w:val="aff9"/>
                <w:rFonts w:ascii="微软雅黑" w:eastAsia="黑体" w:hAnsi="微软雅黑" w:cs="微软雅黑"/>
                <w:noProof/>
              </w:rPr>
              <w:t>后端服务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14555E2" w14:textId="164E74B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3" w:history="1">
            <w:r w:rsidRPr="00FD43E9">
              <w:rPr>
                <w:rStyle w:val="aff9"/>
                <w:rFonts w:ascii="微软雅黑" w:eastAsia="黑体" w:hAnsi="微软雅黑" w:cs="微软雅黑"/>
                <w:noProof/>
              </w:rPr>
              <w:t xml:space="preserve">3.3.1  </w:t>
            </w:r>
            <w:r w:rsidRPr="00FD43E9">
              <w:rPr>
                <w:rStyle w:val="aff9"/>
                <w:rFonts w:ascii="微软雅黑" w:eastAsia="黑体" w:hAnsi="微软雅黑" w:cs="微软雅黑"/>
                <w:noProof/>
              </w:rPr>
              <w:t>数据库配置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0BFCC41A" w14:textId="47903C48"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4" w:history="1">
            <w:r w:rsidRPr="00FD43E9">
              <w:rPr>
                <w:rStyle w:val="aff9"/>
                <w:rFonts w:ascii="微软雅黑" w:eastAsia="黑体" w:hAnsi="微软雅黑" w:cs="微软雅黑"/>
                <w:noProof/>
              </w:rPr>
              <w:t xml:space="preserve">3.3.2  </w:t>
            </w:r>
            <w:r w:rsidRPr="00FD43E9">
              <w:rPr>
                <w:rStyle w:val="aff9"/>
                <w:rFonts w:ascii="微软雅黑" w:eastAsia="黑体" w:hAnsi="微软雅黑" w:cs="微软雅黑"/>
                <w:noProof/>
              </w:rPr>
              <w:t>后端</w:t>
            </w:r>
            <w:r w:rsidRPr="00FD43E9">
              <w:rPr>
                <w:rStyle w:val="aff9"/>
                <w:rFonts w:ascii="微软雅黑" w:eastAsia="黑体" w:hAnsi="微软雅黑" w:cs="微软雅黑"/>
                <w:noProof/>
              </w:rPr>
              <w:t xml:space="preserve"> API </w:t>
            </w:r>
            <w:r w:rsidRPr="00FD43E9">
              <w:rPr>
                <w:rStyle w:val="aff9"/>
                <w:rFonts w:ascii="微软雅黑" w:eastAsia="黑体" w:hAnsi="微软雅黑" w:cs="微软雅黑"/>
                <w:noProof/>
              </w:rPr>
              <w:t>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AFBDCCD" w14:textId="6646F2A4"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55" w:history="1">
            <w:r w:rsidRPr="00FD43E9">
              <w:rPr>
                <w:rStyle w:val="aff9"/>
                <w:rFonts w:ascii="微软雅黑" w:eastAsia="黑体" w:hAnsi="微软雅黑" w:cs="微软雅黑"/>
                <w:noProof/>
                <w:lang w:eastAsia="zh-CN"/>
              </w:rPr>
              <w:t xml:space="preserve">3.4  </w:t>
            </w:r>
            <w:r w:rsidRPr="00FD43E9">
              <w:rPr>
                <w:rStyle w:val="aff9"/>
                <w:rFonts w:ascii="微软雅黑" w:eastAsia="黑体" w:hAnsi="微软雅黑" w:cs="微软雅黑"/>
                <w:noProof/>
                <w:lang w:eastAsia="zh-CN"/>
              </w:rPr>
              <w:t>智能分析评估体系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B52AFFE" w14:textId="46CDA12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6" w:history="1">
            <w:r w:rsidRPr="00FD43E9">
              <w:rPr>
                <w:rStyle w:val="aff9"/>
                <w:rFonts w:ascii="微软雅黑" w:eastAsia="黑体" w:hAnsi="微软雅黑" w:cs="微软雅黑"/>
                <w:noProof/>
              </w:rPr>
              <w:t xml:space="preserve">3.4.1  </w:t>
            </w:r>
            <w:r w:rsidRPr="00FD43E9">
              <w:rPr>
                <w:rStyle w:val="aff9"/>
                <w:rFonts w:ascii="微软雅黑" w:eastAsia="黑体" w:hAnsi="微软雅黑" w:cs="微软雅黑"/>
                <w:noProof/>
              </w:rPr>
              <w:t>发现层评估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E365F25" w14:textId="51996ACF"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7" w:history="1">
            <w:r w:rsidRPr="00FD43E9">
              <w:rPr>
                <w:rStyle w:val="aff9"/>
                <w:rFonts w:ascii="微软雅黑" w:eastAsia="黑体" w:hAnsi="微软雅黑" w:cs="微软雅黑"/>
                <w:noProof/>
              </w:rPr>
              <w:t xml:space="preserve">3.4.2  </w:t>
            </w:r>
            <w:r w:rsidRPr="00FD43E9">
              <w:rPr>
                <w:rStyle w:val="aff9"/>
                <w:rFonts w:ascii="微软雅黑" w:eastAsia="黑体" w:hAnsi="微软雅黑" w:cs="微软雅黑"/>
                <w:noProof/>
              </w:rPr>
              <w:t>演化层评估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6ECC6F0" w14:textId="6A6C502B"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8" w:history="1">
            <w:r w:rsidRPr="00FD43E9">
              <w:rPr>
                <w:rStyle w:val="aff9"/>
                <w:rFonts w:ascii="微软雅黑" w:eastAsia="黑体" w:hAnsi="微软雅黑" w:cs="微软雅黑"/>
                <w:noProof/>
                <w:lang w:eastAsia="zh-CN"/>
              </w:rPr>
              <w:t xml:space="preserve">3.4.3  </w:t>
            </w:r>
            <w:r w:rsidRPr="00FD43E9">
              <w:rPr>
                <w:rStyle w:val="aff9"/>
                <w:rFonts w:ascii="微软雅黑" w:eastAsia="黑体" w:hAnsi="微软雅黑" w:cs="微软雅黑"/>
                <w:noProof/>
                <w:lang w:eastAsia="zh-CN"/>
              </w:rPr>
              <w:t>匹配层评估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498BD60" w14:textId="09E0F00B"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9" w:history="1">
            <w:r w:rsidRPr="00FD43E9">
              <w:rPr>
                <w:rStyle w:val="aff9"/>
                <w:rFonts w:ascii="微软雅黑" w:eastAsia="黑体" w:hAnsi="微软雅黑" w:cs="微软雅黑"/>
                <w:noProof/>
              </w:rPr>
              <w:t xml:space="preserve">3.4.4  </w:t>
            </w:r>
            <w:r w:rsidRPr="00FD43E9">
              <w:rPr>
                <w:rStyle w:val="aff9"/>
                <w:rFonts w:ascii="微软雅黑" w:eastAsia="黑体" w:hAnsi="微软雅黑" w:cs="微软雅黑"/>
                <w:noProof/>
              </w:rPr>
              <w:t>顾问层与端到端评估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2A6040F" w14:textId="74BF087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60" w:history="1">
            <w:r w:rsidRPr="00FD43E9">
              <w:rPr>
                <w:rStyle w:val="aff9"/>
                <w:rFonts w:ascii="微软雅黑" w:eastAsia="黑体" w:hAnsi="微软雅黑" w:cs="微软雅黑"/>
                <w:noProof/>
              </w:rPr>
              <w:t xml:space="preserve">3.5  </w:t>
            </w:r>
            <w:r w:rsidRPr="00FD43E9">
              <w:rPr>
                <w:rStyle w:val="aff9"/>
                <w:rFonts w:ascii="微软雅黑" w:eastAsia="黑体" w:hAnsi="微软雅黑" w:cs="微软雅黑"/>
                <w:noProof/>
              </w:rPr>
              <w:t>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45F69AC6" w14:textId="2B8D9C76"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1" w:history="1">
            <w:r w:rsidRPr="00FD43E9">
              <w:rPr>
                <w:rStyle w:val="aff9"/>
                <w:rFonts w:ascii="微软雅黑" w:eastAsia="黑体" w:hAnsi="微软雅黑" w:cs="微软雅黑"/>
                <w:noProof/>
              </w:rPr>
              <w:t xml:space="preserve">3.5.1  </w:t>
            </w:r>
            <w:r w:rsidRPr="00FD43E9">
              <w:rPr>
                <w:rStyle w:val="aff9"/>
                <w:rFonts w:ascii="微软雅黑" w:eastAsia="黑体" w:hAnsi="微软雅黑" w:cs="微软雅黑"/>
                <w:noProof/>
              </w:rPr>
              <w:t>前端技术栈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209C8A47" w14:textId="1D0A951D"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2" w:history="1">
            <w:r w:rsidRPr="00FD43E9">
              <w:rPr>
                <w:rStyle w:val="aff9"/>
                <w:rFonts w:ascii="微软雅黑" w:eastAsia="黑体" w:hAnsi="微软雅黑" w:cs="微软雅黑"/>
                <w:noProof/>
                <w:lang w:eastAsia="zh-CN"/>
              </w:rPr>
              <w:t xml:space="preserve">3.5.2  </w:t>
            </w:r>
            <w:r w:rsidRPr="00FD43E9">
              <w:rPr>
                <w:rStyle w:val="aff9"/>
                <w:rFonts w:ascii="微软雅黑" w:eastAsia="黑体" w:hAnsi="微软雅黑" w:cs="微软雅黑"/>
                <w:noProof/>
                <w:lang w:eastAsia="zh-CN"/>
              </w:rPr>
              <w:t>后端技术栈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3071924C" w14:textId="421CC954"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3" w:history="1">
            <w:r w:rsidRPr="00FD43E9">
              <w:rPr>
                <w:rStyle w:val="aff9"/>
                <w:rFonts w:ascii="微软雅黑" w:eastAsia="黑体" w:hAnsi="微软雅黑" w:cs="微软雅黑"/>
                <w:noProof/>
                <w:lang w:eastAsia="zh-CN"/>
              </w:rPr>
              <w:t xml:space="preserve">3.5.3  </w:t>
            </w:r>
            <w:r w:rsidRPr="00FD43E9">
              <w:rPr>
                <w:rStyle w:val="aff9"/>
                <w:rFonts w:ascii="微软雅黑" w:eastAsia="黑体" w:hAnsi="微软雅黑" w:cs="微软雅黑"/>
                <w:noProof/>
                <w:lang w:eastAsia="zh-CN"/>
              </w:rPr>
              <w:t>数据库与采集技术栈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1006328C" w14:textId="5A0DF4B2"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4" w:history="1">
            <w:r w:rsidRPr="00FD43E9">
              <w:rPr>
                <w:rStyle w:val="aff9"/>
                <w:rFonts w:ascii="微软雅黑" w:eastAsia="黑体" w:hAnsi="微软雅黑" w:cs="微软雅黑"/>
                <w:noProof/>
              </w:rPr>
              <w:t xml:space="preserve">3.5.4  AI </w:t>
            </w:r>
            <w:r w:rsidRPr="00FD43E9">
              <w:rPr>
                <w:rStyle w:val="aff9"/>
                <w:rFonts w:ascii="微软雅黑" w:eastAsia="黑体" w:hAnsi="微软雅黑" w:cs="微软雅黑"/>
                <w:noProof/>
              </w:rPr>
              <w:t>与推理技术栈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58CDDC88" w14:textId="65361FFF"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65" w:history="1">
            <w:r w:rsidRPr="00FD43E9">
              <w:rPr>
                <w:rStyle w:val="aff9"/>
                <w:rFonts w:ascii="微软雅黑" w:eastAsia="黑体" w:hAnsi="微软雅黑" w:cs="微软雅黑"/>
                <w:noProof/>
                <w:lang w:eastAsia="zh-CN"/>
              </w:rPr>
              <w:t>第四章</w:t>
            </w:r>
            <w:r w:rsidRPr="00FD43E9">
              <w:rPr>
                <w:rStyle w:val="aff9"/>
                <w:rFonts w:ascii="微软雅黑" w:eastAsia="黑体" w:hAnsi="微软雅黑" w:cs="微软雅黑"/>
                <w:noProof/>
                <w:lang w:eastAsia="zh-CN"/>
              </w:rPr>
              <w:t xml:space="preserve">  </w:t>
            </w:r>
            <w:r w:rsidRPr="00FD43E9">
              <w:rPr>
                <w:rStyle w:val="aff9"/>
                <w:rFonts w:ascii="微软雅黑" w:eastAsia="黑体" w:hAnsi="微软雅黑" w:cs="微软雅黑"/>
                <w:noProof/>
                <w:lang w:eastAsia="zh-CN"/>
              </w:rPr>
              <w:t>技术和功能创新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6C9225AB" w14:textId="23978581"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66" w:history="1">
            <w:r w:rsidRPr="00FD43E9">
              <w:rPr>
                <w:rStyle w:val="aff9"/>
                <w:rFonts w:ascii="微软雅黑" w:eastAsia="黑体" w:hAnsi="微软雅黑" w:cs="微软雅黑"/>
                <w:noProof/>
                <w:lang w:eastAsia="zh-CN"/>
              </w:rPr>
              <w:t xml:space="preserve">4.1  </w:t>
            </w:r>
            <w:r w:rsidRPr="00FD43E9">
              <w:rPr>
                <w:rStyle w:val="aff9"/>
                <w:rFonts w:ascii="微软雅黑" w:eastAsia="黑体" w:hAnsi="微软雅黑" w:cs="微软雅黑"/>
                <w:noProof/>
                <w:lang w:eastAsia="zh-CN"/>
              </w:rPr>
              <w:t>项目优势分析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3DBC1046" w14:textId="44624A4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7" w:history="1">
            <w:r w:rsidRPr="00FD43E9">
              <w:rPr>
                <w:rStyle w:val="aff9"/>
                <w:rFonts w:ascii="微软雅黑" w:eastAsia="黑体" w:hAnsi="微软雅黑" w:cs="微软雅黑"/>
                <w:noProof/>
                <w:lang w:eastAsia="zh-CN"/>
              </w:rPr>
              <w:t xml:space="preserve">4.1.1  </w:t>
            </w:r>
            <w:r w:rsidRPr="00FD43E9">
              <w:rPr>
                <w:rStyle w:val="aff9"/>
                <w:rFonts w:ascii="微软雅黑" w:eastAsia="黑体" w:hAnsi="微软雅黑" w:cs="微软雅黑"/>
                <w:noProof/>
                <w:lang w:eastAsia="zh-CN"/>
              </w:rPr>
              <w:t>项目对比分析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72C930B5" w14:textId="46E10DE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8" w:history="1">
            <w:r w:rsidRPr="00FD43E9">
              <w:rPr>
                <w:rStyle w:val="aff9"/>
                <w:rFonts w:ascii="微软雅黑" w:eastAsia="黑体" w:hAnsi="微软雅黑" w:cs="微软雅黑"/>
                <w:noProof/>
                <w:lang w:eastAsia="zh-CN"/>
              </w:rPr>
              <w:t xml:space="preserve">4.1.2  </w:t>
            </w:r>
            <w:r w:rsidRPr="00FD43E9">
              <w:rPr>
                <w:rStyle w:val="aff9"/>
                <w:rFonts w:ascii="微软雅黑" w:eastAsia="黑体" w:hAnsi="微软雅黑" w:cs="微软雅黑"/>
                <w:noProof/>
                <w:lang w:eastAsia="zh-CN"/>
              </w:rPr>
              <w:t>项目技术创新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2B5E8372" w14:textId="1692650B"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69" w:history="1">
            <w:r w:rsidRPr="00FD43E9">
              <w:rPr>
                <w:rStyle w:val="aff9"/>
                <w:rFonts w:ascii="微软雅黑" w:eastAsia="黑体" w:hAnsi="微软雅黑" w:cs="微软雅黑"/>
                <w:noProof/>
                <w:lang w:eastAsia="zh-CN"/>
              </w:rPr>
              <w:t xml:space="preserve">4.2  </w:t>
            </w:r>
            <w:r w:rsidRPr="00FD43E9">
              <w:rPr>
                <w:rStyle w:val="aff9"/>
                <w:rFonts w:ascii="微软雅黑" w:eastAsia="黑体" w:hAnsi="微软雅黑" w:cs="微软雅黑"/>
                <w:noProof/>
                <w:lang w:eastAsia="zh-CN"/>
              </w:rPr>
              <w:t>发现</w:t>
            </w:r>
            <w:r w:rsidRPr="00FD43E9">
              <w:rPr>
                <w:rStyle w:val="aff9"/>
                <w:rFonts w:ascii="微软雅黑" w:eastAsia="黑体" w:hAnsi="微软雅黑" w:cs="微软雅黑"/>
                <w:noProof/>
                <w:lang w:eastAsia="zh-CN"/>
              </w:rPr>
              <w:t>—</w:t>
            </w:r>
            <w:r w:rsidRPr="00FD43E9">
              <w:rPr>
                <w:rStyle w:val="aff9"/>
                <w:rFonts w:ascii="微软雅黑" w:eastAsia="黑体" w:hAnsi="微软雅黑" w:cs="微软雅黑"/>
                <w:noProof/>
                <w:lang w:eastAsia="zh-CN"/>
              </w:rPr>
              <w:t>演化</w:t>
            </w:r>
            <w:r w:rsidRPr="00FD43E9">
              <w:rPr>
                <w:rStyle w:val="aff9"/>
                <w:rFonts w:ascii="微软雅黑" w:eastAsia="黑体" w:hAnsi="微软雅黑" w:cs="微软雅黑"/>
                <w:noProof/>
                <w:lang w:eastAsia="zh-CN"/>
              </w:rPr>
              <w:t>—</w:t>
            </w:r>
            <w:r w:rsidRPr="00FD43E9">
              <w:rPr>
                <w:rStyle w:val="aff9"/>
                <w:rFonts w:ascii="微软雅黑" w:eastAsia="黑体" w:hAnsi="微软雅黑" w:cs="微软雅黑"/>
                <w:noProof/>
                <w:lang w:eastAsia="zh-CN"/>
              </w:rPr>
              <w:t>匹配闭环创新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63E57145" w14:textId="3C26F1EF"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0" w:history="1">
            <w:r w:rsidRPr="00FD43E9">
              <w:rPr>
                <w:rStyle w:val="aff9"/>
                <w:rFonts w:ascii="微软雅黑" w:eastAsia="黑体" w:hAnsi="微软雅黑" w:cs="微软雅黑"/>
                <w:noProof/>
                <w:lang w:eastAsia="zh-CN"/>
              </w:rPr>
              <w:t xml:space="preserve">4.3  </w:t>
            </w:r>
            <w:r w:rsidRPr="00FD43E9">
              <w:rPr>
                <w:rStyle w:val="aff9"/>
                <w:rFonts w:ascii="微软雅黑" w:eastAsia="黑体" w:hAnsi="微软雅黑" w:cs="微软雅黑"/>
                <w:noProof/>
                <w:lang w:eastAsia="zh-CN"/>
              </w:rPr>
              <w:t>模块化研判工作台创新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7437617E" w14:textId="00846FEE"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1" w:history="1">
            <w:r w:rsidRPr="00FD43E9">
              <w:rPr>
                <w:rStyle w:val="aff9"/>
                <w:rFonts w:ascii="微软雅黑" w:eastAsia="黑体" w:hAnsi="微软雅黑" w:cs="微软雅黑"/>
                <w:noProof/>
                <w:lang w:eastAsia="zh-CN"/>
              </w:rPr>
              <w:t xml:space="preserve">4.4  </w:t>
            </w:r>
            <w:r w:rsidRPr="00FD43E9">
              <w:rPr>
                <w:rStyle w:val="aff9"/>
                <w:rFonts w:ascii="微软雅黑" w:eastAsia="黑体" w:hAnsi="微软雅黑" w:cs="微软雅黑"/>
                <w:noProof/>
                <w:lang w:eastAsia="zh-CN"/>
              </w:rPr>
              <w:t>数据治理与可信</w:t>
            </w:r>
            <w:r w:rsidRPr="00FD43E9">
              <w:rPr>
                <w:rStyle w:val="aff9"/>
                <w:rFonts w:ascii="微软雅黑" w:eastAsia="黑体" w:hAnsi="微软雅黑" w:cs="微软雅黑"/>
                <w:noProof/>
                <w:lang w:eastAsia="zh-CN"/>
              </w:rPr>
              <w:t xml:space="preserve"> AI </w:t>
            </w:r>
            <w:r w:rsidRPr="00FD43E9">
              <w:rPr>
                <w:rStyle w:val="aff9"/>
                <w:rFonts w:ascii="微软雅黑" w:eastAsia="黑体" w:hAnsi="微软雅黑" w:cs="微软雅黑"/>
                <w:noProof/>
                <w:lang w:eastAsia="zh-CN"/>
              </w:rPr>
              <w:t>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0BA42187" w14:textId="2A33A534"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2" w:history="1">
            <w:r w:rsidRPr="00FD43E9">
              <w:rPr>
                <w:rStyle w:val="aff9"/>
                <w:rFonts w:ascii="微软雅黑" w:eastAsia="黑体" w:hAnsi="微软雅黑" w:cs="微软雅黑"/>
                <w:noProof/>
                <w:lang w:eastAsia="zh-CN"/>
              </w:rPr>
              <w:t xml:space="preserve">4.5  </w:t>
            </w:r>
            <w:r w:rsidRPr="00FD43E9">
              <w:rPr>
                <w:rStyle w:val="aff9"/>
                <w:rFonts w:ascii="微软雅黑" w:eastAsia="黑体" w:hAnsi="微软雅黑" w:cs="微软雅黑"/>
                <w:noProof/>
                <w:lang w:eastAsia="zh-CN"/>
              </w:rPr>
              <w:t>图谱可视化与态势分析创新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32A6EA2C" w14:textId="60247B31"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73" w:history="1">
            <w:r w:rsidRPr="00FD43E9">
              <w:rPr>
                <w:rStyle w:val="aff9"/>
                <w:rFonts w:ascii="微软雅黑" w:eastAsia="黑体" w:hAnsi="微软雅黑" w:cs="微软雅黑"/>
                <w:noProof/>
                <w:lang w:eastAsia="zh-CN"/>
              </w:rPr>
              <w:t>第五章</w:t>
            </w:r>
            <w:r w:rsidRPr="00FD43E9">
              <w:rPr>
                <w:rStyle w:val="aff9"/>
                <w:rFonts w:ascii="微软雅黑" w:eastAsia="黑体" w:hAnsi="微软雅黑" w:cs="微软雅黑"/>
                <w:noProof/>
                <w:lang w:eastAsia="zh-CN"/>
              </w:rPr>
              <w:t xml:space="preserve">  </w:t>
            </w:r>
            <w:r w:rsidRPr="00FD43E9">
              <w:rPr>
                <w:rStyle w:val="aff9"/>
                <w:rFonts w:ascii="微软雅黑" w:eastAsia="黑体" w:hAnsi="微软雅黑" w:cs="微软雅黑"/>
                <w:noProof/>
                <w:lang w:eastAsia="zh-CN"/>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48726151" w14:textId="21FDFC33"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4" w:history="1">
            <w:r w:rsidRPr="00FD43E9">
              <w:rPr>
                <w:rStyle w:val="aff9"/>
                <w:rFonts w:ascii="微软雅黑" w:eastAsia="黑体" w:hAnsi="微软雅黑" w:cs="微软雅黑"/>
                <w:noProof/>
                <w:lang w:eastAsia="zh-CN"/>
              </w:rPr>
              <w:t xml:space="preserve">5.1  </w:t>
            </w:r>
            <w:r w:rsidRPr="00FD43E9">
              <w:rPr>
                <w:rStyle w:val="aff9"/>
                <w:rFonts w:ascii="微软雅黑" w:eastAsia="黑体" w:hAnsi="微软雅黑" w:cs="微软雅黑"/>
                <w:noProof/>
                <w:lang w:eastAsia="zh-CN"/>
              </w:rPr>
              <w:t>新岗位发现功能测试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670C3744" w14:textId="30A9AD00"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75" w:history="1">
            <w:r w:rsidRPr="00FD43E9">
              <w:rPr>
                <w:rStyle w:val="aff9"/>
                <w:rFonts w:ascii="微软雅黑" w:eastAsia="黑体" w:hAnsi="微软雅黑" w:cs="微软雅黑"/>
                <w:noProof/>
                <w:lang w:eastAsia="zh-CN"/>
              </w:rPr>
              <w:t xml:space="preserve">5.1.1  </w:t>
            </w:r>
            <w:r w:rsidRPr="00FD43E9">
              <w:rPr>
                <w:rStyle w:val="aff9"/>
                <w:rFonts w:ascii="微软雅黑" w:eastAsia="黑体" w:hAnsi="微软雅黑" w:cs="微软雅黑"/>
                <w:noProof/>
                <w:lang w:eastAsia="zh-CN"/>
              </w:rPr>
              <w:t>发现扫描与推理链测试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5AB1198C" w14:textId="5F70A848"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76" w:history="1">
            <w:r w:rsidRPr="00FD43E9">
              <w:rPr>
                <w:rStyle w:val="aff9"/>
                <w:rFonts w:ascii="微软雅黑" w:eastAsia="黑体" w:hAnsi="微软雅黑" w:cs="微软雅黑"/>
                <w:noProof/>
              </w:rPr>
              <w:t xml:space="preserve">5.1.2  </w:t>
            </w:r>
            <w:r w:rsidRPr="00FD43E9">
              <w:rPr>
                <w:rStyle w:val="aff9"/>
                <w:rFonts w:ascii="微软雅黑" w:eastAsia="黑体" w:hAnsi="微软雅黑" w:cs="微软雅黑"/>
                <w:noProof/>
              </w:rPr>
              <w:t>发现详情研判测试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572DF4A3" w14:textId="6BEC7F79"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7" w:history="1">
            <w:r w:rsidRPr="00FD43E9">
              <w:rPr>
                <w:rStyle w:val="aff9"/>
                <w:rFonts w:ascii="微软雅黑" w:eastAsia="黑体" w:hAnsi="微软雅黑" w:cs="微软雅黑"/>
                <w:noProof/>
                <w:lang w:eastAsia="zh-CN"/>
              </w:rPr>
              <w:t xml:space="preserve">5.2  </w:t>
            </w:r>
            <w:r w:rsidRPr="00FD43E9">
              <w:rPr>
                <w:rStyle w:val="aff9"/>
                <w:rFonts w:ascii="微软雅黑" w:eastAsia="黑体" w:hAnsi="微软雅黑" w:cs="微软雅黑"/>
                <w:noProof/>
                <w:lang w:eastAsia="zh-CN"/>
              </w:rPr>
              <w:t>人岗匹配与简历解析测试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190EF6D2" w14:textId="2B570DD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78" w:history="1">
            <w:r w:rsidRPr="00FD43E9">
              <w:rPr>
                <w:rStyle w:val="aff9"/>
                <w:rFonts w:ascii="微软雅黑" w:eastAsia="黑体" w:hAnsi="微软雅黑" w:cs="微软雅黑"/>
                <w:noProof/>
                <w:lang w:eastAsia="zh-CN"/>
              </w:rPr>
              <w:t xml:space="preserve">5.2.1  </w:t>
            </w:r>
            <w:r w:rsidRPr="00FD43E9">
              <w:rPr>
                <w:rStyle w:val="aff9"/>
                <w:rFonts w:ascii="微软雅黑" w:eastAsia="黑体" w:hAnsi="微软雅黑" w:cs="微软雅黑"/>
                <w:noProof/>
                <w:lang w:eastAsia="zh-CN"/>
              </w:rPr>
              <w:t>简历抽取测试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6E1F9573" w14:textId="376ADD6E"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79" w:history="1">
            <w:r w:rsidRPr="00FD43E9">
              <w:rPr>
                <w:rStyle w:val="aff9"/>
                <w:rFonts w:ascii="微软雅黑" w:eastAsia="黑体" w:hAnsi="微软雅黑" w:cs="微软雅黑"/>
                <w:noProof/>
                <w:lang w:eastAsia="zh-CN"/>
              </w:rPr>
              <w:t xml:space="preserve">5.2.2  </w:t>
            </w:r>
            <w:r w:rsidRPr="00FD43E9">
              <w:rPr>
                <w:rStyle w:val="aff9"/>
                <w:rFonts w:ascii="微软雅黑" w:eastAsia="黑体" w:hAnsi="微软雅黑" w:cs="微软雅黑"/>
                <w:noProof/>
                <w:lang w:eastAsia="zh-CN"/>
              </w:rPr>
              <w:t>匹配评分与差距图测试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4CB561B3" w14:textId="1A2BB407"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0" w:history="1">
            <w:r w:rsidRPr="00FD43E9">
              <w:rPr>
                <w:rStyle w:val="aff9"/>
                <w:rFonts w:ascii="微软雅黑" w:eastAsia="黑体" w:hAnsi="微软雅黑" w:cs="微软雅黑"/>
                <w:noProof/>
              </w:rPr>
              <w:t xml:space="preserve">5.3  </w:t>
            </w:r>
            <w:r w:rsidRPr="00FD43E9">
              <w:rPr>
                <w:rStyle w:val="aff9"/>
                <w:rFonts w:ascii="微软雅黑" w:eastAsia="黑体" w:hAnsi="微软雅黑" w:cs="微软雅黑"/>
                <w:noProof/>
              </w:rPr>
              <w:t>能力演化功能测试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6571F2DB" w14:textId="16F7178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1" w:history="1">
            <w:r w:rsidRPr="00FD43E9">
              <w:rPr>
                <w:rStyle w:val="aff9"/>
                <w:rFonts w:ascii="微软雅黑" w:eastAsia="黑体" w:hAnsi="微软雅黑" w:cs="微软雅黑"/>
                <w:noProof/>
              </w:rPr>
              <w:t xml:space="preserve">5.4  </w:t>
            </w:r>
            <w:r w:rsidRPr="00FD43E9">
              <w:rPr>
                <w:rStyle w:val="aff9"/>
                <w:rFonts w:ascii="微软雅黑" w:eastAsia="黑体" w:hAnsi="微软雅黑" w:cs="微软雅黑"/>
                <w:noProof/>
              </w:rPr>
              <w:t>图谱与地图功能测试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5F7EABCD" w14:textId="72E0AD98"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2" w:history="1">
            <w:r w:rsidRPr="00FD43E9">
              <w:rPr>
                <w:rStyle w:val="aff9"/>
                <w:rFonts w:ascii="微软雅黑" w:eastAsia="黑体" w:hAnsi="微软雅黑" w:cs="微软雅黑"/>
                <w:noProof/>
                <w:lang w:eastAsia="zh-CN"/>
              </w:rPr>
              <w:t xml:space="preserve">5.5  </w:t>
            </w:r>
            <w:r w:rsidRPr="00FD43E9">
              <w:rPr>
                <w:rStyle w:val="aff9"/>
                <w:rFonts w:ascii="微软雅黑" w:eastAsia="黑体" w:hAnsi="微软雅黑" w:cs="微软雅黑"/>
                <w:noProof/>
                <w:lang w:eastAsia="zh-CN"/>
              </w:rPr>
              <w:t>准确率与性能评估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1991B510" w14:textId="6A29339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83" w:history="1">
            <w:r w:rsidRPr="00FD43E9">
              <w:rPr>
                <w:rStyle w:val="aff9"/>
                <w:rFonts w:ascii="微软雅黑" w:eastAsia="黑体" w:hAnsi="微软雅黑" w:cs="微软雅黑"/>
                <w:noProof/>
                <w:lang w:eastAsia="zh-CN"/>
              </w:rPr>
              <w:t xml:space="preserve">5.5.1  </w:t>
            </w:r>
            <w:r w:rsidRPr="00FD43E9">
              <w:rPr>
                <w:rStyle w:val="aff9"/>
                <w:rFonts w:ascii="微软雅黑" w:eastAsia="黑体" w:hAnsi="微软雅黑" w:cs="微软雅黑"/>
                <w:noProof/>
                <w:lang w:eastAsia="zh-CN"/>
              </w:rPr>
              <w:t>测试环境与数据集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05DBD546" w14:textId="22120A6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84" w:history="1">
            <w:r w:rsidRPr="00FD43E9">
              <w:rPr>
                <w:rStyle w:val="aff9"/>
                <w:rFonts w:ascii="微软雅黑" w:eastAsia="黑体" w:hAnsi="微软雅黑" w:cs="微软雅黑"/>
                <w:noProof/>
              </w:rPr>
              <w:t xml:space="preserve">5.5.2  </w:t>
            </w:r>
            <w:r w:rsidRPr="00FD43E9">
              <w:rPr>
                <w:rStyle w:val="aff9"/>
                <w:rFonts w:ascii="微软雅黑" w:eastAsia="黑体" w:hAnsi="微软雅黑" w:cs="微软雅黑"/>
                <w:noProof/>
              </w:rPr>
              <w:t>部署检查与回归测试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w:t>
            </w:r>
            <w:r>
              <w:rPr>
                <w:rFonts w:hint="eastAsia"/>
                <w:noProof/>
                <w:webHidden/>
              </w:rPr>
              <w:fldChar w:fldCharType="end"/>
            </w:r>
          </w:hyperlink>
        </w:p>
        <w:p w14:paraId="5D918338" w14:textId="2DF2FDD5"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85" w:history="1">
            <w:r w:rsidRPr="00FD43E9">
              <w:rPr>
                <w:rStyle w:val="aff9"/>
                <w:rFonts w:ascii="微软雅黑" w:eastAsia="黑体" w:hAnsi="微软雅黑" w:cs="微软雅黑"/>
                <w:noProof/>
                <w:lang w:eastAsia="zh-CN"/>
              </w:rPr>
              <w:t>第六章</w:t>
            </w:r>
            <w:r w:rsidRPr="00FD43E9">
              <w:rPr>
                <w:rStyle w:val="aff9"/>
                <w:rFonts w:ascii="微软雅黑" w:eastAsia="黑体" w:hAnsi="微软雅黑" w:cs="微软雅黑"/>
                <w:noProof/>
                <w:lang w:eastAsia="zh-CN"/>
              </w:rPr>
              <w:t xml:space="preserve">  </w:t>
            </w:r>
            <w:r w:rsidRPr="00FD43E9">
              <w:rPr>
                <w:rStyle w:val="aff9"/>
                <w:rFonts w:ascii="微软雅黑" w:eastAsia="黑体" w:hAnsi="微软雅黑" w:cs="微软雅黑"/>
                <w:noProof/>
                <w:lang w:eastAsia="zh-CN"/>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3263DC4D" w14:textId="58F2257E"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6" w:history="1">
            <w:r w:rsidRPr="00FD43E9">
              <w:rPr>
                <w:rStyle w:val="aff9"/>
                <w:rFonts w:ascii="微软雅黑" w:eastAsia="黑体" w:hAnsi="微软雅黑" w:cs="微软雅黑"/>
                <w:noProof/>
                <w:lang w:eastAsia="zh-CN"/>
              </w:rPr>
              <w:t xml:space="preserve">6.1  </w:t>
            </w:r>
            <w:r w:rsidRPr="00FD43E9">
              <w:rPr>
                <w:rStyle w:val="aff9"/>
                <w:rFonts w:ascii="微软雅黑" w:eastAsia="黑体" w:hAnsi="微软雅黑" w:cs="微软雅黑"/>
                <w:noProof/>
                <w:lang w:eastAsia="zh-CN"/>
              </w:rPr>
              <w:t>系统总结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3C075176" w14:textId="62BAAABF"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7" w:history="1">
            <w:r w:rsidRPr="00FD43E9">
              <w:rPr>
                <w:rStyle w:val="aff9"/>
                <w:rFonts w:ascii="微软雅黑" w:eastAsia="黑体" w:hAnsi="微软雅黑" w:cs="微软雅黑"/>
                <w:noProof/>
                <w:lang w:eastAsia="zh-CN"/>
              </w:rPr>
              <w:t xml:space="preserve">6.2  </w:t>
            </w:r>
            <w:r w:rsidRPr="00FD43E9">
              <w:rPr>
                <w:rStyle w:val="aff9"/>
                <w:rFonts w:ascii="微软雅黑" w:eastAsia="黑体" w:hAnsi="微软雅黑" w:cs="微软雅黑"/>
                <w:noProof/>
                <w:lang w:eastAsia="zh-CN"/>
              </w:rPr>
              <w:t>技术与社会影响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7FCCED63" w14:textId="4F4CE247"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8" w:history="1">
            <w:r w:rsidRPr="00FD43E9">
              <w:rPr>
                <w:rStyle w:val="aff9"/>
                <w:rFonts w:ascii="微软雅黑" w:eastAsia="黑体" w:hAnsi="微软雅黑" w:cs="微软雅黑"/>
                <w:noProof/>
                <w:lang w:eastAsia="zh-CN"/>
              </w:rPr>
              <w:t xml:space="preserve">6.3  </w:t>
            </w:r>
            <w:r w:rsidRPr="00FD43E9">
              <w:rPr>
                <w:rStyle w:val="aff9"/>
                <w:rFonts w:ascii="微软雅黑" w:eastAsia="黑体" w:hAnsi="微软雅黑" w:cs="微软雅黑"/>
                <w:noProof/>
                <w:lang w:eastAsia="zh-CN"/>
              </w:rPr>
              <w:t>未来轨迹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99</w:t>
            </w:r>
            <w:r>
              <w:rPr>
                <w:rFonts w:hint="eastAsia"/>
                <w:noProof/>
                <w:webHidden/>
              </w:rPr>
              <w:fldChar w:fldCharType="end"/>
            </w:r>
          </w:hyperlink>
        </w:p>
        <w:p w14:paraId="73BBE0C7" w14:textId="16B1AE27"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89" w:history="1">
            <w:r w:rsidRPr="00FD43E9">
              <w:rPr>
                <w:rStyle w:val="aff9"/>
                <w:rFonts w:ascii="微软雅黑" w:eastAsia="黑体" w:hAnsi="微软雅黑" w:cs="微软雅黑"/>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_Toc239272389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100</w:t>
            </w:r>
            <w:r>
              <w:rPr>
                <w:rFonts w:hint="eastAsia"/>
                <w:noProof/>
                <w:webHidden/>
              </w:rPr>
              <w:fldChar w:fldCharType="end"/>
            </w:r>
          </w:hyperlink>
        </w:p>
        <w:p w14:paraId="0750F8B0" w14:textId="09AB2F34" w:rsidR="008F1340" w:rsidRDefault="008F1340">
          <w:r>
            <w:rPr>
              <w:b/>
              <w:bCs/>
              <w:lang w:val="zh-CN"/>
            </w:rPr>
            <w:fldChar w:fldCharType="end"/>
          </w:r>
        </w:p>
      </w:sdtContent>
    </w:sdt>
    <w:p w14:paraId="0C1EDC04" w14:textId="77777777" w:rsidR="0040112B" w:rsidRDefault="00000000">
      <w:pPr>
        <w:rPr>
          <w:lang w:eastAsia="zh-CN"/>
        </w:rPr>
      </w:pPr>
      <w:r>
        <w:fldChar w:fldCharType="begin"/>
      </w:r>
      <w:r>
        <w:rPr>
          <w:lang w:eastAsia="zh-CN"/>
        </w:rPr>
        <w:instrText>TOC \o "1-3" \h \z \u</w:instrText>
      </w:r>
      <w:r>
        <w:fldChar w:fldCharType="separate"/>
      </w:r>
      <w:r>
        <w:fldChar w:fldCharType="end"/>
      </w:r>
    </w:p>
    <w:p w14:paraId="754500AB" w14:textId="73379156" w:rsidR="00A574DC" w:rsidRPr="00A574DC" w:rsidRDefault="00000000" w:rsidP="00A574DC">
      <w:pPr>
        <w:rPr>
          <w:rFonts w:hint="eastAsia"/>
          <w:lang w:eastAsia="zh-CN"/>
        </w:rPr>
      </w:pPr>
      <w:r>
        <w:rPr>
          <w:lang w:eastAsia="zh-CN"/>
        </w:rPr>
        <w:br w:type="page"/>
      </w:r>
    </w:p>
    <w:p w14:paraId="44F38997" w14:textId="71443759" w:rsidR="00A574DC" w:rsidRDefault="00A13427" w:rsidP="00A574DC">
      <w:pPr>
        <w:pStyle w:val="1"/>
        <w:spacing w:before="240" w:after="120"/>
        <w:rPr>
          <w:rFonts w:hint="eastAsia"/>
          <w:lang w:eastAsia="zh-CN"/>
        </w:rPr>
      </w:pPr>
      <w:r>
        <w:rPr>
          <w:rFonts w:ascii="微软雅黑" w:eastAsia="黑体" w:hAnsi="微软雅黑" w:cs="微软雅黑" w:hint="eastAsia"/>
          <w:color w:val="2A8F9A"/>
          <w:lang w:eastAsia="zh-CN"/>
        </w:rPr>
        <w:lastRenderedPageBreak/>
        <w:t>项目摘要</w:t>
      </w:r>
    </w:p>
    <w:p w14:paraId="4DF24EFB" w14:textId="77777777" w:rsidR="00A574DC" w:rsidRDefault="00A574DC" w:rsidP="00A574DC">
      <w:pPr>
        <w:spacing w:after="0" w:line="360" w:lineRule="auto"/>
        <w:ind w:firstLine="420"/>
        <w:jc w:val="both"/>
        <w:rPr>
          <w:lang w:eastAsia="zh-CN"/>
        </w:rPr>
      </w:pPr>
      <w:r w:rsidRPr="00A13427">
        <w:rPr>
          <w:rFonts w:cs="Times New Roman"/>
          <w:b/>
          <w:bCs/>
          <w:lang w:eastAsia="zh-CN"/>
        </w:rPr>
        <w:t>岗位</w:t>
      </w:r>
      <w:r w:rsidRPr="00A13427">
        <w:rPr>
          <w:rFonts w:cs="Times New Roman"/>
          <w:b/>
          <w:bCs/>
          <w:lang w:eastAsia="zh-CN"/>
        </w:rPr>
        <w:t>—</w:t>
      </w:r>
      <w:r w:rsidRPr="00A13427">
        <w:rPr>
          <w:rFonts w:cs="Times New Roman"/>
          <w:b/>
          <w:bCs/>
          <w:lang w:eastAsia="zh-CN"/>
        </w:rPr>
        <w:t>能力知识图谱</w:t>
      </w:r>
      <w:r>
        <w:rPr>
          <w:rFonts w:cs="Times New Roman"/>
          <w:lang w:eastAsia="zh-CN"/>
        </w:rPr>
        <w:t>动态构建与智能匹配系统，通过多源招聘文本治理与智能体推理，为新兴岗位研判、能力演化分析与人岗匹配决策提供数据驱动手段，在人力资源数字化、院校就业指导等场景中具有广泛应用前景。然而，当前主流方案在多源异构</w:t>
      </w:r>
      <w:r>
        <w:rPr>
          <w:rFonts w:cs="Times New Roman"/>
          <w:lang w:eastAsia="zh-CN"/>
        </w:rPr>
        <w:t xml:space="preserve"> JD </w:t>
      </w:r>
      <w:r>
        <w:rPr>
          <w:rFonts w:cs="Times New Roman"/>
          <w:lang w:eastAsia="zh-CN"/>
        </w:rPr>
        <w:t>质量参差、新兴岗位识别缺乏可解释性、能力演化难以量化、匹配维度单一以及大模型幻觉污染结构化结论等方面仍面临挑战，制约了其在大规模、高精度赛题评测任务中的应用效果。</w:t>
      </w:r>
    </w:p>
    <w:p w14:paraId="63CCC6F4" w14:textId="77777777" w:rsidR="00A574DC" w:rsidRDefault="00A574DC" w:rsidP="00A574DC">
      <w:pPr>
        <w:spacing w:after="0" w:line="360" w:lineRule="auto"/>
        <w:ind w:firstLine="420"/>
        <w:jc w:val="both"/>
        <w:rPr>
          <w:lang w:eastAsia="zh-CN"/>
        </w:rPr>
      </w:pPr>
      <w:r>
        <w:rPr>
          <w:rFonts w:cs="Times New Roman"/>
          <w:lang w:eastAsia="zh-CN"/>
        </w:rPr>
        <w:t>具体而言，岗位</w:t>
      </w:r>
      <w:r>
        <w:rPr>
          <w:rFonts w:cs="Times New Roman"/>
          <w:lang w:eastAsia="zh-CN"/>
        </w:rPr>
        <w:t>—</w:t>
      </w:r>
      <w:r>
        <w:rPr>
          <w:rFonts w:cs="Times New Roman"/>
          <w:lang w:eastAsia="zh-CN"/>
        </w:rPr>
        <w:t>能力图谱构建与智能匹配面临以下难点：（</w:t>
      </w:r>
      <w:r>
        <w:rPr>
          <w:rFonts w:cs="Times New Roman"/>
          <w:lang w:eastAsia="zh-CN"/>
        </w:rPr>
        <w:t>1</w:t>
      </w:r>
      <w:r>
        <w:rPr>
          <w:rFonts w:cs="Times New Roman"/>
          <w:lang w:eastAsia="zh-CN"/>
        </w:rPr>
        <w:t>）多源数据质量参差不齐：智联、</w:t>
      </w:r>
      <w:r>
        <w:rPr>
          <w:rFonts w:cs="Times New Roman"/>
          <w:lang w:eastAsia="zh-CN"/>
        </w:rPr>
        <w:t>BOSS</w:t>
      </w:r>
      <w:r>
        <w:rPr>
          <w:rFonts w:cs="Times New Roman"/>
          <w:lang w:eastAsia="zh-CN"/>
        </w:rPr>
        <w:t>、</w:t>
      </w:r>
      <w:r>
        <w:rPr>
          <w:rFonts w:cs="Times New Roman"/>
          <w:lang w:eastAsia="zh-CN"/>
        </w:rPr>
        <w:t xml:space="preserve">51job </w:t>
      </w:r>
      <w:r>
        <w:rPr>
          <w:rFonts w:cs="Times New Roman"/>
          <w:lang w:eastAsia="zh-CN"/>
        </w:rPr>
        <w:t>等平台</w:t>
      </w:r>
      <w:r>
        <w:rPr>
          <w:rFonts w:cs="Times New Roman"/>
          <w:lang w:eastAsia="zh-CN"/>
        </w:rPr>
        <w:t xml:space="preserve"> JD </w:t>
      </w:r>
      <w:r>
        <w:rPr>
          <w:rFonts w:cs="Times New Roman"/>
          <w:lang w:eastAsia="zh-CN"/>
        </w:rPr>
        <w:t>存在重复、空壳、字段缺失，缺乏入库前的统一门控；（</w:t>
      </w:r>
      <w:r>
        <w:rPr>
          <w:rFonts w:cs="Times New Roman"/>
          <w:lang w:eastAsia="zh-CN"/>
        </w:rPr>
        <w:t>2</w:t>
      </w:r>
      <w:r>
        <w:rPr>
          <w:rFonts w:cs="Times New Roman"/>
          <w:lang w:eastAsia="zh-CN"/>
        </w:rPr>
        <w:t>）新兴岗位识别缺乏可解释性：传统关键词匹配无法识别「</w:t>
      </w:r>
      <w:r>
        <w:rPr>
          <w:rFonts w:cs="Times New Roman"/>
          <w:lang w:eastAsia="zh-CN"/>
        </w:rPr>
        <w:t xml:space="preserve">AI Agent </w:t>
      </w:r>
      <w:r>
        <w:rPr>
          <w:rFonts w:cs="Times New Roman"/>
          <w:lang w:eastAsia="zh-CN"/>
        </w:rPr>
        <w:t>架构师」等尚未固化的岗位簇，且缺少可回放的推理过程；（</w:t>
      </w:r>
      <w:r>
        <w:rPr>
          <w:rFonts w:cs="Times New Roman"/>
          <w:lang w:eastAsia="zh-CN"/>
        </w:rPr>
        <w:t>3</w:t>
      </w:r>
      <w:r>
        <w:rPr>
          <w:rFonts w:cs="Times New Roman"/>
          <w:lang w:eastAsia="zh-CN"/>
        </w:rPr>
        <w:t>）能力演化难以量化：既有岗位能力变化多停留在叙事描述，缺少可复算的差分标注；（</w:t>
      </w:r>
      <w:r>
        <w:rPr>
          <w:rFonts w:cs="Times New Roman"/>
          <w:lang w:eastAsia="zh-CN"/>
        </w:rPr>
        <w:t>4</w:t>
      </w:r>
      <w:r>
        <w:rPr>
          <w:rFonts w:cs="Times New Roman"/>
          <w:lang w:eastAsia="zh-CN"/>
        </w:rPr>
        <w:t>）人岗匹配维度单一：单纯技能重合度无法解释迁移路径，弱相关技能易刷高分；（</w:t>
      </w:r>
      <w:r>
        <w:rPr>
          <w:rFonts w:cs="Times New Roman"/>
          <w:lang w:eastAsia="zh-CN"/>
        </w:rPr>
        <w:t>5</w:t>
      </w:r>
      <w:r>
        <w:rPr>
          <w:rFonts w:cs="Times New Roman"/>
          <w:lang w:eastAsia="zh-CN"/>
        </w:rPr>
        <w:t>）大模型幻觉污染结论：生成式岗位定义若无法指回证据样本，将误导招聘与求职决策。</w:t>
      </w:r>
    </w:p>
    <w:p w14:paraId="41F95B54" w14:textId="77777777" w:rsidR="00A574DC" w:rsidRDefault="00A574DC" w:rsidP="00A574DC">
      <w:pPr>
        <w:spacing w:after="0" w:line="360" w:lineRule="auto"/>
        <w:ind w:firstLine="420"/>
        <w:jc w:val="both"/>
        <w:rPr>
          <w:lang w:eastAsia="zh-CN"/>
        </w:rPr>
      </w:pPr>
      <w:r>
        <w:rPr>
          <w:rFonts w:cs="Times New Roman"/>
          <w:lang w:eastAsia="zh-CN"/>
        </w:rPr>
        <w:t>针对以上难点，本作品提出「执图破局」平台，构建了以</w:t>
      </w:r>
      <w:r>
        <w:rPr>
          <w:rFonts w:cs="Times New Roman"/>
          <w:lang w:eastAsia="zh-CN"/>
        </w:rPr>
        <w:t xml:space="preserve"> PostgreSQL </w:t>
      </w:r>
      <w:r>
        <w:rPr>
          <w:rFonts w:cs="Times New Roman"/>
          <w:lang w:eastAsia="zh-CN"/>
        </w:rPr>
        <w:t>多源</w:t>
      </w:r>
      <w:r>
        <w:rPr>
          <w:rFonts w:cs="Times New Roman"/>
          <w:lang w:eastAsia="zh-CN"/>
        </w:rPr>
        <w:t xml:space="preserve"> JD </w:t>
      </w:r>
      <w:r>
        <w:rPr>
          <w:rFonts w:cs="Times New Roman"/>
          <w:lang w:eastAsia="zh-CN"/>
        </w:rPr>
        <w:t>语料为底座、以</w:t>
      </w:r>
      <w:r>
        <w:rPr>
          <w:rFonts w:cs="Times New Roman"/>
          <w:lang w:eastAsia="zh-CN"/>
        </w:rPr>
        <w:t xml:space="preserve"> </w:t>
      </w:r>
      <w:proofErr w:type="spellStart"/>
      <w:r>
        <w:rPr>
          <w:rFonts w:cs="Times New Roman"/>
          <w:lang w:eastAsia="zh-CN"/>
        </w:rPr>
        <w:t>FastAPI</w:t>
      </w:r>
      <w:proofErr w:type="spellEnd"/>
      <w:r>
        <w:rPr>
          <w:rFonts w:cs="Times New Roman"/>
          <w:lang w:eastAsia="zh-CN"/>
        </w:rPr>
        <w:t xml:space="preserve"> </w:t>
      </w:r>
      <w:r>
        <w:rPr>
          <w:rFonts w:cs="Times New Roman"/>
          <w:lang w:eastAsia="zh-CN"/>
        </w:rPr>
        <w:t>为服务层、以</w:t>
      </w:r>
      <w:r>
        <w:rPr>
          <w:rFonts w:cs="Times New Roman"/>
          <w:lang w:eastAsia="zh-CN"/>
        </w:rPr>
        <w:t xml:space="preserve"> DeepSeek </w:t>
      </w:r>
      <w:r>
        <w:rPr>
          <w:rFonts w:cs="Times New Roman"/>
          <w:lang w:eastAsia="zh-CN"/>
        </w:rPr>
        <w:t>为推理增强的多模块智能决策系统。平台实现：（</w:t>
      </w:r>
      <w:r>
        <w:rPr>
          <w:rFonts w:cs="Times New Roman"/>
          <w:lang w:eastAsia="zh-CN"/>
        </w:rPr>
        <w:t>1</w:t>
      </w:r>
      <w:r>
        <w:rPr>
          <w:rFonts w:cs="Times New Roman"/>
          <w:lang w:eastAsia="zh-CN"/>
        </w:rPr>
        <w:t>）</w:t>
      </w:r>
      <w:r>
        <w:rPr>
          <w:rFonts w:cs="Times New Roman"/>
          <w:lang w:eastAsia="zh-CN"/>
        </w:rPr>
        <w:t xml:space="preserve">SHA256 </w:t>
      </w:r>
      <w:r>
        <w:rPr>
          <w:rFonts w:cs="Times New Roman"/>
          <w:lang w:eastAsia="zh-CN"/>
        </w:rPr>
        <w:t>内容指纹与十五字段完整度入库门控；（</w:t>
      </w:r>
      <w:r>
        <w:rPr>
          <w:rFonts w:cs="Times New Roman"/>
          <w:lang w:eastAsia="zh-CN"/>
        </w:rPr>
        <w:t>2</w:t>
      </w:r>
      <w:r>
        <w:rPr>
          <w:rFonts w:cs="Times New Roman"/>
          <w:lang w:eastAsia="zh-CN"/>
        </w:rPr>
        <w:t>）</w:t>
      </w:r>
      <w:proofErr w:type="spellStart"/>
      <w:r>
        <w:rPr>
          <w:rFonts w:cs="Times New Roman"/>
          <w:lang w:eastAsia="zh-CN"/>
        </w:rPr>
        <w:t>DiscoveryAgent</w:t>
      </w:r>
      <w:proofErr w:type="spellEnd"/>
      <w:r>
        <w:rPr>
          <w:rFonts w:cs="Times New Roman"/>
          <w:lang w:eastAsia="zh-CN"/>
        </w:rPr>
        <w:t xml:space="preserve"> </w:t>
      </w:r>
      <w:r>
        <w:rPr>
          <w:rFonts w:cs="Times New Roman"/>
          <w:lang w:eastAsia="zh-CN"/>
        </w:rPr>
        <w:t>六阶段可回放发现链与五维新兴度评分；（</w:t>
      </w:r>
      <w:r>
        <w:rPr>
          <w:rFonts w:cs="Times New Roman"/>
          <w:lang w:eastAsia="zh-CN"/>
        </w:rPr>
        <w:t>3</w:t>
      </w:r>
      <w:r>
        <w:rPr>
          <w:rFonts w:cs="Times New Roman"/>
          <w:lang w:eastAsia="zh-CN"/>
        </w:rPr>
        <w:t>）多源伪时序技能差分</w:t>
      </w:r>
      <w:r>
        <w:rPr>
          <w:rFonts w:cs="Times New Roman"/>
          <w:lang w:eastAsia="zh-CN"/>
        </w:rPr>
        <w:t xml:space="preserve"> </w:t>
      </w:r>
      <w:r>
        <w:rPr>
          <w:rFonts w:cs="Times New Roman"/>
        </w:rPr>
        <w:t>Δ</w:t>
      </w:r>
      <w:r>
        <w:rPr>
          <w:rFonts w:cs="Times New Roman"/>
          <w:lang w:eastAsia="zh-CN"/>
        </w:rPr>
        <w:t xml:space="preserve"> </w:t>
      </w:r>
      <w:r>
        <w:rPr>
          <w:rFonts w:cs="Times New Roman"/>
          <w:lang w:eastAsia="zh-CN"/>
        </w:rPr>
        <w:t>标注；（</w:t>
      </w:r>
      <w:r>
        <w:rPr>
          <w:rFonts w:cs="Times New Roman"/>
          <w:lang w:eastAsia="zh-CN"/>
        </w:rPr>
        <w:t>4</w:t>
      </w:r>
      <w:r>
        <w:rPr>
          <w:rFonts w:cs="Times New Roman"/>
          <w:lang w:eastAsia="zh-CN"/>
        </w:rPr>
        <w:t>）权重</w:t>
      </w:r>
      <w:r>
        <w:rPr>
          <w:rFonts w:cs="Times New Roman"/>
          <w:lang w:eastAsia="zh-CN"/>
        </w:rPr>
        <w:t xml:space="preserve"> 0.42/0.24/0.14/0.10/0.10 </w:t>
      </w:r>
      <w:r>
        <w:rPr>
          <w:rFonts w:cs="Times New Roman"/>
          <w:lang w:eastAsia="zh-CN"/>
        </w:rPr>
        <w:t>的五维匹配与迁移上界；（</w:t>
      </w:r>
      <w:r>
        <w:rPr>
          <w:rFonts w:cs="Times New Roman"/>
          <w:lang w:eastAsia="zh-CN"/>
        </w:rPr>
        <w:t>5</w:t>
      </w:r>
      <w:r>
        <w:rPr>
          <w:rFonts w:cs="Times New Roman"/>
          <w:lang w:eastAsia="zh-CN"/>
        </w:rPr>
        <w:t>）</w:t>
      </w:r>
      <w:r>
        <w:rPr>
          <w:rFonts w:cs="Times New Roman"/>
          <w:lang w:eastAsia="zh-CN"/>
        </w:rPr>
        <w:t xml:space="preserve">|S|≥2 </w:t>
      </w:r>
      <w:r>
        <w:rPr>
          <w:rFonts w:cs="Times New Roman"/>
          <w:lang w:eastAsia="zh-CN"/>
        </w:rPr>
        <w:t>证据门控与</w:t>
      </w:r>
      <w:r>
        <w:rPr>
          <w:rFonts w:cs="Times New Roman"/>
          <w:lang w:eastAsia="zh-CN"/>
        </w:rPr>
        <w:t xml:space="preserve"> RAG </w:t>
      </w:r>
      <w:r>
        <w:rPr>
          <w:rFonts w:cs="Times New Roman"/>
          <w:lang w:eastAsia="zh-CN"/>
        </w:rPr>
        <w:t>顾问</w:t>
      </w:r>
      <w:r w:rsidRPr="00A13427">
        <w:rPr>
          <w:rFonts w:cs="Times New Roman"/>
          <w:b/>
          <w:bCs/>
          <w:lang w:eastAsia="zh-CN"/>
        </w:rPr>
        <w:t>幻觉防控</w:t>
      </w:r>
      <w:r>
        <w:rPr>
          <w:rFonts w:cs="Times New Roman"/>
          <w:lang w:eastAsia="zh-CN"/>
        </w:rPr>
        <w:t>。在线评测中，</w:t>
      </w:r>
      <w:r>
        <w:rPr>
          <w:rFonts w:cs="Times New Roman"/>
          <w:lang w:eastAsia="zh-CN"/>
        </w:rPr>
        <w:t xml:space="preserve">JD </w:t>
      </w:r>
      <w:r>
        <w:rPr>
          <w:rFonts w:cs="Times New Roman"/>
          <w:lang w:eastAsia="zh-CN"/>
        </w:rPr>
        <w:t>解析、简历提取与人岗匹配三项平均准确率均不低于</w:t>
      </w:r>
      <w:r>
        <w:rPr>
          <w:rFonts w:cs="Times New Roman"/>
          <w:lang w:eastAsia="zh-CN"/>
        </w:rPr>
        <w:t xml:space="preserve"> 90%</w:t>
      </w:r>
      <w:r>
        <w:rPr>
          <w:rFonts w:cs="Times New Roman"/>
          <w:lang w:eastAsia="zh-CN"/>
        </w:rPr>
        <w:t>；新兴发现</w:t>
      </w:r>
      <w:r>
        <w:rPr>
          <w:rFonts w:cs="Times New Roman"/>
          <w:lang w:eastAsia="zh-CN"/>
        </w:rPr>
        <w:t xml:space="preserve"> F1 </w:t>
      </w:r>
      <w:r>
        <w:rPr>
          <w:rFonts w:cs="Times New Roman"/>
          <w:lang w:eastAsia="zh-CN"/>
        </w:rPr>
        <w:t>为</w:t>
      </w:r>
      <w:r>
        <w:rPr>
          <w:rFonts w:cs="Times New Roman"/>
          <w:lang w:eastAsia="zh-CN"/>
        </w:rPr>
        <w:t xml:space="preserve"> 0.824</w:t>
      </w:r>
      <w:r>
        <w:rPr>
          <w:rFonts w:cs="Times New Roman"/>
          <w:lang w:eastAsia="zh-CN"/>
        </w:rPr>
        <w:t>，演化与专家标注</w:t>
      </w:r>
      <w:r>
        <w:rPr>
          <w:rFonts w:cs="Times New Roman"/>
          <w:lang w:eastAsia="zh-CN"/>
        </w:rPr>
        <w:t xml:space="preserve"> Kappa </w:t>
      </w:r>
      <w:r>
        <w:rPr>
          <w:rFonts w:cs="Times New Roman"/>
          <w:lang w:eastAsia="zh-CN"/>
        </w:rPr>
        <w:t>为</w:t>
      </w:r>
      <w:r>
        <w:rPr>
          <w:rFonts w:cs="Times New Roman"/>
          <w:lang w:eastAsia="zh-CN"/>
        </w:rPr>
        <w:t xml:space="preserve"> 0.76</w:t>
      </w:r>
      <w:r>
        <w:rPr>
          <w:rFonts w:cs="Times New Roman"/>
          <w:lang w:eastAsia="zh-CN"/>
        </w:rPr>
        <w:t>；门控后结构化结论幻觉率由约</w:t>
      </w:r>
      <w:r>
        <w:rPr>
          <w:rFonts w:cs="Times New Roman"/>
          <w:lang w:eastAsia="zh-CN"/>
        </w:rPr>
        <w:t xml:space="preserve"> 18.7% </w:t>
      </w:r>
      <w:r>
        <w:rPr>
          <w:rFonts w:cs="Times New Roman"/>
          <w:lang w:eastAsia="zh-CN"/>
        </w:rPr>
        <w:t>降至约</w:t>
      </w:r>
      <w:r>
        <w:rPr>
          <w:rFonts w:cs="Times New Roman"/>
          <w:lang w:eastAsia="zh-CN"/>
        </w:rPr>
        <w:t xml:space="preserve"> 3.2%</w:t>
      </w:r>
      <w:r>
        <w:rPr>
          <w:rFonts w:cs="Times New Roman"/>
          <w:lang w:eastAsia="zh-CN"/>
        </w:rPr>
        <w:t>。</w:t>
      </w:r>
    </w:p>
    <w:p w14:paraId="16317372" w14:textId="77777777" w:rsidR="00A574DC" w:rsidRDefault="00A574DC" w:rsidP="00A574DC">
      <w:pPr>
        <w:rPr>
          <w:lang w:eastAsia="zh-CN"/>
        </w:rPr>
      </w:pPr>
      <w:r>
        <w:rPr>
          <w:rFonts w:cs="Times New Roman"/>
          <w:b/>
          <w:lang w:eastAsia="zh-CN"/>
        </w:rPr>
        <w:t>关键词：</w:t>
      </w:r>
      <w:r>
        <w:rPr>
          <w:rFonts w:cs="Times New Roman"/>
          <w:lang w:eastAsia="zh-CN"/>
        </w:rPr>
        <w:t>岗位</w:t>
      </w:r>
      <w:r>
        <w:rPr>
          <w:rFonts w:cs="Times New Roman"/>
          <w:lang w:eastAsia="zh-CN"/>
        </w:rPr>
        <w:t>—</w:t>
      </w:r>
      <w:r>
        <w:rPr>
          <w:rFonts w:cs="Times New Roman"/>
          <w:lang w:eastAsia="zh-CN"/>
        </w:rPr>
        <w:t>能力知识图谱；动态演化分析；多源异构数据治理；新兴岗位发现；人岗匹配；检索增强生成；幻觉防控</w:t>
      </w:r>
    </w:p>
    <w:p w14:paraId="758686F0" w14:textId="1BE0F5B6" w:rsidR="00A574DC" w:rsidRPr="00A574DC" w:rsidRDefault="00A574DC" w:rsidP="00A574DC">
      <w:pPr>
        <w:rPr>
          <w:lang w:eastAsia="zh-CN"/>
        </w:rPr>
      </w:pPr>
      <w:r>
        <w:rPr>
          <w:lang w:eastAsia="zh-CN"/>
        </w:rPr>
        <w:br w:type="page"/>
      </w:r>
    </w:p>
    <w:p w14:paraId="5C4C6D98" w14:textId="35CF874E" w:rsidR="0040112B" w:rsidRDefault="00000000">
      <w:pPr>
        <w:pStyle w:val="1"/>
        <w:spacing w:before="240" w:after="120"/>
        <w:rPr>
          <w:lang w:eastAsia="zh-CN"/>
        </w:rPr>
      </w:pPr>
      <w:bookmarkStart w:id="0" w:name="_Toc239272313"/>
      <w:proofErr w:type="gramStart"/>
      <w:r>
        <w:rPr>
          <w:rFonts w:ascii="微软雅黑" w:eastAsia="黑体" w:hAnsi="微软雅黑" w:cs="微软雅黑"/>
          <w:color w:val="2A8F9A"/>
          <w:lang w:eastAsia="zh-CN"/>
        </w:rPr>
        <w:lastRenderedPageBreak/>
        <w:t>第一章</w:t>
      </w:r>
      <w:r>
        <w:rPr>
          <w:rFonts w:ascii="微软雅黑" w:eastAsia="黑体" w:hAnsi="微软雅黑" w:cs="微软雅黑"/>
          <w:color w:val="2A8F9A"/>
          <w:lang w:eastAsia="zh-CN"/>
        </w:rPr>
        <w:t xml:space="preserve">  </w:t>
      </w:r>
      <w:r>
        <w:rPr>
          <w:rFonts w:ascii="微软雅黑" w:eastAsia="黑体" w:hAnsi="微软雅黑" w:cs="微软雅黑"/>
          <w:color w:val="2A8F9A"/>
          <w:lang w:eastAsia="zh-CN"/>
        </w:rPr>
        <w:t>项目概述</w:t>
      </w:r>
      <w:bookmarkEnd w:id="0"/>
      <w:proofErr w:type="gramEnd"/>
    </w:p>
    <w:p w14:paraId="7B153928" w14:textId="77777777" w:rsidR="0040112B" w:rsidRDefault="00000000">
      <w:pPr>
        <w:pStyle w:val="21"/>
        <w:spacing w:before="160" w:after="120"/>
        <w:rPr>
          <w:lang w:eastAsia="zh-CN"/>
        </w:rPr>
      </w:pPr>
      <w:bookmarkStart w:id="1" w:name="_Toc239272314"/>
      <w:proofErr w:type="gramStart"/>
      <w:r>
        <w:rPr>
          <w:rFonts w:ascii="微软雅黑" w:eastAsia="黑体" w:hAnsi="微软雅黑" w:cs="微软雅黑"/>
          <w:color w:val="1A5C66"/>
          <w:lang w:eastAsia="zh-CN"/>
        </w:rPr>
        <w:t xml:space="preserve">1.1  </w:t>
      </w:r>
      <w:r>
        <w:rPr>
          <w:rFonts w:ascii="微软雅黑" w:eastAsia="黑体" w:hAnsi="微软雅黑" w:cs="微软雅黑"/>
          <w:color w:val="1A5C66"/>
          <w:lang w:eastAsia="zh-CN"/>
        </w:rPr>
        <w:t>背景与目标</w:t>
      </w:r>
      <w:bookmarkEnd w:id="1"/>
      <w:proofErr w:type="gramEnd"/>
    </w:p>
    <w:p w14:paraId="783EA4AB" w14:textId="77777777" w:rsidR="0040112B" w:rsidRDefault="00000000">
      <w:pPr>
        <w:pStyle w:val="31"/>
        <w:spacing w:before="160" w:after="120"/>
        <w:rPr>
          <w:lang w:eastAsia="zh-CN"/>
        </w:rPr>
      </w:pPr>
      <w:bookmarkStart w:id="2" w:name="_Toc239272315"/>
      <w:proofErr w:type="gramStart"/>
      <w:r>
        <w:rPr>
          <w:rFonts w:ascii="微软雅黑" w:eastAsia="黑体" w:hAnsi="微软雅黑" w:cs="微软雅黑"/>
          <w:color w:val="1A5C66"/>
          <w:lang w:eastAsia="zh-CN"/>
        </w:rPr>
        <w:t xml:space="preserve">1.1.1  </w:t>
      </w:r>
      <w:r>
        <w:rPr>
          <w:rFonts w:ascii="微软雅黑" w:eastAsia="黑体" w:hAnsi="微软雅黑" w:cs="微软雅黑"/>
          <w:color w:val="1A5C66"/>
          <w:lang w:eastAsia="zh-CN"/>
        </w:rPr>
        <w:t>项目背景</w:t>
      </w:r>
      <w:bookmarkEnd w:id="2"/>
      <w:proofErr w:type="gramEnd"/>
    </w:p>
    <w:p w14:paraId="16403F1E" w14:textId="77777777" w:rsidR="0040112B" w:rsidRDefault="00000000">
      <w:pPr>
        <w:spacing w:after="0" w:line="360" w:lineRule="auto"/>
        <w:ind w:firstLine="420"/>
        <w:jc w:val="both"/>
        <w:rPr>
          <w:lang w:eastAsia="zh-CN"/>
        </w:rPr>
      </w:pPr>
      <w:r>
        <w:rPr>
          <w:rFonts w:cs="Times New Roman"/>
          <w:lang w:eastAsia="zh-CN"/>
        </w:rPr>
        <w:t>随着人工智能、大模型应用、智能体（</w:t>
      </w:r>
      <w:r>
        <w:rPr>
          <w:rFonts w:cs="Times New Roman"/>
          <w:lang w:eastAsia="zh-CN"/>
        </w:rPr>
        <w:t>Agent</w:t>
      </w:r>
      <w:r>
        <w:rPr>
          <w:rFonts w:cs="Times New Roman"/>
          <w:lang w:eastAsia="zh-CN"/>
        </w:rPr>
        <w:t>）工程与检索增强生成（</w:t>
      </w:r>
      <w:r>
        <w:rPr>
          <w:rFonts w:cs="Times New Roman"/>
          <w:lang w:eastAsia="zh-CN"/>
        </w:rPr>
        <w:t>RAG</w:t>
      </w:r>
      <w:r>
        <w:rPr>
          <w:rFonts w:cs="Times New Roman"/>
          <w:lang w:eastAsia="zh-CN"/>
        </w:rPr>
        <w:t>）技术的快速发展和产业数字化转型的深入推进，劳动力市场上涌现出大量尚未纳入传统职业分类体系的新兴岗位形态。</w:t>
      </w:r>
      <w:r>
        <w:rPr>
          <w:rFonts w:cs="Times New Roman"/>
          <w:lang w:eastAsia="zh-CN"/>
        </w:rPr>
        <w:t xml:space="preserve">AI Agent </w:t>
      </w:r>
      <w:r>
        <w:rPr>
          <w:rFonts w:cs="Times New Roman"/>
          <w:lang w:eastAsia="zh-CN"/>
        </w:rPr>
        <w:t>架构师、</w:t>
      </w:r>
      <w:r>
        <w:rPr>
          <w:rFonts w:cs="Times New Roman"/>
          <w:lang w:eastAsia="zh-CN"/>
        </w:rPr>
        <w:t xml:space="preserve">RAG </w:t>
      </w:r>
      <w:r>
        <w:rPr>
          <w:rFonts w:cs="Times New Roman"/>
          <w:lang w:eastAsia="zh-CN"/>
        </w:rPr>
        <w:t>系统工程师、</w:t>
      </w:r>
      <w:proofErr w:type="spellStart"/>
      <w:r>
        <w:rPr>
          <w:rFonts w:cs="Times New Roman"/>
          <w:lang w:eastAsia="zh-CN"/>
        </w:rPr>
        <w:t>LLMOps</w:t>
      </w:r>
      <w:proofErr w:type="spellEnd"/>
      <w:r>
        <w:rPr>
          <w:rFonts w:cs="Times New Roman"/>
          <w:lang w:eastAsia="zh-CN"/>
        </w:rPr>
        <w:t xml:space="preserve"> </w:t>
      </w:r>
      <w:r>
        <w:rPr>
          <w:rFonts w:cs="Times New Roman"/>
          <w:lang w:eastAsia="zh-CN"/>
        </w:rPr>
        <w:t>工程师、多模态算法工程师等岗位名称在智联招聘、</w:t>
      </w:r>
      <w:r>
        <w:rPr>
          <w:rFonts w:cs="Times New Roman"/>
          <w:lang w:eastAsia="zh-CN"/>
        </w:rPr>
        <w:t xml:space="preserve">BOSS </w:t>
      </w:r>
      <w:r>
        <w:rPr>
          <w:rFonts w:cs="Times New Roman"/>
          <w:lang w:eastAsia="zh-CN"/>
        </w:rPr>
        <w:t>直聘、</w:t>
      </w:r>
      <w:r>
        <w:rPr>
          <w:rFonts w:cs="Times New Roman"/>
          <w:lang w:eastAsia="zh-CN"/>
        </w:rPr>
        <w:t xml:space="preserve">51job </w:t>
      </w:r>
      <w:r>
        <w:rPr>
          <w:rFonts w:cs="Times New Roman"/>
          <w:lang w:eastAsia="zh-CN"/>
        </w:rPr>
        <w:t>等平台高频出现，却在《中华人民共和国职业分类大典》等权威分类体系中缺乏一一对应的编码与标准描述。企业在这些新兴岗位上普遍面临「招不到对口的人」「</w:t>
      </w:r>
      <w:r>
        <w:rPr>
          <w:rFonts w:cs="Times New Roman"/>
          <w:lang w:eastAsia="zh-CN"/>
        </w:rPr>
        <w:t xml:space="preserve">JD </w:t>
      </w:r>
      <w:r>
        <w:rPr>
          <w:rFonts w:cs="Times New Roman"/>
          <w:lang w:eastAsia="zh-CN"/>
        </w:rPr>
        <w:t>写法各说各话、难以横向比较」的困境；求职者则因能力要求动态变化、跨岗位迁移路径不透明，难以形成可执行的能力提升计划。</w:t>
      </w:r>
    </w:p>
    <w:p w14:paraId="39C21347" w14:textId="77777777" w:rsidR="0040112B" w:rsidRDefault="00000000">
      <w:pPr>
        <w:spacing w:after="0" w:line="360" w:lineRule="auto"/>
        <w:ind w:firstLine="420"/>
        <w:jc w:val="both"/>
        <w:rPr>
          <w:lang w:eastAsia="zh-CN"/>
        </w:rPr>
      </w:pPr>
      <w:r>
        <w:rPr>
          <w:rFonts w:cs="Times New Roman"/>
          <w:lang w:eastAsia="zh-CN"/>
        </w:rPr>
        <w:t>公开招聘文本（</w:t>
      </w:r>
      <w:r>
        <w:rPr>
          <w:rFonts w:cs="Times New Roman"/>
          <w:lang w:eastAsia="zh-CN"/>
        </w:rPr>
        <w:t>Job Description</w:t>
      </w:r>
      <w:r>
        <w:rPr>
          <w:rFonts w:cs="Times New Roman"/>
          <w:lang w:eastAsia="zh-CN"/>
        </w:rPr>
        <w:t>，</w:t>
      </w:r>
      <w:r>
        <w:rPr>
          <w:rFonts w:cs="Times New Roman"/>
          <w:lang w:eastAsia="zh-CN"/>
        </w:rPr>
        <w:t>JD</w:t>
      </w:r>
      <w:r>
        <w:rPr>
          <w:rFonts w:cs="Times New Roman"/>
          <w:lang w:eastAsia="zh-CN"/>
        </w:rPr>
        <w:t>）作为连接供需双方的关键信息载体，记录了岗位标题、职责描述、技能要求、经验学历约束、薪资区间与城市分布等多维字段，是构建岗位</w:t>
      </w:r>
      <w:r>
        <w:rPr>
          <w:rFonts w:cs="Times New Roman"/>
          <w:lang w:eastAsia="zh-CN"/>
        </w:rPr>
        <w:t>—</w:t>
      </w:r>
      <w:r>
        <w:rPr>
          <w:rFonts w:cs="Times New Roman"/>
          <w:lang w:eastAsia="zh-CN"/>
        </w:rPr>
        <w:t>能力知识图谱最高频、最低成本的观测信号之一。相较于人工访谈、问卷调研等方式，</w:t>
      </w:r>
      <w:r>
        <w:rPr>
          <w:rFonts w:cs="Times New Roman"/>
          <w:lang w:eastAsia="zh-CN"/>
        </w:rPr>
        <w:t xml:space="preserve">JD </w:t>
      </w:r>
      <w:r>
        <w:rPr>
          <w:rFonts w:cs="Times New Roman"/>
          <w:lang w:eastAsia="zh-CN"/>
        </w:rPr>
        <w:t>具有样本量大、更新周期短、字段可结构化等优势；若能在入库前完成质量治理，并在分析链路中保持证据可追溯，</w:t>
      </w:r>
      <w:r>
        <w:rPr>
          <w:rFonts w:cs="Times New Roman"/>
          <w:lang w:eastAsia="zh-CN"/>
        </w:rPr>
        <w:t xml:space="preserve">JD </w:t>
      </w:r>
      <w:r>
        <w:rPr>
          <w:rFonts w:cs="Times New Roman"/>
          <w:lang w:eastAsia="zh-CN"/>
        </w:rPr>
        <w:t>语料可支撑新兴岗位发现、能力动态演化与人岗匹配等赛题核心能力。</w:t>
      </w:r>
    </w:p>
    <w:p w14:paraId="656A592A" w14:textId="77777777" w:rsidR="0040112B" w:rsidRDefault="00000000">
      <w:pPr>
        <w:spacing w:after="0" w:line="360" w:lineRule="auto"/>
        <w:ind w:firstLine="420"/>
        <w:jc w:val="both"/>
        <w:rPr>
          <w:lang w:eastAsia="zh-CN"/>
        </w:rPr>
      </w:pPr>
      <w:r>
        <w:rPr>
          <w:rFonts w:cs="Times New Roman"/>
          <w:lang w:eastAsia="zh-CN"/>
        </w:rPr>
        <w:t>然而，多源</w:t>
      </w:r>
      <w:r>
        <w:rPr>
          <w:rFonts w:cs="Times New Roman"/>
          <w:lang w:eastAsia="zh-CN"/>
        </w:rPr>
        <w:t xml:space="preserve"> JD </w:t>
      </w:r>
      <w:r>
        <w:rPr>
          <w:rFonts w:cs="Times New Roman"/>
          <w:lang w:eastAsia="zh-CN"/>
        </w:rPr>
        <w:t>数据在采集渠道、字段模式、发布时效、表述风格上存在显著异构性。同一岗位在不同平台可能出现标题归一化差异、技能标签粒度不一、职责描述模板化复制等现象；部分低质量记录缺少核心字段或内容高度重复，若直接进入新兴发现与演化分析，将放大统计偏差，产生「假新兴」「假演化」等错误结论。大语言模型虽可用于岗位定义润色与语义理解增强，但若输出不能绑定证据样本、不能通过结构化门控，则难以满足赛题对「科学构建、动态演化、智能匹配」的可验证要求。</w:t>
      </w:r>
    </w:p>
    <w:p w14:paraId="3BEBA050" w14:textId="77777777" w:rsidR="0040112B" w:rsidRDefault="00000000">
      <w:pPr>
        <w:spacing w:after="0" w:line="360" w:lineRule="auto"/>
        <w:ind w:firstLine="420"/>
        <w:jc w:val="both"/>
        <w:rPr>
          <w:lang w:eastAsia="zh-CN"/>
        </w:rPr>
      </w:pPr>
      <w:r>
        <w:rPr>
          <w:rFonts w:cs="Times New Roman"/>
          <w:lang w:eastAsia="zh-CN"/>
        </w:rPr>
        <w:t>本项目响应科大讯飞</w:t>
      </w:r>
      <w:r>
        <w:rPr>
          <w:rFonts w:cs="Times New Roman"/>
          <w:lang w:eastAsia="zh-CN"/>
        </w:rPr>
        <w:t xml:space="preserve"> 2026 </w:t>
      </w:r>
      <w:r>
        <w:rPr>
          <w:rFonts w:cs="Times New Roman"/>
          <w:lang w:eastAsia="zh-CN"/>
        </w:rPr>
        <w:t>中国青年「揭榜挂帅」擂台赛发榜赛题</w:t>
      </w:r>
      <w:r>
        <w:rPr>
          <w:rFonts w:cs="Times New Roman"/>
          <w:lang w:eastAsia="zh-CN"/>
        </w:rPr>
        <w:t xml:space="preserve"> XH-202621</w:t>
      </w:r>
      <w:r>
        <w:rPr>
          <w:rFonts w:cs="Times New Roman"/>
          <w:lang w:eastAsia="zh-CN"/>
        </w:rPr>
        <w:t>《多源异构数据驱动岗位和能力图谱构建与动态演化分析研究》，构建「执图破局」平台。系统以</w:t>
      </w:r>
      <w:r>
        <w:rPr>
          <w:rFonts w:cs="Times New Roman"/>
          <w:lang w:eastAsia="zh-CN"/>
        </w:rPr>
        <w:t xml:space="preserve"> PostgreSQL </w:t>
      </w:r>
      <w:r>
        <w:rPr>
          <w:rFonts w:cs="Times New Roman"/>
          <w:lang w:eastAsia="zh-CN"/>
        </w:rPr>
        <w:t>存储结构化</w:t>
      </w:r>
      <w:r>
        <w:rPr>
          <w:rFonts w:cs="Times New Roman"/>
          <w:lang w:eastAsia="zh-CN"/>
        </w:rPr>
        <w:t xml:space="preserve"> JD </w:t>
      </w:r>
      <w:r>
        <w:rPr>
          <w:rFonts w:cs="Times New Roman"/>
          <w:lang w:eastAsia="zh-CN"/>
        </w:rPr>
        <w:t>与图谱关系，以</w:t>
      </w:r>
      <w:r>
        <w:rPr>
          <w:rFonts w:cs="Times New Roman"/>
          <w:lang w:eastAsia="zh-CN"/>
        </w:rPr>
        <w:t xml:space="preserve"> </w:t>
      </w:r>
      <w:proofErr w:type="spellStart"/>
      <w:r>
        <w:rPr>
          <w:rFonts w:cs="Times New Roman"/>
          <w:lang w:eastAsia="zh-CN"/>
        </w:rPr>
        <w:t>FastAPI</w:t>
      </w:r>
      <w:proofErr w:type="spellEnd"/>
      <w:r>
        <w:rPr>
          <w:rFonts w:cs="Times New Roman"/>
          <w:lang w:eastAsia="zh-CN"/>
        </w:rPr>
        <w:t xml:space="preserve"> </w:t>
      </w:r>
      <w:r>
        <w:rPr>
          <w:rFonts w:cs="Times New Roman"/>
          <w:lang w:eastAsia="zh-CN"/>
        </w:rPr>
        <w:t>提供统一</w:t>
      </w:r>
      <w:r>
        <w:rPr>
          <w:rFonts w:cs="Times New Roman"/>
          <w:lang w:eastAsia="zh-CN"/>
        </w:rPr>
        <w:t xml:space="preserve"> API</w:t>
      </w:r>
      <w:r>
        <w:rPr>
          <w:rFonts w:cs="Times New Roman"/>
          <w:lang w:eastAsia="zh-CN"/>
        </w:rPr>
        <w:t>，以原生</w:t>
      </w:r>
      <w:r>
        <w:rPr>
          <w:rFonts w:cs="Times New Roman"/>
          <w:lang w:eastAsia="zh-CN"/>
        </w:rPr>
        <w:t xml:space="preserve"> HTML/JavaScript </w:t>
      </w:r>
      <w:r>
        <w:rPr>
          <w:rFonts w:cs="Times New Roman"/>
          <w:lang w:eastAsia="zh-CN"/>
        </w:rPr>
        <w:t>前端实现发现、演化、地图、匹配、顾问等模块，以</w:t>
      </w:r>
      <w:r>
        <w:rPr>
          <w:rFonts w:cs="Times New Roman"/>
          <w:lang w:eastAsia="zh-CN"/>
        </w:rPr>
        <w:t xml:space="preserve"> DeepSeek API </w:t>
      </w:r>
      <w:r>
        <w:rPr>
          <w:rFonts w:cs="Times New Roman"/>
          <w:lang w:eastAsia="zh-CN"/>
        </w:rPr>
        <w:t>作为</w:t>
      </w:r>
      <w:r>
        <w:rPr>
          <w:rFonts w:cs="Times New Roman"/>
          <w:lang w:eastAsia="zh-CN"/>
        </w:rPr>
        <w:lastRenderedPageBreak/>
        <w:t>可选推理增强层。平台已在</w:t>
      </w:r>
      <w:r>
        <w:rPr>
          <w:rFonts w:cs="Times New Roman"/>
          <w:lang w:eastAsia="zh-CN"/>
        </w:rPr>
        <w:t xml:space="preserve"> crawler/ </w:t>
      </w:r>
      <w:r>
        <w:rPr>
          <w:rFonts w:cs="Times New Roman"/>
          <w:lang w:eastAsia="zh-CN"/>
        </w:rPr>
        <w:t>多源采集链路、</w:t>
      </w:r>
      <w:r>
        <w:rPr>
          <w:rFonts w:cs="Times New Roman"/>
          <w:lang w:eastAsia="zh-CN"/>
        </w:rPr>
        <w:t xml:space="preserve">backend/ </w:t>
      </w:r>
      <w:r>
        <w:rPr>
          <w:rFonts w:cs="Times New Roman"/>
          <w:lang w:eastAsia="zh-CN"/>
        </w:rPr>
        <w:t>智能体服务与</w:t>
      </w:r>
      <w:r>
        <w:rPr>
          <w:rFonts w:cs="Times New Roman"/>
          <w:lang w:eastAsia="zh-CN"/>
        </w:rPr>
        <w:t xml:space="preserve"> frontend/ </w:t>
      </w:r>
      <w:r>
        <w:rPr>
          <w:rFonts w:cs="Times New Roman"/>
          <w:lang w:eastAsia="zh-CN"/>
        </w:rPr>
        <w:t>交互界面之间形成完整闭环，累计有效</w:t>
      </w:r>
      <w:r>
        <w:rPr>
          <w:rFonts w:cs="Times New Roman"/>
          <w:lang w:eastAsia="zh-CN"/>
        </w:rPr>
        <w:t xml:space="preserve"> JD </w:t>
      </w:r>
      <w:r>
        <w:rPr>
          <w:rFonts w:cs="Times New Roman"/>
          <w:lang w:eastAsia="zh-CN"/>
        </w:rPr>
        <w:t>语料</w:t>
      </w:r>
      <w:r>
        <w:rPr>
          <w:rFonts w:cs="Times New Roman"/>
          <w:lang w:eastAsia="zh-CN"/>
        </w:rPr>
        <w:t xml:space="preserve"> 12,000 </w:t>
      </w:r>
      <w:r>
        <w:rPr>
          <w:rFonts w:cs="Times New Roman"/>
          <w:lang w:eastAsia="zh-CN"/>
        </w:rPr>
        <w:t>余条，高质量占比</w:t>
      </w:r>
      <w:r>
        <w:rPr>
          <w:rFonts w:cs="Times New Roman"/>
          <w:lang w:eastAsia="zh-CN"/>
        </w:rPr>
        <w:t xml:space="preserve"> 93.5%</w:t>
      </w:r>
      <w:r>
        <w:rPr>
          <w:rFonts w:cs="Times New Roman"/>
          <w:lang w:eastAsia="zh-CN"/>
        </w:rPr>
        <w:t>，支持评委在本地环境按《启动指南》快速复现核心能力。</w:t>
      </w:r>
    </w:p>
    <w:p w14:paraId="5971E0CC" w14:textId="77777777" w:rsidR="0040112B" w:rsidRDefault="00000000">
      <w:pPr>
        <w:pStyle w:val="31"/>
        <w:spacing w:before="160" w:after="120"/>
        <w:rPr>
          <w:lang w:eastAsia="zh-CN"/>
        </w:rPr>
      </w:pPr>
      <w:bookmarkStart w:id="3" w:name="_Toc239272316"/>
      <w:proofErr w:type="gramStart"/>
      <w:r>
        <w:rPr>
          <w:rFonts w:ascii="微软雅黑" w:eastAsia="黑体" w:hAnsi="微软雅黑" w:cs="微软雅黑"/>
          <w:color w:val="1A5C66"/>
          <w:lang w:eastAsia="zh-CN"/>
        </w:rPr>
        <w:t xml:space="preserve">1.1.2  </w:t>
      </w:r>
      <w:r>
        <w:rPr>
          <w:rFonts w:ascii="微软雅黑" w:eastAsia="黑体" w:hAnsi="微软雅黑" w:cs="微软雅黑"/>
          <w:color w:val="1A5C66"/>
          <w:lang w:eastAsia="zh-CN"/>
        </w:rPr>
        <w:t>国内外研究现状</w:t>
      </w:r>
      <w:bookmarkEnd w:id="3"/>
      <w:proofErr w:type="gramEnd"/>
    </w:p>
    <w:p w14:paraId="00C9D3BF" w14:textId="77777777" w:rsidR="0040112B" w:rsidRDefault="00000000">
      <w:pPr>
        <w:spacing w:after="0" w:line="360" w:lineRule="auto"/>
        <w:ind w:firstLine="420"/>
        <w:jc w:val="both"/>
        <w:rPr>
          <w:lang w:eastAsia="zh-CN"/>
        </w:rPr>
      </w:pPr>
      <w:r>
        <w:rPr>
          <w:rFonts w:cs="Times New Roman"/>
          <w:lang w:eastAsia="zh-CN"/>
        </w:rPr>
        <w:t>当前，全球劳动力市场分析正经历从「静态职业分类加人工归纳」向「多源信号融合、动态图谱构建、智能匹配决策」的范式迁移。招聘文本、职业标准、技能认证、课程资源、专利与论文等多源数据为岗位</w:t>
      </w:r>
      <w:r>
        <w:rPr>
          <w:rFonts w:cs="Times New Roman"/>
          <w:lang w:eastAsia="zh-CN"/>
        </w:rPr>
        <w:t>—</w:t>
      </w:r>
      <w:r>
        <w:rPr>
          <w:rFonts w:cs="Times New Roman"/>
          <w:lang w:eastAsia="zh-CN"/>
        </w:rPr>
        <w:t>能力知识图谱提供了前所未有的语料基础；与此同时，大语言模型在语义理解、结构化抽取与生成式归纳方面展现出强大能力，为新兴岗位识别与职责定义提供了新的技术路径</w:t>
      </w:r>
      <w:r>
        <w:rPr>
          <w:rFonts w:cs="Times New Roman"/>
          <w:lang w:eastAsia="zh-CN"/>
        </w:rPr>
        <w:t>[1]</w:t>
      </w:r>
      <w:r>
        <w:rPr>
          <w:rFonts w:cs="Times New Roman"/>
          <w:lang w:eastAsia="zh-CN"/>
        </w:rPr>
        <w:t>。然而，如何在异构、噪声、时滞并存的多源</w:t>
      </w:r>
      <w:r>
        <w:rPr>
          <w:rFonts w:cs="Times New Roman"/>
          <w:lang w:eastAsia="zh-CN"/>
        </w:rPr>
        <w:t xml:space="preserve"> JD </w:t>
      </w:r>
      <w:r>
        <w:rPr>
          <w:rFonts w:cs="Times New Roman"/>
          <w:lang w:eastAsia="zh-CN"/>
        </w:rPr>
        <w:t>上保证图谱构建的科学性，如何在</w:t>
      </w:r>
      <w:r>
        <w:rPr>
          <w:rFonts w:cs="Times New Roman"/>
          <w:lang w:eastAsia="zh-CN"/>
        </w:rPr>
        <w:t xml:space="preserve"> LLM </w:t>
      </w:r>
      <w:r>
        <w:rPr>
          <w:rFonts w:cs="Times New Roman"/>
          <w:lang w:eastAsia="zh-CN"/>
        </w:rPr>
        <w:t>增强与结论可审计之间取得平衡，仍是学术界与产业界共同关注的核心议题。</w:t>
      </w:r>
    </w:p>
    <w:p w14:paraId="59CCED7F"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1</w:t>
      </w:r>
      <w:r>
        <w:rPr>
          <w:rFonts w:cs="Times New Roman"/>
          <w:lang w:eastAsia="zh-CN"/>
        </w:rPr>
        <w:t>）国外研究现状：图谱与劳动力分析相对成熟。</w:t>
      </w:r>
      <w:r>
        <w:rPr>
          <w:rFonts w:cs="Times New Roman"/>
          <w:lang w:eastAsia="zh-CN"/>
        </w:rPr>
        <w:t xml:space="preserve">LinkedIn Economic Graph </w:t>
      </w:r>
      <w:r>
        <w:rPr>
          <w:rFonts w:cs="Times New Roman"/>
          <w:lang w:eastAsia="zh-CN"/>
        </w:rPr>
        <w:t>基于十亿级会员关系与技能标签，构建全球经济图谱，支撑技能趋势洞察与人才流动分析，其数据规模与更新频率处于行业领先</w:t>
      </w:r>
      <w:r>
        <w:rPr>
          <w:rFonts w:cs="Times New Roman"/>
          <w:lang w:eastAsia="zh-CN"/>
        </w:rPr>
        <w:t>[1]</w:t>
      </w:r>
      <w:r>
        <w:rPr>
          <w:rFonts w:cs="Times New Roman"/>
          <w:lang w:eastAsia="zh-CN"/>
        </w:rPr>
        <w:t>。</w:t>
      </w:r>
      <w:proofErr w:type="spellStart"/>
      <w:r>
        <w:rPr>
          <w:rFonts w:cs="Times New Roman"/>
          <w:lang w:eastAsia="zh-CN"/>
        </w:rPr>
        <w:t>Lightcast</w:t>
      </w:r>
      <w:proofErr w:type="spellEnd"/>
      <w:r>
        <w:rPr>
          <w:rFonts w:cs="Times New Roman"/>
          <w:lang w:eastAsia="zh-CN"/>
        </w:rPr>
        <w:t>（原</w:t>
      </w:r>
      <w:r>
        <w:rPr>
          <w:rFonts w:cs="Times New Roman"/>
          <w:lang w:eastAsia="zh-CN"/>
        </w:rPr>
        <w:t xml:space="preserve"> </w:t>
      </w:r>
      <w:proofErr w:type="spellStart"/>
      <w:r>
        <w:rPr>
          <w:rFonts w:cs="Times New Roman"/>
          <w:lang w:eastAsia="zh-CN"/>
        </w:rPr>
        <w:t>Emsi</w:t>
      </w:r>
      <w:proofErr w:type="spellEnd"/>
      <w:r>
        <w:rPr>
          <w:rFonts w:cs="Times New Roman"/>
          <w:lang w:eastAsia="zh-CN"/>
        </w:rPr>
        <w:t xml:space="preserve"> Burning Glass</w:t>
      </w:r>
      <w:r>
        <w:rPr>
          <w:rFonts w:cs="Times New Roman"/>
          <w:lang w:eastAsia="zh-CN"/>
        </w:rPr>
        <w:t>）整合招聘广告、劳动力调查与培训数据，形成标准化技能本体（</w:t>
      </w:r>
      <w:r>
        <w:rPr>
          <w:rFonts w:cs="Times New Roman"/>
          <w:lang w:eastAsia="zh-CN"/>
        </w:rPr>
        <w:t>Skills Framework</w:t>
      </w:r>
      <w:r>
        <w:rPr>
          <w:rFonts w:cs="Times New Roman"/>
          <w:lang w:eastAsia="zh-CN"/>
        </w:rPr>
        <w:t>），被广泛用于区域经济分析与院校专业设置参考。学术研究方面，知识图谱嵌入（</w:t>
      </w:r>
      <w:r>
        <w:rPr>
          <w:rFonts w:cs="Times New Roman"/>
          <w:lang w:eastAsia="zh-CN"/>
        </w:rPr>
        <w:t>Knowledge Graph Embedding</w:t>
      </w:r>
      <w:r>
        <w:rPr>
          <w:rFonts w:cs="Times New Roman"/>
          <w:lang w:eastAsia="zh-CN"/>
        </w:rPr>
        <w:t>）、图神经网络（</w:t>
      </w:r>
      <w:r>
        <w:rPr>
          <w:rFonts w:cs="Times New Roman"/>
          <w:lang w:eastAsia="zh-CN"/>
        </w:rPr>
        <w:t>GNN</w:t>
      </w:r>
      <w:r>
        <w:rPr>
          <w:rFonts w:cs="Times New Roman"/>
          <w:lang w:eastAsia="zh-CN"/>
        </w:rPr>
        <w:t>）与</w:t>
      </w:r>
      <w:r>
        <w:rPr>
          <w:rFonts w:cs="Times New Roman"/>
          <w:lang w:eastAsia="zh-CN"/>
        </w:rPr>
        <w:t xml:space="preserve"> Transformer </w:t>
      </w:r>
      <w:r>
        <w:rPr>
          <w:rFonts w:cs="Times New Roman"/>
          <w:lang w:eastAsia="zh-CN"/>
        </w:rPr>
        <w:t>被用于岗位</w:t>
      </w:r>
      <w:r>
        <w:rPr>
          <w:rFonts w:cs="Times New Roman"/>
          <w:lang w:eastAsia="zh-CN"/>
        </w:rPr>
        <w:t>—</w:t>
      </w:r>
      <w:r>
        <w:rPr>
          <w:rFonts w:cs="Times New Roman"/>
          <w:lang w:eastAsia="zh-CN"/>
        </w:rPr>
        <w:t>技能链接预测、技能需求时序预测、职业路径推荐等任务；</w:t>
      </w:r>
      <w:r>
        <w:rPr>
          <w:rFonts w:cs="Times New Roman"/>
          <w:lang w:eastAsia="zh-CN"/>
        </w:rPr>
        <w:t xml:space="preserve">Lewis </w:t>
      </w:r>
      <w:r>
        <w:rPr>
          <w:rFonts w:cs="Times New Roman"/>
          <w:lang w:eastAsia="zh-CN"/>
        </w:rPr>
        <w:t>等提出的检索增强生成（</w:t>
      </w:r>
      <w:r>
        <w:rPr>
          <w:rFonts w:cs="Times New Roman"/>
          <w:lang w:eastAsia="zh-CN"/>
        </w:rPr>
        <w:t>RAG</w:t>
      </w:r>
      <w:r>
        <w:rPr>
          <w:rFonts w:cs="Times New Roman"/>
          <w:lang w:eastAsia="zh-CN"/>
        </w:rPr>
        <w:t>）范式为领域问答提供了「检索加生成」的标准框架</w:t>
      </w:r>
      <w:r>
        <w:rPr>
          <w:rFonts w:cs="Times New Roman"/>
          <w:lang w:eastAsia="zh-CN"/>
        </w:rPr>
        <w:t>[3]</w:t>
      </w:r>
      <w:r>
        <w:rPr>
          <w:rFonts w:cs="Times New Roman"/>
          <w:lang w:eastAsia="zh-CN"/>
        </w:rPr>
        <w:t>。</w:t>
      </w:r>
    </w:p>
    <w:p w14:paraId="25C01A4D" w14:textId="77777777" w:rsidR="0040112B" w:rsidRDefault="00000000">
      <w:pPr>
        <w:spacing w:after="0" w:line="360" w:lineRule="auto"/>
        <w:ind w:firstLine="420"/>
        <w:jc w:val="both"/>
        <w:rPr>
          <w:lang w:eastAsia="zh-CN"/>
        </w:rPr>
      </w:pPr>
      <w:r>
        <w:rPr>
          <w:rFonts w:cs="Times New Roman"/>
          <w:lang w:eastAsia="zh-CN"/>
        </w:rPr>
        <w:t>国外工程实践也指出若干局限：其一，多数商业图谱依赖闭源数据与黑盒模型，结论难以被第三方复现与审计；其二，新兴岗位（如</w:t>
      </w:r>
      <w:r>
        <w:rPr>
          <w:rFonts w:cs="Times New Roman"/>
          <w:lang w:eastAsia="zh-CN"/>
        </w:rPr>
        <w:t xml:space="preserve"> AI Agent Engineer</w:t>
      </w:r>
      <w:r>
        <w:rPr>
          <w:rFonts w:cs="Times New Roman"/>
          <w:lang w:eastAsia="zh-CN"/>
        </w:rPr>
        <w:t>）往往先于</w:t>
      </w:r>
      <w:r>
        <w:rPr>
          <w:rFonts w:cs="Times New Roman"/>
          <w:lang w:eastAsia="zh-CN"/>
        </w:rPr>
        <w:t xml:space="preserve"> ontology </w:t>
      </w:r>
      <w:r>
        <w:rPr>
          <w:rFonts w:cs="Times New Roman"/>
          <w:lang w:eastAsia="zh-CN"/>
        </w:rPr>
        <w:t>更新出现，静态本体难以及时覆盖；其三，</w:t>
      </w:r>
      <w:r>
        <w:rPr>
          <w:rFonts w:cs="Times New Roman"/>
          <w:lang w:eastAsia="zh-CN"/>
        </w:rPr>
        <w:t xml:space="preserve">LLM </w:t>
      </w:r>
      <w:r>
        <w:rPr>
          <w:rFonts w:cs="Times New Roman"/>
          <w:lang w:eastAsia="zh-CN"/>
        </w:rPr>
        <w:t>直接生成岗位定义时存在幻觉与过度泛化风险，缺少与原始</w:t>
      </w:r>
      <w:r>
        <w:rPr>
          <w:rFonts w:cs="Times New Roman"/>
          <w:lang w:eastAsia="zh-CN"/>
        </w:rPr>
        <w:t xml:space="preserve"> JD </w:t>
      </w:r>
      <w:r>
        <w:rPr>
          <w:rFonts w:cs="Times New Roman"/>
          <w:lang w:eastAsia="zh-CN"/>
        </w:rPr>
        <w:t>样本绑定的证据链。</w:t>
      </w:r>
      <w:proofErr w:type="spellStart"/>
      <w:r>
        <w:rPr>
          <w:rFonts w:cs="Times New Roman"/>
          <w:lang w:eastAsia="zh-CN"/>
        </w:rPr>
        <w:t>HireVue</w:t>
      </w:r>
      <w:proofErr w:type="spellEnd"/>
      <w:r>
        <w:rPr>
          <w:rFonts w:cs="Times New Roman"/>
          <w:lang w:eastAsia="zh-CN"/>
        </w:rPr>
        <w:t>、</w:t>
      </w:r>
      <w:proofErr w:type="spellStart"/>
      <w:r>
        <w:rPr>
          <w:rFonts w:cs="Times New Roman"/>
          <w:lang w:eastAsia="zh-CN"/>
        </w:rPr>
        <w:t>Pymetrics</w:t>
      </w:r>
      <w:proofErr w:type="spellEnd"/>
      <w:r>
        <w:rPr>
          <w:rFonts w:cs="Times New Roman"/>
          <w:lang w:eastAsia="zh-CN"/>
        </w:rPr>
        <w:t xml:space="preserve"> </w:t>
      </w:r>
      <w:r>
        <w:rPr>
          <w:rFonts w:cs="Times New Roman"/>
          <w:lang w:eastAsia="zh-CN"/>
        </w:rPr>
        <w:t>等产品聚焦面试测评与认知游戏化筛选，与赛题强调的「从</w:t>
      </w:r>
      <w:r>
        <w:rPr>
          <w:rFonts w:cs="Times New Roman"/>
          <w:lang w:eastAsia="zh-CN"/>
        </w:rPr>
        <w:t xml:space="preserve"> JD </w:t>
      </w:r>
      <w:r>
        <w:rPr>
          <w:rFonts w:cs="Times New Roman"/>
          <w:lang w:eastAsia="zh-CN"/>
        </w:rPr>
        <w:t>发现新兴岗、追踪能力演化」在问题定义上存在差异，难以直接迁移为本赛题的解决方案。</w:t>
      </w:r>
    </w:p>
    <w:p w14:paraId="55BDAFE6" w14:textId="77777777" w:rsidR="0040112B" w:rsidRDefault="00000000">
      <w:pPr>
        <w:spacing w:after="0" w:line="360" w:lineRule="auto"/>
        <w:ind w:firstLine="420"/>
        <w:jc w:val="both"/>
        <w:rPr>
          <w:lang w:eastAsia="zh-CN"/>
        </w:rPr>
      </w:pPr>
      <w:r>
        <w:rPr>
          <w:rFonts w:cs="Times New Roman"/>
          <w:lang w:eastAsia="zh-CN"/>
        </w:rPr>
        <w:t>在技术研究方面，国外学者致力于时序知识图谱与劳动力市场预测：通过将</w:t>
      </w:r>
      <w:r>
        <w:rPr>
          <w:rFonts w:cs="Times New Roman"/>
          <w:lang w:eastAsia="zh-CN"/>
        </w:rPr>
        <w:t xml:space="preserve"> JD </w:t>
      </w:r>
      <w:r>
        <w:rPr>
          <w:rFonts w:cs="Times New Roman"/>
          <w:lang w:eastAsia="zh-CN"/>
        </w:rPr>
        <w:t>发布量、技能共现矩阵、薪资分布等信号纳入时间序列模型，预测未来</w:t>
      </w:r>
      <w:r>
        <w:rPr>
          <w:rFonts w:cs="Times New Roman"/>
          <w:lang w:eastAsia="zh-CN"/>
        </w:rPr>
        <w:t xml:space="preserve"> 6—24 </w:t>
      </w:r>
      <w:r>
        <w:rPr>
          <w:rFonts w:cs="Times New Roman"/>
          <w:lang w:eastAsia="zh-CN"/>
        </w:rPr>
        <w:t>个月的技能需求变化</w:t>
      </w:r>
      <w:r>
        <w:rPr>
          <w:rFonts w:cs="Times New Roman"/>
          <w:lang w:eastAsia="zh-CN"/>
        </w:rPr>
        <w:lastRenderedPageBreak/>
        <w:t>[2]</w:t>
      </w:r>
      <w:r>
        <w:rPr>
          <w:rFonts w:cs="Times New Roman"/>
          <w:lang w:eastAsia="zh-CN"/>
        </w:rPr>
        <w:t>。</w:t>
      </w:r>
      <w:r>
        <w:rPr>
          <w:rFonts w:cs="Times New Roman"/>
          <w:lang w:eastAsia="zh-CN"/>
        </w:rPr>
        <w:t xml:space="preserve">Graph Neural Network </w:t>
      </w:r>
      <w:r>
        <w:rPr>
          <w:rFonts w:cs="Times New Roman"/>
          <w:lang w:eastAsia="zh-CN"/>
        </w:rPr>
        <w:t>在「技能</w:t>
      </w:r>
      <w:r>
        <w:rPr>
          <w:rFonts w:cs="Times New Roman"/>
          <w:lang w:eastAsia="zh-CN"/>
        </w:rPr>
        <w:t xml:space="preserve"> A </w:t>
      </w:r>
      <w:r>
        <w:rPr>
          <w:rFonts w:cs="Times New Roman"/>
          <w:lang w:eastAsia="zh-CN"/>
        </w:rPr>
        <w:t>与技能</w:t>
      </w:r>
      <w:r>
        <w:rPr>
          <w:rFonts w:cs="Times New Roman"/>
          <w:lang w:eastAsia="zh-CN"/>
        </w:rPr>
        <w:t xml:space="preserve"> B </w:t>
      </w:r>
      <w:r>
        <w:rPr>
          <w:rFonts w:cs="Times New Roman"/>
          <w:lang w:eastAsia="zh-CN"/>
        </w:rPr>
        <w:t>共现于同一</w:t>
      </w:r>
      <w:r>
        <w:rPr>
          <w:rFonts w:cs="Times New Roman"/>
          <w:lang w:eastAsia="zh-CN"/>
        </w:rPr>
        <w:t xml:space="preserve"> JD</w:t>
      </w:r>
      <w:r>
        <w:rPr>
          <w:rFonts w:cs="Times New Roman"/>
          <w:lang w:eastAsia="zh-CN"/>
        </w:rPr>
        <w:t>」这类异构图上表现良好，但对跨平台复制帖、模板化</w:t>
      </w:r>
      <w:r>
        <w:rPr>
          <w:rFonts w:cs="Times New Roman"/>
          <w:lang w:eastAsia="zh-CN"/>
        </w:rPr>
        <w:t xml:space="preserve"> JD </w:t>
      </w:r>
      <w:r>
        <w:rPr>
          <w:rFonts w:cs="Times New Roman"/>
          <w:lang w:eastAsia="zh-CN"/>
        </w:rPr>
        <w:t>的鲁棒性研究相对不足。</w:t>
      </w:r>
      <w:r>
        <w:rPr>
          <w:rFonts w:cs="Times New Roman"/>
          <w:lang w:eastAsia="zh-CN"/>
        </w:rPr>
        <w:t xml:space="preserve">RAG </w:t>
      </w:r>
      <w:r>
        <w:rPr>
          <w:rFonts w:cs="Times New Roman"/>
          <w:lang w:eastAsia="zh-CN"/>
        </w:rPr>
        <w:t>与</w:t>
      </w:r>
      <w:r>
        <w:rPr>
          <w:rFonts w:cs="Times New Roman"/>
          <w:lang w:eastAsia="zh-CN"/>
        </w:rPr>
        <w:t xml:space="preserve"> Agent </w:t>
      </w:r>
      <w:r>
        <w:rPr>
          <w:rFonts w:cs="Times New Roman"/>
          <w:lang w:eastAsia="zh-CN"/>
        </w:rPr>
        <w:t>框架（</w:t>
      </w:r>
      <w:proofErr w:type="spellStart"/>
      <w:r>
        <w:rPr>
          <w:rFonts w:cs="Times New Roman"/>
          <w:lang w:eastAsia="zh-CN"/>
        </w:rPr>
        <w:t>LangChain</w:t>
      </w:r>
      <w:proofErr w:type="spellEnd"/>
      <w:r>
        <w:rPr>
          <w:rFonts w:cs="Times New Roman"/>
          <w:lang w:eastAsia="zh-CN"/>
        </w:rPr>
        <w:t>、</w:t>
      </w:r>
      <w:proofErr w:type="spellStart"/>
      <w:r>
        <w:rPr>
          <w:rFonts w:cs="Times New Roman"/>
          <w:lang w:eastAsia="zh-CN"/>
        </w:rPr>
        <w:t>LlamaIndex</w:t>
      </w:r>
      <w:proofErr w:type="spellEnd"/>
      <w:r>
        <w:rPr>
          <w:rFonts w:cs="Times New Roman"/>
          <w:lang w:eastAsia="zh-CN"/>
        </w:rPr>
        <w:t xml:space="preserve"> </w:t>
      </w:r>
      <w:r>
        <w:rPr>
          <w:rFonts w:cs="Times New Roman"/>
          <w:lang w:eastAsia="zh-CN"/>
        </w:rPr>
        <w:t>等）降低了构建领域问答系统的门槛，但如何将</w:t>
      </w:r>
      <w:r>
        <w:rPr>
          <w:rFonts w:cs="Times New Roman"/>
          <w:lang w:eastAsia="zh-CN"/>
        </w:rPr>
        <w:t xml:space="preserve"> Agent </w:t>
      </w:r>
      <w:r>
        <w:rPr>
          <w:rFonts w:cs="Times New Roman"/>
          <w:lang w:eastAsia="zh-CN"/>
        </w:rPr>
        <w:t>推理链与结构化证据门控结合，避免对话结论污染图谱入库，仍是开放问题。</w:t>
      </w:r>
    </w:p>
    <w:p w14:paraId="6911DFAC"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2</w:t>
      </w:r>
      <w:r>
        <w:rPr>
          <w:rFonts w:cs="Times New Roman"/>
          <w:lang w:eastAsia="zh-CN"/>
        </w:rPr>
        <w:t>）国内研究现状：数据富集但系统化闭环不足。国内学者在招聘信息挖掘、岗位能力分析、人岗匹配等方向积累了大量工作：基于</w:t>
      </w:r>
      <w:r>
        <w:rPr>
          <w:rFonts w:cs="Times New Roman"/>
          <w:lang w:eastAsia="zh-CN"/>
        </w:rPr>
        <w:t xml:space="preserve"> TF-IDF</w:t>
      </w:r>
      <w:r>
        <w:rPr>
          <w:rFonts w:cs="Times New Roman"/>
          <w:lang w:eastAsia="zh-CN"/>
        </w:rPr>
        <w:t>、</w:t>
      </w:r>
      <w:proofErr w:type="spellStart"/>
      <w:r>
        <w:rPr>
          <w:rFonts w:cs="Times New Roman"/>
          <w:lang w:eastAsia="zh-CN"/>
        </w:rPr>
        <w:t>TextRank</w:t>
      </w:r>
      <w:proofErr w:type="spellEnd"/>
      <w:r>
        <w:rPr>
          <w:rFonts w:cs="Times New Roman"/>
          <w:lang w:eastAsia="zh-CN"/>
        </w:rPr>
        <w:t>、</w:t>
      </w:r>
      <w:r>
        <w:rPr>
          <w:rFonts w:cs="Times New Roman"/>
          <w:lang w:eastAsia="zh-CN"/>
        </w:rPr>
        <w:t xml:space="preserve">BERT </w:t>
      </w:r>
      <w:r>
        <w:rPr>
          <w:rFonts w:cs="Times New Roman"/>
          <w:lang w:eastAsia="zh-CN"/>
        </w:rPr>
        <w:t>的技能抽取；基于</w:t>
      </w:r>
      <w:r>
        <w:rPr>
          <w:rFonts w:cs="Times New Roman"/>
          <w:lang w:eastAsia="zh-CN"/>
        </w:rPr>
        <w:t xml:space="preserve"> Neo4j </w:t>
      </w:r>
      <w:r>
        <w:rPr>
          <w:rFonts w:cs="Times New Roman"/>
          <w:lang w:eastAsia="zh-CN"/>
        </w:rPr>
        <w:t>或关系型数据库的岗位</w:t>
      </w:r>
      <w:r>
        <w:rPr>
          <w:rFonts w:cs="Times New Roman"/>
          <w:lang w:eastAsia="zh-CN"/>
        </w:rPr>
        <w:t>—</w:t>
      </w:r>
      <w:r>
        <w:rPr>
          <w:rFonts w:cs="Times New Roman"/>
          <w:lang w:eastAsia="zh-CN"/>
        </w:rPr>
        <w:t>技能图谱构建；基于协同过滤或语义相似度的推荐式匹配</w:t>
      </w:r>
      <w:r>
        <w:rPr>
          <w:rFonts w:cs="Times New Roman"/>
          <w:lang w:eastAsia="zh-CN"/>
        </w:rPr>
        <w:t>[4]</w:t>
      </w:r>
      <w:r>
        <w:rPr>
          <w:rFonts w:cs="Times New Roman"/>
          <w:lang w:eastAsia="zh-CN"/>
        </w:rPr>
        <w:t>。部分高校与互联网企业联合实验室发布中文招聘大模型与</w:t>
      </w:r>
      <w:r>
        <w:rPr>
          <w:rFonts w:cs="Times New Roman"/>
          <w:lang w:eastAsia="zh-CN"/>
        </w:rPr>
        <w:t xml:space="preserve"> JD </w:t>
      </w:r>
      <w:r>
        <w:rPr>
          <w:rFonts w:cs="Times New Roman"/>
          <w:lang w:eastAsia="zh-CN"/>
        </w:rPr>
        <w:t>数据集，推动了中文语义理解能力提升。清华大学</w:t>
      </w:r>
      <w:r>
        <w:rPr>
          <w:rFonts w:cs="Times New Roman"/>
          <w:lang w:eastAsia="zh-CN"/>
        </w:rPr>
        <w:t xml:space="preserve">—BOSS </w:t>
      </w:r>
      <w:r>
        <w:rPr>
          <w:rFonts w:cs="Times New Roman"/>
          <w:lang w:eastAsia="zh-CN"/>
        </w:rPr>
        <w:t>直聘联合实验室等机构在中文</w:t>
      </w:r>
      <w:r>
        <w:rPr>
          <w:rFonts w:cs="Times New Roman"/>
          <w:lang w:eastAsia="zh-CN"/>
        </w:rPr>
        <w:t xml:space="preserve"> JD </w:t>
      </w:r>
      <w:r>
        <w:rPr>
          <w:rFonts w:cs="Times New Roman"/>
          <w:lang w:eastAsia="zh-CN"/>
        </w:rPr>
        <w:t>理解与岗位画像方面开展了系统性研究，为行业提供了可参考的基准任务。</w:t>
      </w:r>
    </w:p>
    <w:p w14:paraId="6DBEB082" w14:textId="77777777" w:rsidR="0040112B" w:rsidRDefault="00000000">
      <w:pPr>
        <w:spacing w:after="0" w:line="360" w:lineRule="auto"/>
        <w:ind w:firstLine="420"/>
        <w:jc w:val="both"/>
        <w:rPr>
          <w:lang w:eastAsia="zh-CN"/>
        </w:rPr>
      </w:pPr>
      <w:r>
        <w:rPr>
          <w:rFonts w:cs="Times New Roman"/>
          <w:lang w:eastAsia="zh-CN"/>
        </w:rPr>
        <w:t>然而，国内现有研究仍以静态图谱构建或单点匹配为主：对多源</w:t>
      </w:r>
      <w:r>
        <w:rPr>
          <w:rFonts w:cs="Times New Roman"/>
          <w:lang w:eastAsia="zh-CN"/>
        </w:rPr>
        <w:t xml:space="preserve"> JD </w:t>
      </w:r>
      <w:r>
        <w:rPr>
          <w:rFonts w:cs="Times New Roman"/>
          <w:lang w:eastAsia="zh-CN"/>
        </w:rPr>
        <w:t>入库前的质量门控关注不足；对「新兴岗位」的操作化定义与可回放推理链研究较少；能力演化多停留在描述性统计或单源时间切片对比，缺少跨平台伪时序差分方法；人岗匹配维度偏窄，难以解释技能迁移路径。工程上，</w:t>
      </w:r>
      <w:r>
        <w:rPr>
          <w:rFonts w:cs="Times New Roman"/>
          <w:lang w:eastAsia="zh-CN"/>
        </w:rPr>
        <w:t xml:space="preserve">HR SaaS </w:t>
      </w:r>
      <w:r>
        <w:rPr>
          <w:rFonts w:cs="Times New Roman"/>
          <w:lang w:eastAsia="zh-CN"/>
        </w:rPr>
        <w:t>厂商的「</w:t>
      </w:r>
      <w:r>
        <w:rPr>
          <w:rFonts w:cs="Times New Roman"/>
          <w:lang w:eastAsia="zh-CN"/>
        </w:rPr>
        <w:t xml:space="preserve">AI </w:t>
      </w:r>
      <w:r>
        <w:rPr>
          <w:rFonts w:cs="Times New Roman"/>
          <w:lang w:eastAsia="zh-CN"/>
        </w:rPr>
        <w:t>初筛」多基于关键词或封闭式问答，难以识别技能组合型新兴岗，也无法给出可回放的发现推理链，与赛题</w:t>
      </w:r>
      <w:r>
        <w:rPr>
          <w:rFonts w:cs="Times New Roman"/>
          <w:lang w:eastAsia="zh-CN"/>
        </w:rPr>
        <w:t xml:space="preserve"> XH-202621 </w:t>
      </w:r>
      <w:r>
        <w:rPr>
          <w:rFonts w:cs="Times New Roman"/>
          <w:lang w:eastAsia="zh-CN"/>
        </w:rPr>
        <w:t>对动态演化分析与准确率门槛的要求存在差距。</w:t>
      </w:r>
    </w:p>
    <w:p w14:paraId="47866210"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3</w:t>
      </w:r>
      <w:r>
        <w:rPr>
          <w:rFonts w:cs="Times New Roman"/>
          <w:lang w:eastAsia="zh-CN"/>
        </w:rPr>
        <w:t>）大模型时代的可信图谱构建：</w:t>
      </w:r>
      <w:r>
        <w:rPr>
          <w:rFonts w:cs="Times New Roman"/>
          <w:lang w:eastAsia="zh-CN"/>
        </w:rPr>
        <w:t xml:space="preserve">2023 </w:t>
      </w:r>
      <w:r>
        <w:rPr>
          <w:rFonts w:cs="Times New Roman"/>
          <w:lang w:eastAsia="zh-CN"/>
        </w:rPr>
        <w:t>年以来，生成式</w:t>
      </w:r>
      <w:r>
        <w:rPr>
          <w:rFonts w:cs="Times New Roman"/>
          <w:lang w:eastAsia="zh-CN"/>
        </w:rPr>
        <w:t xml:space="preserve"> AI </w:t>
      </w:r>
      <w:r>
        <w:rPr>
          <w:rFonts w:cs="Times New Roman"/>
          <w:lang w:eastAsia="zh-CN"/>
        </w:rPr>
        <w:t>在招聘场景的渗透加速，</w:t>
      </w:r>
      <w:r>
        <w:rPr>
          <w:rFonts w:cs="Times New Roman"/>
          <w:lang w:eastAsia="zh-CN"/>
        </w:rPr>
        <w:t xml:space="preserve">LLM </w:t>
      </w:r>
      <w:r>
        <w:rPr>
          <w:rFonts w:cs="Times New Roman"/>
          <w:lang w:eastAsia="zh-CN"/>
        </w:rPr>
        <w:t>被用于</w:t>
      </w:r>
      <w:r>
        <w:rPr>
          <w:rFonts w:cs="Times New Roman"/>
          <w:lang w:eastAsia="zh-CN"/>
        </w:rPr>
        <w:t xml:space="preserve"> JD </w:t>
      </w:r>
      <w:r>
        <w:rPr>
          <w:rFonts w:cs="Times New Roman"/>
          <w:lang w:eastAsia="zh-CN"/>
        </w:rPr>
        <w:t>生成、简历润色、岗位描述归纳等。中国信通院等机构在大模型白皮书中强调「可信</w:t>
      </w:r>
      <w:r>
        <w:rPr>
          <w:rFonts w:cs="Times New Roman"/>
          <w:lang w:eastAsia="zh-CN"/>
        </w:rPr>
        <w:t xml:space="preserve"> AI</w:t>
      </w:r>
      <w:r>
        <w:rPr>
          <w:rFonts w:cs="Times New Roman"/>
          <w:lang w:eastAsia="zh-CN"/>
        </w:rPr>
        <w:t>」「可解释性」「幻觉防控」等治理要求</w:t>
      </w:r>
      <w:r>
        <w:rPr>
          <w:rFonts w:cs="Times New Roman"/>
          <w:lang w:eastAsia="zh-CN"/>
        </w:rPr>
        <w:t>[4]</w:t>
      </w:r>
      <w:r>
        <w:rPr>
          <w:rFonts w:cs="Times New Roman"/>
          <w:lang w:eastAsia="zh-CN"/>
        </w:rPr>
        <w:t>。对本赛题而言，关键不在于是否使用</w:t>
      </w:r>
      <w:r>
        <w:rPr>
          <w:rFonts w:cs="Times New Roman"/>
          <w:lang w:eastAsia="zh-CN"/>
        </w:rPr>
        <w:t xml:space="preserve"> LLM</w:t>
      </w:r>
      <w:r>
        <w:rPr>
          <w:rFonts w:cs="Times New Roman"/>
          <w:lang w:eastAsia="zh-CN"/>
        </w:rPr>
        <w:t>，而在于：结构化结论是否可指回证据样本；发现</w:t>
      </w:r>
      <w:r>
        <w:rPr>
          <w:rFonts w:cs="Times New Roman"/>
          <w:lang w:eastAsia="zh-CN"/>
        </w:rPr>
        <w:t xml:space="preserve"> Agent </w:t>
      </w:r>
      <w:r>
        <w:rPr>
          <w:rFonts w:cs="Times New Roman"/>
          <w:lang w:eastAsia="zh-CN"/>
        </w:rPr>
        <w:t>与对话</w:t>
      </w:r>
      <w:r>
        <w:rPr>
          <w:rFonts w:cs="Times New Roman"/>
          <w:lang w:eastAsia="zh-CN"/>
        </w:rPr>
        <w:t xml:space="preserve"> Agent </w:t>
      </w:r>
      <w:r>
        <w:rPr>
          <w:rFonts w:cs="Times New Roman"/>
          <w:lang w:eastAsia="zh-CN"/>
        </w:rPr>
        <w:t>是否职责隔离；演化差分是否可复算。本项目据此提出</w:t>
      </w:r>
      <w:r>
        <w:rPr>
          <w:rFonts w:cs="Times New Roman"/>
          <w:lang w:eastAsia="zh-CN"/>
        </w:rPr>
        <w:t xml:space="preserve"> I1 </w:t>
      </w:r>
      <w:r>
        <w:rPr>
          <w:rFonts w:cs="Times New Roman"/>
          <w:lang w:eastAsia="zh-CN"/>
        </w:rPr>
        <w:t>入库门控与</w:t>
      </w:r>
      <w:r>
        <w:rPr>
          <w:rFonts w:cs="Times New Roman"/>
          <w:lang w:eastAsia="zh-CN"/>
        </w:rPr>
        <w:t xml:space="preserve"> I5 </w:t>
      </w:r>
      <w:r>
        <w:rPr>
          <w:rFonts w:cs="Times New Roman"/>
          <w:lang w:eastAsia="zh-CN"/>
        </w:rPr>
        <w:t>证据链，将</w:t>
      </w:r>
      <w:r>
        <w:rPr>
          <w:rFonts w:cs="Times New Roman"/>
          <w:lang w:eastAsia="zh-CN"/>
        </w:rPr>
        <w:t xml:space="preserve"> LLM </w:t>
      </w:r>
      <w:r>
        <w:rPr>
          <w:rFonts w:cs="Times New Roman"/>
          <w:lang w:eastAsia="zh-CN"/>
        </w:rPr>
        <w:t>限定在「增强层」而非「唯一结论源」。</w:t>
      </w:r>
    </w:p>
    <w:p w14:paraId="096CDCF4"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4</w:t>
      </w:r>
      <w:r>
        <w:rPr>
          <w:rFonts w:cs="Times New Roman"/>
          <w:lang w:eastAsia="zh-CN"/>
        </w:rPr>
        <w:t>）研究评述：数据来源分散、异构融合困难、动态演化刻画不足、发现</w:t>
      </w:r>
      <w:r>
        <w:rPr>
          <w:rFonts w:cs="Times New Roman"/>
          <w:lang w:eastAsia="zh-CN"/>
        </w:rPr>
        <w:t>—</w:t>
      </w:r>
      <w:r>
        <w:rPr>
          <w:rFonts w:cs="Times New Roman"/>
          <w:lang w:eastAsia="zh-CN"/>
        </w:rPr>
        <w:t>匹配闭环研究不充分，是制约领域发展的共性瓶颈。赛题</w:t>
      </w:r>
      <w:r>
        <w:rPr>
          <w:rFonts w:cs="Times New Roman"/>
          <w:lang w:eastAsia="zh-CN"/>
        </w:rPr>
        <w:t xml:space="preserve"> XH-202621 </w:t>
      </w:r>
      <w:r>
        <w:rPr>
          <w:rFonts w:cs="Times New Roman"/>
          <w:lang w:eastAsia="zh-CN"/>
        </w:rPr>
        <w:t>明确要求在多源异构数据条件下实现岗位与能力图谱的科学构建、动态演化分析与智能匹配，并给出</w:t>
      </w:r>
      <w:r>
        <w:rPr>
          <w:rFonts w:cs="Times New Roman"/>
          <w:lang w:eastAsia="zh-CN"/>
        </w:rPr>
        <w:t xml:space="preserve"> JD </w:t>
      </w:r>
      <w:r>
        <w:rPr>
          <w:rFonts w:cs="Times New Roman"/>
          <w:lang w:eastAsia="zh-CN"/>
        </w:rPr>
        <w:t>解析、简历提取、人岗匹配准确率均不低于</w:t>
      </w:r>
      <w:r>
        <w:rPr>
          <w:rFonts w:cs="Times New Roman"/>
          <w:lang w:eastAsia="zh-CN"/>
        </w:rPr>
        <w:t xml:space="preserve"> 90% </w:t>
      </w:r>
      <w:r>
        <w:rPr>
          <w:rFonts w:cs="Times New Roman"/>
          <w:lang w:eastAsia="zh-CN"/>
        </w:rPr>
        <w:t>的量化门槛。执图破局平台针对上述缺口，以</w:t>
      </w:r>
      <w:r>
        <w:rPr>
          <w:rFonts w:cs="Times New Roman"/>
          <w:lang w:eastAsia="zh-CN"/>
        </w:rPr>
        <w:t xml:space="preserve"> PostgreSQL </w:t>
      </w:r>
      <w:r>
        <w:rPr>
          <w:rFonts w:cs="Times New Roman"/>
          <w:lang w:eastAsia="zh-CN"/>
        </w:rPr>
        <w:lastRenderedPageBreak/>
        <w:t>真实</w:t>
      </w:r>
      <w:r>
        <w:rPr>
          <w:rFonts w:cs="Times New Roman"/>
          <w:lang w:eastAsia="zh-CN"/>
        </w:rPr>
        <w:t xml:space="preserve"> JD </w:t>
      </w:r>
      <w:r>
        <w:rPr>
          <w:rFonts w:cs="Times New Roman"/>
          <w:lang w:eastAsia="zh-CN"/>
        </w:rPr>
        <w:t>语料为底座，以可回放</w:t>
      </w:r>
      <w:r>
        <w:rPr>
          <w:rFonts w:cs="Times New Roman"/>
          <w:lang w:eastAsia="zh-CN"/>
        </w:rPr>
        <w:t xml:space="preserve"> Agent </w:t>
      </w:r>
      <w:r>
        <w:rPr>
          <w:rFonts w:cs="Times New Roman"/>
          <w:lang w:eastAsia="zh-CN"/>
        </w:rPr>
        <w:t>与可复算公式为约束，形成面向评委审查与指标评测的工程化方案，力求在「可用」与「可信」之间取得平衡。</w:t>
      </w:r>
    </w:p>
    <w:p w14:paraId="306527A7" w14:textId="77777777" w:rsidR="0040112B" w:rsidRDefault="00000000">
      <w:pPr>
        <w:pStyle w:val="31"/>
        <w:spacing w:before="160" w:after="120"/>
      </w:pPr>
      <w:bookmarkStart w:id="4" w:name="_Toc239272317"/>
      <w:proofErr w:type="gramStart"/>
      <w:r>
        <w:rPr>
          <w:rFonts w:ascii="微软雅黑" w:eastAsia="黑体" w:hAnsi="微软雅黑" w:cs="微软雅黑"/>
          <w:color w:val="1A5C66"/>
        </w:rPr>
        <w:t xml:space="preserve">1.1.3  </w:t>
      </w:r>
      <w:proofErr w:type="spellStart"/>
      <w:r>
        <w:rPr>
          <w:rFonts w:ascii="微软雅黑" w:eastAsia="黑体" w:hAnsi="微软雅黑" w:cs="微软雅黑"/>
          <w:color w:val="1A5C66"/>
        </w:rPr>
        <w:t>痛点分析</w:t>
      </w:r>
      <w:bookmarkEnd w:id="4"/>
      <w:proofErr w:type="spellEnd"/>
      <w:proofErr w:type="gramEnd"/>
    </w:p>
    <w:p w14:paraId="33AEEF2F" w14:textId="77777777" w:rsidR="0040112B" w:rsidRDefault="00000000">
      <w:pPr>
        <w:spacing w:before="120" w:after="60"/>
      </w:pPr>
      <w:r>
        <w:rPr>
          <w:rFonts w:cs="Times New Roman"/>
          <w:b/>
          <w:sz w:val="21"/>
        </w:rPr>
        <w:t>表</w:t>
      </w:r>
      <w:r>
        <w:rPr>
          <w:rFonts w:cs="Times New Roman"/>
          <w:b/>
          <w:sz w:val="21"/>
        </w:rPr>
        <w:t xml:space="preserve"> </w:t>
      </w:r>
      <w:proofErr w:type="gramStart"/>
      <w:r>
        <w:rPr>
          <w:rFonts w:cs="Times New Roman"/>
          <w:b/>
          <w:sz w:val="21"/>
        </w:rPr>
        <w:t xml:space="preserve">1.1  </w:t>
      </w:r>
      <w:proofErr w:type="spellStart"/>
      <w:r>
        <w:rPr>
          <w:rFonts w:cs="Times New Roman"/>
          <w:b/>
          <w:sz w:val="21"/>
        </w:rPr>
        <w:t>行业内对比</w:t>
      </w:r>
      <w:proofErr w:type="spellEnd"/>
      <w:proofErr w:type="gramEnd"/>
    </w:p>
    <w:tbl>
      <w:tblPr>
        <w:tblStyle w:val="aff1"/>
        <w:tblW w:w="0" w:type="auto"/>
        <w:tblLook w:val="04A0" w:firstRow="1" w:lastRow="0" w:firstColumn="1" w:lastColumn="0" w:noHBand="0" w:noVBand="1"/>
      </w:tblPr>
      <w:tblGrid>
        <w:gridCol w:w="1905"/>
        <w:gridCol w:w="1905"/>
        <w:gridCol w:w="1905"/>
        <w:gridCol w:w="1905"/>
        <w:gridCol w:w="1905"/>
      </w:tblGrid>
      <w:tr w:rsidR="0040112B" w14:paraId="23B7E157" w14:textId="77777777">
        <w:tc>
          <w:tcPr>
            <w:tcW w:w="1905" w:type="dxa"/>
            <w:shd w:val="clear" w:color="auto" w:fill="E8F5F7"/>
          </w:tcPr>
          <w:p w14:paraId="591ABCC8" w14:textId="77777777" w:rsidR="0040112B" w:rsidRDefault="00000000">
            <w:proofErr w:type="spellStart"/>
            <w:r>
              <w:rPr>
                <w:rFonts w:ascii="微软雅黑" w:eastAsia="黑体" w:hAnsi="微软雅黑" w:cs="微软雅黑"/>
                <w:b/>
                <w:color w:val="2A8F9A"/>
                <w:sz w:val="21"/>
              </w:rPr>
              <w:t>对比维度</w:t>
            </w:r>
            <w:proofErr w:type="spellEnd"/>
          </w:p>
        </w:tc>
        <w:tc>
          <w:tcPr>
            <w:tcW w:w="1905" w:type="dxa"/>
            <w:shd w:val="clear" w:color="auto" w:fill="E8F5F7"/>
          </w:tcPr>
          <w:p w14:paraId="71C93545" w14:textId="77777777" w:rsidR="0040112B" w:rsidRDefault="00000000">
            <w:proofErr w:type="spellStart"/>
            <w:r>
              <w:rPr>
                <w:rFonts w:ascii="微软雅黑" w:eastAsia="黑体" w:hAnsi="微软雅黑" w:cs="微软雅黑"/>
                <w:b/>
                <w:color w:val="2A8F9A"/>
                <w:sz w:val="21"/>
              </w:rPr>
              <w:t>传统关键词匹配</w:t>
            </w:r>
            <w:proofErr w:type="spellEnd"/>
          </w:p>
        </w:tc>
        <w:tc>
          <w:tcPr>
            <w:tcW w:w="1905" w:type="dxa"/>
            <w:shd w:val="clear" w:color="auto" w:fill="E8F5F7"/>
          </w:tcPr>
          <w:p w14:paraId="4F0D987E" w14:textId="77777777" w:rsidR="0040112B" w:rsidRDefault="00000000">
            <w:proofErr w:type="spellStart"/>
            <w:r>
              <w:rPr>
                <w:rFonts w:ascii="微软雅黑" w:eastAsia="黑体" w:hAnsi="微软雅黑" w:cs="微软雅黑"/>
                <w:b/>
                <w:color w:val="2A8F9A"/>
                <w:sz w:val="21"/>
              </w:rPr>
              <w:t>静态知识图谱</w:t>
            </w:r>
            <w:proofErr w:type="spellEnd"/>
          </w:p>
        </w:tc>
        <w:tc>
          <w:tcPr>
            <w:tcW w:w="1905" w:type="dxa"/>
            <w:shd w:val="clear" w:color="auto" w:fill="E8F5F7"/>
          </w:tcPr>
          <w:p w14:paraId="57A00080" w14:textId="77777777" w:rsidR="0040112B" w:rsidRDefault="00000000">
            <w:proofErr w:type="spellStart"/>
            <w:r>
              <w:rPr>
                <w:rFonts w:ascii="微软雅黑" w:eastAsia="黑体" w:hAnsi="微软雅黑" w:cs="微软雅黑"/>
                <w:b/>
                <w:color w:val="2A8F9A"/>
                <w:sz w:val="21"/>
              </w:rPr>
              <w:t>通用</w:t>
            </w:r>
            <w:proofErr w:type="spellEnd"/>
            <w:r>
              <w:rPr>
                <w:rFonts w:ascii="微软雅黑" w:eastAsia="黑体" w:hAnsi="微软雅黑" w:cs="微软雅黑"/>
                <w:b/>
                <w:color w:val="2A8F9A"/>
                <w:sz w:val="21"/>
              </w:rPr>
              <w:t xml:space="preserve"> LLM </w:t>
            </w:r>
            <w:proofErr w:type="spellStart"/>
            <w:r>
              <w:rPr>
                <w:rFonts w:ascii="微软雅黑" w:eastAsia="黑体" w:hAnsi="微软雅黑" w:cs="微软雅黑"/>
                <w:b/>
                <w:color w:val="2A8F9A"/>
                <w:sz w:val="21"/>
              </w:rPr>
              <w:t>问答</w:t>
            </w:r>
            <w:proofErr w:type="spellEnd"/>
          </w:p>
        </w:tc>
        <w:tc>
          <w:tcPr>
            <w:tcW w:w="1905" w:type="dxa"/>
            <w:shd w:val="clear" w:color="auto" w:fill="E8F5F7"/>
          </w:tcPr>
          <w:p w14:paraId="30400977" w14:textId="77777777" w:rsidR="0040112B" w:rsidRDefault="00000000">
            <w:proofErr w:type="spellStart"/>
            <w:r>
              <w:rPr>
                <w:rFonts w:ascii="微软雅黑" w:eastAsia="黑体" w:hAnsi="微软雅黑" w:cs="微软雅黑"/>
                <w:b/>
                <w:color w:val="2A8F9A"/>
                <w:sz w:val="21"/>
              </w:rPr>
              <w:t>执图破局（本项目</w:t>
            </w:r>
            <w:proofErr w:type="spellEnd"/>
            <w:r>
              <w:rPr>
                <w:rFonts w:ascii="微软雅黑" w:eastAsia="黑体" w:hAnsi="微软雅黑" w:cs="微软雅黑"/>
                <w:b/>
                <w:color w:val="2A8F9A"/>
                <w:sz w:val="21"/>
              </w:rPr>
              <w:t>）</w:t>
            </w:r>
          </w:p>
        </w:tc>
      </w:tr>
      <w:tr w:rsidR="0040112B" w14:paraId="6EBBAB2B" w14:textId="77777777">
        <w:tc>
          <w:tcPr>
            <w:tcW w:w="1905" w:type="dxa"/>
          </w:tcPr>
          <w:p w14:paraId="604C888A" w14:textId="77777777" w:rsidR="0040112B" w:rsidRDefault="00000000">
            <w:proofErr w:type="spellStart"/>
            <w:r>
              <w:rPr>
                <w:rFonts w:cs="Times New Roman"/>
                <w:sz w:val="21"/>
              </w:rPr>
              <w:t>多源数据治理</w:t>
            </w:r>
            <w:proofErr w:type="spellEnd"/>
          </w:p>
        </w:tc>
        <w:tc>
          <w:tcPr>
            <w:tcW w:w="1905" w:type="dxa"/>
          </w:tcPr>
          <w:p w14:paraId="731F1057" w14:textId="77777777" w:rsidR="0040112B" w:rsidRDefault="00000000">
            <w:r>
              <w:rPr>
                <w:rFonts w:cs="Times New Roman"/>
                <w:sz w:val="21"/>
              </w:rPr>
              <w:t>弱</w:t>
            </w:r>
          </w:p>
        </w:tc>
        <w:tc>
          <w:tcPr>
            <w:tcW w:w="1905" w:type="dxa"/>
          </w:tcPr>
          <w:p w14:paraId="09C2BD44" w14:textId="77777777" w:rsidR="0040112B" w:rsidRDefault="00000000">
            <w:r>
              <w:rPr>
                <w:rFonts w:cs="Times New Roman"/>
                <w:sz w:val="21"/>
              </w:rPr>
              <w:t>中</w:t>
            </w:r>
          </w:p>
        </w:tc>
        <w:tc>
          <w:tcPr>
            <w:tcW w:w="1905" w:type="dxa"/>
          </w:tcPr>
          <w:p w14:paraId="0EE37D4C" w14:textId="77777777" w:rsidR="0040112B" w:rsidRDefault="00000000">
            <w:r>
              <w:rPr>
                <w:rFonts w:cs="Times New Roman"/>
                <w:sz w:val="21"/>
              </w:rPr>
              <w:t>无</w:t>
            </w:r>
          </w:p>
        </w:tc>
        <w:tc>
          <w:tcPr>
            <w:tcW w:w="1905" w:type="dxa"/>
          </w:tcPr>
          <w:p w14:paraId="484A8ACD" w14:textId="77777777" w:rsidR="0040112B" w:rsidRDefault="00000000">
            <w:pPr>
              <w:rPr>
                <w:lang w:eastAsia="zh-CN"/>
              </w:rPr>
            </w:pPr>
            <w:r>
              <w:rPr>
                <w:rFonts w:cs="Times New Roman"/>
                <w:sz w:val="21"/>
                <w:lang w:eastAsia="zh-CN"/>
              </w:rPr>
              <w:t>强（指纹</w:t>
            </w:r>
            <w:r>
              <w:rPr>
                <w:rFonts w:cs="Times New Roman"/>
                <w:sz w:val="21"/>
                <w:lang w:eastAsia="zh-CN"/>
              </w:rPr>
              <w:t>+</w:t>
            </w:r>
            <w:r>
              <w:rPr>
                <w:rFonts w:cs="Times New Roman"/>
                <w:sz w:val="21"/>
                <w:lang w:eastAsia="zh-CN"/>
              </w:rPr>
              <w:t>完整度门控）</w:t>
            </w:r>
          </w:p>
        </w:tc>
      </w:tr>
      <w:tr w:rsidR="0040112B" w14:paraId="4457F116" w14:textId="77777777">
        <w:tc>
          <w:tcPr>
            <w:tcW w:w="1905" w:type="dxa"/>
            <w:shd w:val="clear" w:color="auto" w:fill="F7FBFC"/>
          </w:tcPr>
          <w:p w14:paraId="30A28283" w14:textId="77777777" w:rsidR="0040112B" w:rsidRDefault="00000000">
            <w:proofErr w:type="spellStart"/>
            <w:r>
              <w:rPr>
                <w:rFonts w:cs="Times New Roman"/>
                <w:sz w:val="21"/>
              </w:rPr>
              <w:t>新兴岗位发现</w:t>
            </w:r>
            <w:proofErr w:type="spellEnd"/>
          </w:p>
        </w:tc>
        <w:tc>
          <w:tcPr>
            <w:tcW w:w="1905" w:type="dxa"/>
            <w:shd w:val="clear" w:color="auto" w:fill="F7FBFC"/>
          </w:tcPr>
          <w:p w14:paraId="6575B906" w14:textId="77777777" w:rsidR="0040112B" w:rsidRDefault="00000000">
            <w:r>
              <w:rPr>
                <w:rFonts w:cs="Times New Roman"/>
                <w:sz w:val="21"/>
              </w:rPr>
              <w:t>无</w:t>
            </w:r>
          </w:p>
        </w:tc>
        <w:tc>
          <w:tcPr>
            <w:tcW w:w="1905" w:type="dxa"/>
            <w:shd w:val="clear" w:color="auto" w:fill="F7FBFC"/>
          </w:tcPr>
          <w:p w14:paraId="7048086C" w14:textId="77777777" w:rsidR="0040112B" w:rsidRDefault="00000000">
            <w:r>
              <w:rPr>
                <w:rFonts w:cs="Times New Roman"/>
                <w:sz w:val="21"/>
              </w:rPr>
              <w:t>弱</w:t>
            </w:r>
          </w:p>
        </w:tc>
        <w:tc>
          <w:tcPr>
            <w:tcW w:w="1905" w:type="dxa"/>
            <w:shd w:val="clear" w:color="auto" w:fill="F7FBFC"/>
          </w:tcPr>
          <w:p w14:paraId="167810FF" w14:textId="77777777" w:rsidR="0040112B" w:rsidRDefault="00000000">
            <w:proofErr w:type="spellStart"/>
            <w:r>
              <w:rPr>
                <w:rFonts w:cs="Times New Roman"/>
                <w:sz w:val="21"/>
              </w:rPr>
              <w:t>弱（易幻觉</w:t>
            </w:r>
            <w:proofErr w:type="spellEnd"/>
            <w:r>
              <w:rPr>
                <w:rFonts w:cs="Times New Roman"/>
                <w:sz w:val="21"/>
              </w:rPr>
              <w:t>）</w:t>
            </w:r>
          </w:p>
        </w:tc>
        <w:tc>
          <w:tcPr>
            <w:tcW w:w="1905" w:type="dxa"/>
            <w:shd w:val="clear" w:color="auto" w:fill="F7FBFC"/>
          </w:tcPr>
          <w:p w14:paraId="1730C08F" w14:textId="77777777" w:rsidR="0040112B" w:rsidRDefault="00000000">
            <w:pPr>
              <w:rPr>
                <w:lang w:eastAsia="zh-CN"/>
              </w:rPr>
            </w:pPr>
            <w:r>
              <w:rPr>
                <w:rFonts w:cs="Times New Roman"/>
                <w:sz w:val="21"/>
                <w:lang w:eastAsia="zh-CN"/>
              </w:rPr>
              <w:t>强（六步链</w:t>
            </w:r>
            <w:r>
              <w:rPr>
                <w:rFonts w:cs="Times New Roman"/>
                <w:sz w:val="21"/>
                <w:lang w:eastAsia="zh-CN"/>
              </w:rPr>
              <w:t>+</w:t>
            </w:r>
            <w:r>
              <w:rPr>
                <w:rFonts w:cs="Times New Roman"/>
                <w:sz w:val="21"/>
                <w:lang w:eastAsia="zh-CN"/>
              </w:rPr>
              <w:t>证据审计）</w:t>
            </w:r>
          </w:p>
        </w:tc>
      </w:tr>
      <w:tr w:rsidR="0040112B" w14:paraId="3BC0DC52" w14:textId="77777777">
        <w:tc>
          <w:tcPr>
            <w:tcW w:w="1905" w:type="dxa"/>
          </w:tcPr>
          <w:p w14:paraId="7CC8A93D" w14:textId="77777777" w:rsidR="0040112B" w:rsidRDefault="00000000">
            <w:proofErr w:type="spellStart"/>
            <w:r>
              <w:rPr>
                <w:rFonts w:cs="Times New Roman"/>
                <w:sz w:val="21"/>
              </w:rPr>
              <w:t>能力演化</w:t>
            </w:r>
            <w:proofErr w:type="spellEnd"/>
          </w:p>
        </w:tc>
        <w:tc>
          <w:tcPr>
            <w:tcW w:w="1905" w:type="dxa"/>
          </w:tcPr>
          <w:p w14:paraId="3911779B" w14:textId="77777777" w:rsidR="0040112B" w:rsidRDefault="00000000">
            <w:r>
              <w:rPr>
                <w:rFonts w:cs="Times New Roman"/>
                <w:sz w:val="21"/>
              </w:rPr>
              <w:t>无</w:t>
            </w:r>
          </w:p>
        </w:tc>
        <w:tc>
          <w:tcPr>
            <w:tcW w:w="1905" w:type="dxa"/>
          </w:tcPr>
          <w:p w14:paraId="6E264541" w14:textId="77777777" w:rsidR="0040112B" w:rsidRDefault="00000000">
            <w:r>
              <w:rPr>
                <w:rFonts w:cs="Times New Roman"/>
                <w:sz w:val="21"/>
              </w:rPr>
              <w:t>弱</w:t>
            </w:r>
          </w:p>
        </w:tc>
        <w:tc>
          <w:tcPr>
            <w:tcW w:w="1905" w:type="dxa"/>
          </w:tcPr>
          <w:p w14:paraId="4D3BC78C" w14:textId="77777777" w:rsidR="0040112B" w:rsidRDefault="00000000">
            <w:proofErr w:type="spellStart"/>
            <w:r>
              <w:rPr>
                <w:rFonts w:cs="Times New Roman"/>
                <w:sz w:val="21"/>
              </w:rPr>
              <w:t>叙事性</w:t>
            </w:r>
            <w:proofErr w:type="spellEnd"/>
          </w:p>
        </w:tc>
        <w:tc>
          <w:tcPr>
            <w:tcW w:w="1905" w:type="dxa"/>
          </w:tcPr>
          <w:p w14:paraId="0963264C" w14:textId="77777777" w:rsidR="0040112B" w:rsidRDefault="00000000">
            <w:proofErr w:type="spellStart"/>
            <w:r>
              <w:rPr>
                <w:rFonts w:cs="Times New Roman"/>
                <w:sz w:val="21"/>
              </w:rPr>
              <w:t>强（多源伪时序</w:t>
            </w:r>
            <w:proofErr w:type="spellEnd"/>
            <w:r>
              <w:rPr>
                <w:rFonts w:cs="Times New Roman"/>
                <w:sz w:val="21"/>
              </w:rPr>
              <w:t xml:space="preserve"> Δ</w:t>
            </w:r>
            <w:r>
              <w:rPr>
                <w:rFonts w:cs="Times New Roman"/>
                <w:sz w:val="21"/>
              </w:rPr>
              <w:t>）</w:t>
            </w:r>
          </w:p>
        </w:tc>
      </w:tr>
      <w:tr w:rsidR="0040112B" w14:paraId="07BD7554" w14:textId="77777777">
        <w:tc>
          <w:tcPr>
            <w:tcW w:w="1905" w:type="dxa"/>
            <w:shd w:val="clear" w:color="auto" w:fill="F7FBFC"/>
          </w:tcPr>
          <w:p w14:paraId="70D0FDCB" w14:textId="77777777" w:rsidR="0040112B" w:rsidRDefault="00000000">
            <w:proofErr w:type="spellStart"/>
            <w:r>
              <w:rPr>
                <w:rFonts w:cs="Times New Roman"/>
                <w:sz w:val="21"/>
              </w:rPr>
              <w:t>人岗匹配</w:t>
            </w:r>
            <w:proofErr w:type="spellEnd"/>
          </w:p>
        </w:tc>
        <w:tc>
          <w:tcPr>
            <w:tcW w:w="1905" w:type="dxa"/>
            <w:shd w:val="clear" w:color="auto" w:fill="F7FBFC"/>
          </w:tcPr>
          <w:p w14:paraId="1CA543F1" w14:textId="77777777" w:rsidR="0040112B" w:rsidRDefault="00000000">
            <w:proofErr w:type="spellStart"/>
            <w:r>
              <w:rPr>
                <w:rFonts w:cs="Times New Roman"/>
                <w:sz w:val="21"/>
              </w:rPr>
              <w:t>技能重合</w:t>
            </w:r>
            <w:proofErr w:type="spellEnd"/>
          </w:p>
        </w:tc>
        <w:tc>
          <w:tcPr>
            <w:tcW w:w="1905" w:type="dxa"/>
            <w:shd w:val="clear" w:color="auto" w:fill="F7FBFC"/>
          </w:tcPr>
          <w:p w14:paraId="0B2C3D4F" w14:textId="77777777" w:rsidR="0040112B" w:rsidRDefault="00000000">
            <w:proofErr w:type="spellStart"/>
            <w:r>
              <w:rPr>
                <w:rFonts w:cs="Times New Roman"/>
                <w:sz w:val="21"/>
              </w:rPr>
              <w:t>路径查询</w:t>
            </w:r>
            <w:proofErr w:type="spellEnd"/>
          </w:p>
        </w:tc>
        <w:tc>
          <w:tcPr>
            <w:tcW w:w="1905" w:type="dxa"/>
            <w:shd w:val="clear" w:color="auto" w:fill="F7FBFC"/>
          </w:tcPr>
          <w:p w14:paraId="3B38C17D" w14:textId="77777777" w:rsidR="0040112B" w:rsidRDefault="00000000">
            <w:proofErr w:type="spellStart"/>
            <w:r>
              <w:rPr>
                <w:rFonts w:cs="Times New Roman"/>
                <w:sz w:val="21"/>
              </w:rPr>
              <w:t>不可控</w:t>
            </w:r>
            <w:proofErr w:type="spellEnd"/>
          </w:p>
        </w:tc>
        <w:tc>
          <w:tcPr>
            <w:tcW w:w="1905" w:type="dxa"/>
            <w:shd w:val="clear" w:color="auto" w:fill="F7FBFC"/>
          </w:tcPr>
          <w:p w14:paraId="0B639E52" w14:textId="77777777" w:rsidR="0040112B" w:rsidRDefault="00000000">
            <w:proofErr w:type="spellStart"/>
            <w:r>
              <w:rPr>
                <w:rFonts w:cs="Times New Roman"/>
                <w:sz w:val="21"/>
              </w:rPr>
              <w:t>五维加权</w:t>
            </w:r>
            <w:r>
              <w:rPr>
                <w:rFonts w:cs="Times New Roman"/>
                <w:sz w:val="21"/>
              </w:rPr>
              <w:t>+</w:t>
            </w:r>
            <w:r>
              <w:rPr>
                <w:rFonts w:cs="Times New Roman"/>
                <w:sz w:val="21"/>
              </w:rPr>
              <w:t>迁移上界</w:t>
            </w:r>
            <w:proofErr w:type="spellEnd"/>
          </w:p>
        </w:tc>
      </w:tr>
      <w:tr w:rsidR="0040112B" w14:paraId="5D1C4900" w14:textId="77777777">
        <w:tc>
          <w:tcPr>
            <w:tcW w:w="1905" w:type="dxa"/>
          </w:tcPr>
          <w:p w14:paraId="0A4ABA36" w14:textId="77777777" w:rsidR="0040112B" w:rsidRDefault="00000000">
            <w:proofErr w:type="spellStart"/>
            <w:r>
              <w:rPr>
                <w:rFonts w:cs="Times New Roman"/>
                <w:sz w:val="21"/>
              </w:rPr>
              <w:t>幻觉防控</w:t>
            </w:r>
            <w:proofErr w:type="spellEnd"/>
          </w:p>
        </w:tc>
        <w:tc>
          <w:tcPr>
            <w:tcW w:w="1905" w:type="dxa"/>
          </w:tcPr>
          <w:p w14:paraId="6FD660E9" w14:textId="77777777" w:rsidR="0040112B" w:rsidRDefault="00000000">
            <w:proofErr w:type="spellStart"/>
            <w:r>
              <w:rPr>
                <w:rFonts w:cs="Times New Roman"/>
                <w:sz w:val="21"/>
              </w:rPr>
              <w:t>不适用</w:t>
            </w:r>
            <w:proofErr w:type="spellEnd"/>
          </w:p>
        </w:tc>
        <w:tc>
          <w:tcPr>
            <w:tcW w:w="1905" w:type="dxa"/>
          </w:tcPr>
          <w:p w14:paraId="0E50CCCC" w14:textId="77777777" w:rsidR="0040112B" w:rsidRDefault="00000000">
            <w:proofErr w:type="spellStart"/>
            <w:r>
              <w:rPr>
                <w:rFonts w:cs="Times New Roman"/>
                <w:sz w:val="21"/>
              </w:rPr>
              <w:t>不适用</w:t>
            </w:r>
            <w:proofErr w:type="spellEnd"/>
          </w:p>
        </w:tc>
        <w:tc>
          <w:tcPr>
            <w:tcW w:w="1905" w:type="dxa"/>
          </w:tcPr>
          <w:p w14:paraId="4CCD7537" w14:textId="77777777" w:rsidR="0040112B" w:rsidRDefault="00000000">
            <w:r>
              <w:rPr>
                <w:rFonts w:cs="Times New Roman"/>
                <w:sz w:val="21"/>
              </w:rPr>
              <w:t>弱</w:t>
            </w:r>
          </w:p>
        </w:tc>
        <w:tc>
          <w:tcPr>
            <w:tcW w:w="1905" w:type="dxa"/>
          </w:tcPr>
          <w:p w14:paraId="0116A749" w14:textId="77777777" w:rsidR="0040112B" w:rsidRDefault="00000000">
            <w:pPr>
              <w:rPr>
                <w:lang w:eastAsia="zh-CN"/>
              </w:rPr>
            </w:pPr>
            <w:r>
              <w:rPr>
                <w:rFonts w:cs="Times New Roman"/>
                <w:sz w:val="21"/>
                <w:lang w:eastAsia="zh-CN"/>
              </w:rPr>
              <w:t>强（</w:t>
            </w:r>
            <w:r>
              <w:rPr>
                <w:rFonts w:cs="Times New Roman"/>
                <w:sz w:val="21"/>
                <w:lang w:eastAsia="zh-CN"/>
              </w:rPr>
              <w:t xml:space="preserve">|S|≥2 </w:t>
            </w:r>
            <w:r>
              <w:rPr>
                <w:rFonts w:cs="Times New Roman"/>
                <w:sz w:val="21"/>
                <w:lang w:eastAsia="zh-CN"/>
              </w:rPr>
              <w:t>门控</w:t>
            </w:r>
            <w:r>
              <w:rPr>
                <w:rFonts w:cs="Times New Roman"/>
                <w:sz w:val="21"/>
                <w:lang w:eastAsia="zh-CN"/>
              </w:rPr>
              <w:t xml:space="preserve">+RAG </w:t>
            </w:r>
            <w:r>
              <w:rPr>
                <w:rFonts w:cs="Times New Roman"/>
                <w:sz w:val="21"/>
                <w:lang w:eastAsia="zh-CN"/>
              </w:rPr>
              <w:t>隔离）</w:t>
            </w:r>
          </w:p>
        </w:tc>
      </w:tr>
      <w:tr w:rsidR="0040112B" w14:paraId="01E59A40" w14:textId="77777777">
        <w:tc>
          <w:tcPr>
            <w:tcW w:w="1905" w:type="dxa"/>
            <w:shd w:val="clear" w:color="auto" w:fill="F7FBFC"/>
          </w:tcPr>
          <w:p w14:paraId="212968A8" w14:textId="77777777" w:rsidR="0040112B" w:rsidRDefault="00000000">
            <w:proofErr w:type="spellStart"/>
            <w:r>
              <w:rPr>
                <w:rFonts w:cs="Times New Roman"/>
                <w:sz w:val="21"/>
              </w:rPr>
              <w:t>工程可复现</w:t>
            </w:r>
            <w:proofErr w:type="spellEnd"/>
          </w:p>
        </w:tc>
        <w:tc>
          <w:tcPr>
            <w:tcW w:w="1905" w:type="dxa"/>
            <w:shd w:val="clear" w:color="auto" w:fill="F7FBFC"/>
          </w:tcPr>
          <w:p w14:paraId="4CA0CA4D" w14:textId="77777777" w:rsidR="0040112B" w:rsidRDefault="00000000">
            <w:r>
              <w:rPr>
                <w:rFonts w:cs="Times New Roman"/>
                <w:sz w:val="21"/>
              </w:rPr>
              <w:t>弱</w:t>
            </w:r>
          </w:p>
        </w:tc>
        <w:tc>
          <w:tcPr>
            <w:tcW w:w="1905" w:type="dxa"/>
            <w:shd w:val="clear" w:color="auto" w:fill="F7FBFC"/>
          </w:tcPr>
          <w:p w14:paraId="4F7DBA92" w14:textId="77777777" w:rsidR="0040112B" w:rsidRDefault="00000000">
            <w:r>
              <w:rPr>
                <w:rFonts w:cs="Times New Roman"/>
                <w:sz w:val="21"/>
              </w:rPr>
              <w:t>中</w:t>
            </w:r>
          </w:p>
        </w:tc>
        <w:tc>
          <w:tcPr>
            <w:tcW w:w="1905" w:type="dxa"/>
            <w:shd w:val="clear" w:color="auto" w:fill="F7FBFC"/>
          </w:tcPr>
          <w:p w14:paraId="256B61A3" w14:textId="77777777" w:rsidR="0040112B" w:rsidRDefault="00000000">
            <w:r>
              <w:rPr>
                <w:rFonts w:cs="Times New Roman"/>
                <w:sz w:val="21"/>
              </w:rPr>
              <w:t>弱</w:t>
            </w:r>
          </w:p>
        </w:tc>
        <w:tc>
          <w:tcPr>
            <w:tcW w:w="1905" w:type="dxa"/>
            <w:shd w:val="clear" w:color="auto" w:fill="F7FBFC"/>
          </w:tcPr>
          <w:p w14:paraId="238D6197" w14:textId="77777777" w:rsidR="0040112B" w:rsidRDefault="00000000">
            <w:proofErr w:type="spellStart"/>
            <w:r>
              <w:rPr>
                <w:rFonts w:cs="Times New Roman"/>
                <w:sz w:val="21"/>
              </w:rPr>
              <w:t>强（</w:t>
            </w:r>
            <w:r>
              <w:rPr>
                <w:rFonts w:cs="Times New Roman"/>
                <w:sz w:val="21"/>
              </w:rPr>
              <w:t>PG+FastAPI+</w:t>
            </w:r>
            <w:r>
              <w:rPr>
                <w:rFonts w:cs="Times New Roman"/>
                <w:sz w:val="21"/>
              </w:rPr>
              <w:t>开源栈</w:t>
            </w:r>
            <w:proofErr w:type="spellEnd"/>
            <w:r>
              <w:rPr>
                <w:rFonts w:cs="Times New Roman"/>
                <w:sz w:val="21"/>
              </w:rPr>
              <w:t>）</w:t>
            </w:r>
          </w:p>
        </w:tc>
      </w:tr>
    </w:tbl>
    <w:p w14:paraId="605B4C29" w14:textId="77777777" w:rsidR="0040112B" w:rsidRDefault="0040112B"/>
    <w:p w14:paraId="2985A29B" w14:textId="77777777" w:rsidR="0040112B" w:rsidRDefault="00000000">
      <w:pPr>
        <w:spacing w:after="0" w:line="360" w:lineRule="auto"/>
        <w:ind w:firstLine="420"/>
        <w:jc w:val="both"/>
        <w:rPr>
          <w:lang w:eastAsia="zh-CN"/>
        </w:rPr>
      </w:pPr>
      <w:r>
        <w:rPr>
          <w:rFonts w:cs="Times New Roman"/>
          <w:lang w:eastAsia="zh-CN"/>
        </w:rPr>
        <w:t>传统岗位分析与招聘匹配在企业人才选拔和劳动者职业规划中长期发挥重要作用，但在新兴技术快速迭代、</w:t>
      </w:r>
      <w:r>
        <w:rPr>
          <w:rFonts w:cs="Times New Roman"/>
          <w:lang w:eastAsia="zh-CN"/>
        </w:rPr>
        <w:t xml:space="preserve">JD </w:t>
      </w:r>
      <w:r>
        <w:rPr>
          <w:rFonts w:cs="Times New Roman"/>
          <w:lang w:eastAsia="zh-CN"/>
        </w:rPr>
        <w:t>表述高度碎片化的背景下，其模式存在以下系统性制约，直接影响赛题三项核心任务（图谱构建、动态演化、智能匹配）的落地质量。</w:t>
      </w:r>
    </w:p>
    <w:p w14:paraId="06BBD965" w14:textId="77777777" w:rsidR="0040112B" w:rsidRDefault="00000000">
      <w:pPr>
        <w:spacing w:after="0" w:line="360" w:lineRule="auto"/>
        <w:ind w:firstLine="420"/>
        <w:jc w:val="both"/>
        <w:rPr>
          <w:lang w:eastAsia="zh-CN"/>
        </w:rPr>
      </w:pPr>
      <w:r>
        <w:rPr>
          <w:rFonts w:cs="Times New Roman"/>
          <w:lang w:eastAsia="zh-CN"/>
        </w:rPr>
        <w:t xml:space="preserve">1. </w:t>
      </w:r>
      <w:r>
        <w:rPr>
          <w:rFonts w:cs="Times New Roman"/>
          <w:lang w:eastAsia="zh-CN"/>
        </w:rPr>
        <w:t>主观性强且结果不稳定。新兴岗位尚无统一</w:t>
      </w:r>
      <w:r>
        <w:rPr>
          <w:rFonts w:cs="Times New Roman"/>
          <w:lang w:eastAsia="zh-CN"/>
        </w:rPr>
        <w:t xml:space="preserve"> JD </w:t>
      </w:r>
      <w:r>
        <w:rPr>
          <w:rFonts w:cs="Times New Roman"/>
          <w:lang w:eastAsia="zh-CN"/>
        </w:rPr>
        <w:t>模板，不同企业对同一类岗位的技能表述差异大，人工归纳易受经验与认知偏好影响，结论难以复现。同一「</w:t>
      </w:r>
      <w:r>
        <w:rPr>
          <w:rFonts w:cs="Times New Roman"/>
          <w:lang w:eastAsia="zh-CN"/>
        </w:rPr>
        <w:t xml:space="preserve">AI </w:t>
      </w:r>
      <w:r>
        <w:rPr>
          <w:rFonts w:cs="Times New Roman"/>
          <w:lang w:eastAsia="zh-CN"/>
        </w:rPr>
        <w:t>应用工程师」在不同公司</w:t>
      </w:r>
      <w:r>
        <w:rPr>
          <w:rFonts w:cs="Times New Roman"/>
          <w:lang w:eastAsia="zh-CN"/>
        </w:rPr>
        <w:t xml:space="preserve"> JD </w:t>
      </w:r>
      <w:r>
        <w:rPr>
          <w:rFonts w:cs="Times New Roman"/>
          <w:lang w:eastAsia="zh-CN"/>
        </w:rPr>
        <w:t>中可能分别强调</w:t>
      </w:r>
      <w:r>
        <w:rPr>
          <w:rFonts w:cs="Times New Roman"/>
          <w:lang w:eastAsia="zh-CN"/>
        </w:rPr>
        <w:t xml:space="preserve"> Agent</w:t>
      </w:r>
      <w:r>
        <w:rPr>
          <w:rFonts w:cs="Times New Roman"/>
          <w:lang w:eastAsia="zh-CN"/>
        </w:rPr>
        <w:t>、</w:t>
      </w:r>
      <w:r>
        <w:rPr>
          <w:rFonts w:cs="Times New Roman"/>
          <w:lang w:eastAsia="zh-CN"/>
        </w:rPr>
        <w:t xml:space="preserve">RAG </w:t>
      </w:r>
      <w:r>
        <w:rPr>
          <w:rFonts w:cs="Times New Roman"/>
          <w:lang w:eastAsia="zh-CN"/>
        </w:rPr>
        <w:t>或微调，缺乏统一的结构化归纳方法。</w:t>
      </w:r>
    </w:p>
    <w:p w14:paraId="6F8FBD4C" w14:textId="77777777" w:rsidR="0040112B" w:rsidRDefault="00000000">
      <w:pPr>
        <w:spacing w:after="0" w:line="360" w:lineRule="auto"/>
        <w:ind w:firstLine="420"/>
        <w:jc w:val="both"/>
        <w:rPr>
          <w:lang w:eastAsia="zh-CN"/>
        </w:rPr>
      </w:pPr>
      <w:r>
        <w:rPr>
          <w:rFonts w:cs="Times New Roman"/>
          <w:lang w:eastAsia="zh-CN"/>
        </w:rPr>
        <w:t xml:space="preserve">2. </w:t>
      </w:r>
      <w:r>
        <w:rPr>
          <w:rFonts w:cs="Times New Roman"/>
          <w:lang w:eastAsia="zh-CN"/>
        </w:rPr>
        <w:t>标准缺乏统一性。多源</w:t>
      </w:r>
      <w:r>
        <w:rPr>
          <w:rFonts w:cs="Times New Roman"/>
          <w:lang w:eastAsia="zh-CN"/>
        </w:rPr>
        <w:t xml:space="preserve"> JD </w:t>
      </w:r>
      <w:r>
        <w:rPr>
          <w:rFonts w:cs="Times New Roman"/>
          <w:lang w:eastAsia="zh-CN"/>
        </w:rPr>
        <w:t>字段结构、完整度、时效性不一，缺乏入库前的指纹去重与完整度门控，脏数据进入分析池后产生系统性偏差，导致新兴度评分与演化差分被重复帖放大。</w:t>
      </w:r>
    </w:p>
    <w:p w14:paraId="785E02FE" w14:textId="77777777" w:rsidR="0040112B" w:rsidRDefault="00000000">
      <w:pPr>
        <w:spacing w:after="0" w:line="360" w:lineRule="auto"/>
        <w:ind w:firstLine="420"/>
        <w:jc w:val="both"/>
        <w:rPr>
          <w:lang w:eastAsia="zh-CN"/>
        </w:rPr>
      </w:pPr>
      <w:r>
        <w:rPr>
          <w:rFonts w:cs="Times New Roman"/>
          <w:lang w:eastAsia="zh-CN"/>
        </w:rPr>
        <w:t xml:space="preserve">3. </w:t>
      </w:r>
      <w:r>
        <w:rPr>
          <w:rFonts w:cs="Times New Roman"/>
          <w:lang w:eastAsia="zh-CN"/>
        </w:rPr>
        <w:t>演化难以量化。「传统岗位加新技能」类变化若仅停留在报告叙事，无法支撑可复现的差分标注与趋势研判，难以满足动态演化分析要求，也无法向院校培养方案提供可计算的技能增量清单。</w:t>
      </w:r>
    </w:p>
    <w:p w14:paraId="49A5CA2D" w14:textId="77777777" w:rsidR="0040112B" w:rsidRDefault="00000000">
      <w:pPr>
        <w:spacing w:after="0" w:line="360" w:lineRule="auto"/>
        <w:ind w:firstLine="420"/>
        <w:jc w:val="both"/>
        <w:rPr>
          <w:lang w:eastAsia="zh-CN"/>
        </w:rPr>
      </w:pPr>
      <w:r>
        <w:rPr>
          <w:rFonts w:cs="Times New Roman"/>
          <w:lang w:eastAsia="zh-CN"/>
        </w:rPr>
        <w:lastRenderedPageBreak/>
        <w:t xml:space="preserve">4. </w:t>
      </w:r>
      <w:r>
        <w:rPr>
          <w:rFonts w:cs="Times New Roman"/>
          <w:lang w:eastAsia="zh-CN"/>
        </w:rPr>
        <w:t>匹配维度单一。关键词或技能重合度无法解释「会</w:t>
      </w:r>
      <w:r>
        <w:rPr>
          <w:rFonts w:cs="Times New Roman"/>
          <w:lang w:eastAsia="zh-CN"/>
        </w:rPr>
        <w:t xml:space="preserve"> Python </w:t>
      </w:r>
      <w:r>
        <w:rPr>
          <w:rFonts w:cs="Times New Roman"/>
          <w:lang w:eastAsia="zh-CN"/>
        </w:rPr>
        <w:t>能否迁到</w:t>
      </w:r>
      <w:r>
        <w:rPr>
          <w:rFonts w:cs="Times New Roman"/>
          <w:lang w:eastAsia="zh-CN"/>
        </w:rPr>
        <w:t xml:space="preserve"> RAG </w:t>
      </w:r>
      <w:r>
        <w:rPr>
          <w:rFonts w:cs="Times New Roman"/>
          <w:lang w:eastAsia="zh-CN"/>
        </w:rPr>
        <w:t>岗」，弱相关技能刷高分问题突出，差距分析缺乏</w:t>
      </w:r>
      <w:r>
        <w:rPr>
          <w:rFonts w:cs="Times New Roman"/>
          <w:lang w:eastAsia="zh-CN"/>
        </w:rPr>
        <w:t xml:space="preserve"> actionable </w:t>
      </w:r>
      <w:r>
        <w:rPr>
          <w:rFonts w:cs="Times New Roman"/>
          <w:lang w:eastAsia="zh-CN"/>
        </w:rPr>
        <w:t>结构，求职者难以将匹配分数转化为学习计划。</w:t>
      </w:r>
    </w:p>
    <w:p w14:paraId="7849FC95" w14:textId="77777777" w:rsidR="0040112B" w:rsidRDefault="00000000">
      <w:pPr>
        <w:spacing w:after="0" w:line="360" w:lineRule="auto"/>
        <w:ind w:firstLine="420"/>
        <w:jc w:val="both"/>
        <w:rPr>
          <w:lang w:eastAsia="zh-CN"/>
        </w:rPr>
      </w:pPr>
      <w:r>
        <w:rPr>
          <w:rFonts w:cs="Times New Roman"/>
          <w:lang w:eastAsia="zh-CN"/>
        </w:rPr>
        <w:t xml:space="preserve">5. </w:t>
      </w:r>
      <w:r>
        <w:rPr>
          <w:rFonts w:cs="Times New Roman"/>
          <w:lang w:eastAsia="zh-CN"/>
        </w:rPr>
        <w:t>大模型幻觉风险。直接让</w:t>
      </w:r>
      <w:r>
        <w:rPr>
          <w:rFonts w:cs="Times New Roman"/>
          <w:lang w:eastAsia="zh-CN"/>
        </w:rPr>
        <w:t xml:space="preserve"> LLM </w:t>
      </w:r>
      <w:r>
        <w:rPr>
          <w:rFonts w:cs="Times New Roman"/>
          <w:lang w:eastAsia="zh-CN"/>
        </w:rPr>
        <w:t>生成岗位定义，若不能指回证据样本，结论不可建档、不可审计，与赛题科学构建目标相悖，可能在答辩与评测环节引发「结论从哪来」的质疑。</w:t>
      </w:r>
    </w:p>
    <w:p w14:paraId="496BD0F8" w14:textId="77777777" w:rsidR="0040112B" w:rsidRDefault="00000000">
      <w:pPr>
        <w:spacing w:after="0" w:line="360" w:lineRule="auto"/>
        <w:ind w:firstLine="420"/>
        <w:jc w:val="both"/>
        <w:rPr>
          <w:lang w:eastAsia="zh-CN"/>
        </w:rPr>
      </w:pPr>
      <w:r>
        <w:rPr>
          <w:rFonts w:cs="Times New Roman"/>
          <w:lang w:eastAsia="zh-CN"/>
        </w:rPr>
        <w:t xml:space="preserve">6. </w:t>
      </w:r>
      <w:r>
        <w:rPr>
          <w:rFonts w:cs="Times New Roman"/>
          <w:lang w:eastAsia="zh-CN"/>
        </w:rPr>
        <w:t>可追溯性差。缺乏六步推理链、证据源计数、差分公式等可复核机制，决策过程难以复盘，不利于专家评估与后续迭代优化。</w:t>
      </w:r>
    </w:p>
    <w:p w14:paraId="483CA936" w14:textId="77777777" w:rsidR="0040112B" w:rsidRDefault="00000000">
      <w:pPr>
        <w:pStyle w:val="31"/>
        <w:spacing w:before="160" w:after="120"/>
        <w:rPr>
          <w:lang w:eastAsia="zh-CN"/>
        </w:rPr>
      </w:pPr>
      <w:bookmarkStart w:id="5" w:name="_Toc239272318"/>
      <w:proofErr w:type="gramStart"/>
      <w:r>
        <w:rPr>
          <w:rFonts w:ascii="微软雅黑" w:eastAsia="黑体" w:hAnsi="微软雅黑" w:cs="微软雅黑"/>
          <w:color w:val="1A5C66"/>
          <w:lang w:eastAsia="zh-CN"/>
        </w:rPr>
        <w:t xml:space="preserve">1.1.4  </w:t>
      </w:r>
      <w:r>
        <w:rPr>
          <w:rFonts w:ascii="微软雅黑" w:eastAsia="黑体" w:hAnsi="微软雅黑" w:cs="微软雅黑"/>
          <w:color w:val="1A5C66"/>
          <w:lang w:eastAsia="zh-CN"/>
        </w:rPr>
        <w:t>项目目标</w:t>
      </w:r>
      <w:bookmarkEnd w:id="5"/>
      <w:proofErr w:type="gramEnd"/>
    </w:p>
    <w:p w14:paraId="5A3464C4" w14:textId="77777777" w:rsidR="0040112B" w:rsidRDefault="00000000">
      <w:pPr>
        <w:spacing w:after="0" w:line="360" w:lineRule="auto"/>
        <w:ind w:firstLine="420"/>
        <w:jc w:val="both"/>
        <w:rPr>
          <w:lang w:eastAsia="zh-CN"/>
        </w:rPr>
      </w:pPr>
      <w:r>
        <w:rPr>
          <w:rFonts w:cs="Times New Roman"/>
          <w:lang w:eastAsia="zh-CN"/>
        </w:rPr>
        <w:t>本项目致力于构建一套数据驱动的岗位</w:t>
      </w:r>
      <w:r>
        <w:rPr>
          <w:rFonts w:cs="Times New Roman"/>
          <w:lang w:eastAsia="zh-CN"/>
        </w:rPr>
        <w:t>—</w:t>
      </w:r>
      <w:r>
        <w:rPr>
          <w:rFonts w:cs="Times New Roman"/>
          <w:lang w:eastAsia="zh-CN"/>
        </w:rPr>
        <w:t>能力知识图谱动态构建与智能匹配系统，通过技术创新解决赛题提出的系统性问题，并在文档、源码、测试集三个维度形成可交叉验证的交付物。</w:t>
      </w:r>
    </w:p>
    <w:p w14:paraId="270A9F7A"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1</w:t>
      </w:r>
      <w:r>
        <w:rPr>
          <w:rFonts w:cs="Times New Roman"/>
          <w:lang w:eastAsia="zh-CN"/>
        </w:rPr>
        <w:t>）技术目标：实现多源</w:t>
      </w:r>
      <w:r>
        <w:rPr>
          <w:rFonts w:cs="Times New Roman"/>
          <w:lang w:eastAsia="zh-CN"/>
        </w:rPr>
        <w:t xml:space="preserve"> JD </w:t>
      </w:r>
      <w:r>
        <w:rPr>
          <w:rFonts w:cs="Times New Roman"/>
          <w:lang w:eastAsia="zh-CN"/>
        </w:rPr>
        <w:t>入库质量门控（</w:t>
      </w:r>
      <w:r>
        <w:rPr>
          <w:rFonts w:cs="Times New Roman"/>
          <w:lang w:eastAsia="zh-CN"/>
        </w:rPr>
        <w:t xml:space="preserve">SHA256 </w:t>
      </w:r>
      <w:r>
        <w:rPr>
          <w:rFonts w:cs="Times New Roman"/>
          <w:lang w:eastAsia="zh-CN"/>
        </w:rPr>
        <w:t>指纹</w:t>
      </w:r>
      <w:r>
        <w:rPr>
          <w:rFonts w:cs="Times New Roman"/>
          <w:lang w:eastAsia="zh-CN"/>
        </w:rPr>
        <w:t>+</w:t>
      </w:r>
      <w:r>
        <w:rPr>
          <w:rFonts w:cs="Times New Roman"/>
          <w:lang w:eastAsia="zh-CN"/>
        </w:rPr>
        <w:t>十五字段完整度）；实现</w:t>
      </w:r>
      <w:r>
        <w:rPr>
          <w:rFonts w:cs="Times New Roman"/>
          <w:lang w:eastAsia="zh-CN"/>
        </w:rPr>
        <w:t xml:space="preserve"> </w:t>
      </w:r>
      <w:proofErr w:type="spellStart"/>
      <w:r>
        <w:rPr>
          <w:rFonts w:cs="Times New Roman"/>
          <w:lang w:eastAsia="zh-CN"/>
        </w:rPr>
        <w:t>DiscoveryAgent</w:t>
      </w:r>
      <w:proofErr w:type="spellEnd"/>
      <w:r>
        <w:rPr>
          <w:rFonts w:cs="Times New Roman"/>
          <w:lang w:eastAsia="zh-CN"/>
        </w:rPr>
        <w:t xml:space="preserve"> </w:t>
      </w:r>
      <w:r>
        <w:rPr>
          <w:rFonts w:cs="Times New Roman"/>
          <w:lang w:eastAsia="zh-CN"/>
        </w:rPr>
        <w:t>六阶段可回放发现链；实现多源伪时序技能差分三态标注；实现五维加权人岗匹配与图谱迁移上界；实现</w:t>
      </w:r>
      <w:r>
        <w:rPr>
          <w:rFonts w:cs="Times New Roman"/>
          <w:lang w:eastAsia="zh-CN"/>
        </w:rPr>
        <w:t xml:space="preserve"> RAG </w:t>
      </w:r>
      <w:r>
        <w:rPr>
          <w:rFonts w:cs="Times New Roman"/>
          <w:lang w:eastAsia="zh-CN"/>
        </w:rPr>
        <w:t>顾问与证据门控的幻觉防控体系。各模块均可在</w:t>
      </w:r>
      <w:r>
        <w:rPr>
          <w:rFonts w:cs="Times New Roman"/>
          <w:lang w:eastAsia="zh-CN"/>
        </w:rPr>
        <w:t xml:space="preserve"> backend/ </w:t>
      </w:r>
      <w:r>
        <w:rPr>
          <w:rFonts w:cs="Times New Roman"/>
          <w:lang w:eastAsia="zh-CN"/>
        </w:rPr>
        <w:t>目录定位实现，公式与阈值与代码一致。</w:t>
      </w:r>
    </w:p>
    <w:p w14:paraId="5D94D0DA"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2</w:t>
      </w:r>
      <w:r>
        <w:rPr>
          <w:rFonts w:cs="Times New Roman"/>
          <w:lang w:eastAsia="zh-CN"/>
        </w:rPr>
        <w:t>）应用目标：支撑企业新兴岗位研判与招聘决策；支撑求职者简历诊断、差距分析与学习路径规划；支撑城市</w:t>
      </w:r>
      <w:r>
        <w:rPr>
          <w:rFonts w:cs="Times New Roman"/>
          <w:lang w:eastAsia="zh-CN"/>
        </w:rPr>
        <w:t>/</w:t>
      </w:r>
      <w:r>
        <w:rPr>
          <w:rFonts w:cs="Times New Roman"/>
          <w:lang w:eastAsia="zh-CN"/>
        </w:rPr>
        <w:t>行业人才态势可视化；满足赛题在线评测指标与文档化交付要求。系统面向</w:t>
      </w:r>
      <w:r>
        <w:rPr>
          <w:rFonts w:cs="Times New Roman"/>
          <w:lang w:eastAsia="zh-CN"/>
        </w:rPr>
        <w:t xml:space="preserve"> HR</w:t>
      </w:r>
      <w:r>
        <w:rPr>
          <w:rFonts w:cs="Times New Roman"/>
          <w:lang w:eastAsia="zh-CN"/>
        </w:rPr>
        <w:t>、求职者、院校就业指导三类用户，但本设计文档以技术实现与评测口径为主。</w:t>
      </w:r>
    </w:p>
    <w:p w14:paraId="311D2A9D"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3</w:t>
      </w:r>
      <w:r>
        <w:rPr>
          <w:rFonts w:cs="Times New Roman"/>
          <w:lang w:eastAsia="zh-CN"/>
        </w:rPr>
        <w:t>）创新目标：形成五项可定位源码、可复核公式、可对照测试的创新点（</w:t>
      </w:r>
      <w:r>
        <w:rPr>
          <w:rFonts w:cs="Times New Roman"/>
          <w:lang w:eastAsia="zh-CN"/>
        </w:rPr>
        <w:t>I1—I5</w:t>
      </w:r>
      <w:r>
        <w:rPr>
          <w:rFonts w:cs="Times New Roman"/>
          <w:lang w:eastAsia="zh-CN"/>
        </w:rPr>
        <w:t>）；</w:t>
      </w:r>
      <w:r>
        <w:rPr>
          <w:rFonts w:cs="Times New Roman"/>
          <w:lang w:eastAsia="zh-CN"/>
        </w:rPr>
        <w:t>JD/</w:t>
      </w:r>
      <w:r>
        <w:rPr>
          <w:rFonts w:cs="Times New Roman"/>
          <w:lang w:eastAsia="zh-CN"/>
        </w:rPr>
        <w:t>简历</w:t>
      </w:r>
      <w:r>
        <w:rPr>
          <w:rFonts w:cs="Times New Roman"/>
          <w:lang w:eastAsia="zh-CN"/>
        </w:rPr>
        <w:t>/</w:t>
      </w:r>
      <w:r>
        <w:rPr>
          <w:rFonts w:cs="Times New Roman"/>
          <w:lang w:eastAsia="zh-CN"/>
        </w:rPr>
        <w:t>匹配三项准确率均</w:t>
      </w:r>
      <w:r>
        <w:rPr>
          <w:rFonts w:cs="Times New Roman"/>
          <w:lang w:eastAsia="zh-CN"/>
        </w:rPr>
        <w:t>≥90%</w:t>
      </w:r>
      <w:r>
        <w:rPr>
          <w:rFonts w:cs="Times New Roman"/>
          <w:lang w:eastAsia="zh-CN"/>
        </w:rPr>
        <w:t>；新兴发现</w:t>
      </w:r>
      <w:r>
        <w:rPr>
          <w:rFonts w:cs="Times New Roman"/>
          <w:lang w:eastAsia="zh-CN"/>
        </w:rPr>
        <w:t xml:space="preserve"> F1≥0.82</w:t>
      </w:r>
      <w:r>
        <w:rPr>
          <w:rFonts w:cs="Times New Roman"/>
          <w:lang w:eastAsia="zh-CN"/>
        </w:rPr>
        <w:t>，演化</w:t>
      </w:r>
      <w:r>
        <w:rPr>
          <w:rFonts w:cs="Times New Roman"/>
          <w:lang w:eastAsia="zh-CN"/>
        </w:rPr>
        <w:t xml:space="preserve"> Kappa≥0.76</w:t>
      </w:r>
      <w:r>
        <w:rPr>
          <w:rFonts w:cs="Times New Roman"/>
          <w:lang w:eastAsia="zh-CN"/>
        </w:rPr>
        <w:t>；门控后结构化结论幻觉率显著低于未审计基线。</w:t>
      </w:r>
    </w:p>
    <w:p w14:paraId="46F8A6B2" w14:textId="77777777" w:rsidR="0040112B" w:rsidRDefault="00000000">
      <w:pPr>
        <w:pStyle w:val="21"/>
        <w:spacing w:before="160" w:after="120"/>
        <w:rPr>
          <w:lang w:eastAsia="zh-CN"/>
        </w:rPr>
      </w:pPr>
      <w:bookmarkStart w:id="6" w:name="_Toc239272319"/>
      <w:proofErr w:type="gramStart"/>
      <w:r>
        <w:rPr>
          <w:rFonts w:ascii="微软雅黑" w:eastAsia="黑体" w:hAnsi="微软雅黑" w:cs="微软雅黑"/>
          <w:color w:val="1A5C66"/>
          <w:lang w:eastAsia="zh-CN"/>
        </w:rPr>
        <w:t xml:space="preserve">1.2  </w:t>
      </w:r>
      <w:r>
        <w:rPr>
          <w:rFonts w:ascii="微软雅黑" w:eastAsia="黑体" w:hAnsi="微软雅黑" w:cs="微软雅黑"/>
          <w:color w:val="1A5C66"/>
          <w:lang w:eastAsia="zh-CN"/>
        </w:rPr>
        <w:t>功能概述</w:t>
      </w:r>
      <w:bookmarkEnd w:id="6"/>
      <w:proofErr w:type="gramEnd"/>
    </w:p>
    <w:p w14:paraId="4C1FD673" w14:textId="77777777" w:rsidR="0040112B" w:rsidRDefault="00000000">
      <w:pPr>
        <w:spacing w:after="0" w:line="360" w:lineRule="auto"/>
        <w:ind w:firstLine="420"/>
        <w:jc w:val="both"/>
        <w:rPr>
          <w:lang w:eastAsia="zh-CN"/>
        </w:rPr>
      </w:pPr>
      <w:r>
        <w:rPr>
          <w:rFonts w:cs="Times New Roman"/>
          <w:lang w:eastAsia="zh-CN"/>
        </w:rPr>
        <w:t>执图破局平台围绕赛题「构建</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匹配」主线，设计六大功能模块，各模块既相对独立又通过岗位</w:t>
      </w:r>
      <w:r>
        <w:rPr>
          <w:rFonts w:cs="Times New Roman"/>
          <w:lang w:eastAsia="zh-CN"/>
        </w:rPr>
        <w:t xml:space="preserve"> ID</w:t>
      </w:r>
      <w:r>
        <w:rPr>
          <w:rFonts w:cs="Times New Roman"/>
          <w:lang w:eastAsia="zh-CN"/>
        </w:rPr>
        <w:t>、技能词典与</w:t>
      </w:r>
      <w:r>
        <w:rPr>
          <w:rFonts w:cs="Times New Roman"/>
          <w:lang w:eastAsia="zh-CN"/>
        </w:rPr>
        <w:t xml:space="preserve"> API </w:t>
      </w:r>
      <w:r>
        <w:rPr>
          <w:rFonts w:cs="Times New Roman"/>
          <w:lang w:eastAsia="zh-CN"/>
        </w:rPr>
        <w:t>契约紧密耦合。以下概述侧重功能边界与数据流向，详细技术实现见第二、三章。</w:t>
      </w:r>
    </w:p>
    <w:p w14:paraId="7C72E72B" w14:textId="77777777" w:rsidR="0040112B" w:rsidRDefault="00000000">
      <w:pPr>
        <w:spacing w:after="0" w:line="360" w:lineRule="auto"/>
        <w:ind w:firstLine="420"/>
        <w:jc w:val="both"/>
        <w:rPr>
          <w:lang w:eastAsia="zh-CN"/>
        </w:rPr>
      </w:pPr>
      <w:r>
        <w:rPr>
          <w:rFonts w:cs="Times New Roman"/>
        </w:rPr>
        <w:lastRenderedPageBreak/>
        <w:t>（</w:t>
      </w:r>
      <w:r>
        <w:rPr>
          <w:rFonts w:cs="Times New Roman"/>
        </w:rPr>
        <w:t>1</w:t>
      </w:r>
      <w:r>
        <w:rPr>
          <w:rFonts w:cs="Times New Roman"/>
        </w:rPr>
        <w:t>）多源数据采集与治理：</w:t>
      </w:r>
      <w:r>
        <w:rPr>
          <w:rFonts w:cs="Times New Roman"/>
        </w:rPr>
        <w:t xml:space="preserve">crawler/ </w:t>
      </w:r>
      <w:r>
        <w:rPr>
          <w:rFonts w:cs="Times New Roman"/>
        </w:rPr>
        <w:t>模块支持智联、</w:t>
      </w:r>
      <w:r>
        <w:rPr>
          <w:rFonts w:cs="Times New Roman"/>
        </w:rPr>
        <w:t>BOSS</w:t>
      </w:r>
      <w:r>
        <w:rPr>
          <w:rFonts w:cs="Times New Roman"/>
        </w:rPr>
        <w:t>、</w:t>
      </w:r>
      <w:r>
        <w:rPr>
          <w:rFonts w:cs="Times New Roman"/>
        </w:rPr>
        <w:t xml:space="preserve">51job </w:t>
      </w:r>
      <w:proofErr w:type="spellStart"/>
      <w:r>
        <w:rPr>
          <w:rFonts w:cs="Times New Roman"/>
        </w:rPr>
        <w:t>等多源采集，导出</w:t>
      </w:r>
      <w:proofErr w:type="spellEnd"/>
      <w:r>
        <w:rPr>
          <w:rFonts w:cs="Times New Roman"/>
        </w:rPr>
        <w:t xml:space="preserve"> JSONL.gz </w:t>
      </w:r>
      <w:r>
        <w:rPr>
          <w:rFonts w:cs="Times New Roman"/>
        </w:rPr>
        <w:t>后</w:t>
      </w:r>
      <w:r>
        <w:rPr>
          <w:rFonts w:cs="Times New Roman"/>
        </w:rPr>
        <w:t xml:space="preserve"> merge </w:t>
      </w:r>
      <w:proofErr w:type="spellStart"/>
      <w:r>
        <w:rPr>
          <w:rFonts w:cs="Times New Roman"/>
        </w:rPr>
        <w:t>入库</w:t>
      </w:r>
      <w:proofErr w:type="spellEnd"/>
      <w:r>
        <w:rPr>
          <w:rFonts w:cs="Times New Roman"/>
        </w:rPr>
        <w:t xml:space="preserve"> PostgreSQL</w:t>
      </w:r>
      <w:r>
        <w:rPr>
          <w:rFonts w:cs="Times New Roman"/>
        </w:rPr>
        <w:t>。数据底座页（</w:t>
      </w:r>
      <w:r>
        <w:rPr>
          <w:rFonts w:cs="Times New Roman"/>
        </w:rPr>
        <w:t>frontend/pages/more/data.html</w:t>
      </w:r>
      <w:r>
        <w:rPr>
          <w:rFonts w:cs="Times New Roman"/>
        </w:rPr>
        <w:t>）展示各源条数、完整度均值、最近采集时间。</w:t>
      </w:r>
      <w:r>
        <w:rPr>
          <w:rFonts w:cs="Times New Roman"/>
          <w:lang w:eastAsia="zh-CN"/>
        </w:rPr>
        <w:t>入库触发器自动计算</w:t>
      </w:r>
      <w:r>
        <w:rPr>
          <w:rFonts w:cs="Times New Roman"/>
          <w:lang w:eastAsia="zh-CN"/>
        </w:rPr>
        <w:t xml:space="preserve"> SHA256 </w:t>
      </w:r>
      <w:r>
        <w:rPr>
          <w:rFonts w:cs="Times New Roman"/>
          <w:lang w:eastAsia="zh-CN"/>
        </w:rPr>
        <w:t>指纹与十五字段完整度，低质记录不进入发现</w:t>
      </w:r>
      <w:r>
        <w:rPr>
          <w:rFonts w:cs="Times New Roman"/>
          <w:lang w:eastAsia="zh-CN"/>
        </w:rPr>
        <w:t>/</w:t>
      </w:r>
      <w:r>
        <w:rPr>
          <w:rFonts w:cs="Times New Roman"/>
          <w:lang w:eastAsia="zh-CN"/>
        </w:rPr>
        <w:t>演化高置信池，对应创新点</w:t>
      </w:r>
      <w:r>
        <w:rPr>
          <w:rFonts w:cs="Times New Roman"/>
          <w:lang w:eastAsia="zh-CN"/>
        </w:rPr>
        <w:t xml:space="preserve"> I1</w:t>
      </w:r>
      <w:r>
        <w:rPr>
          <w:rFonts w:cs="Times New Roman"/>
          <w:lang w:eastAsia="zh-CN"/>
        </w:rPr>
        <w:t>。</w:t>
      </w:r>
    </w:p>
    <w:p w14:paraId="5F1B6451"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2</w:t>
      </w:r>
      <w:r>
        <w:rPr>
          <w:rFonts w:cs="Times New Roman"/>
          <w:lang w:eastAsia="zh-CN"/>
        </w:rPr>
        <w:t>）新岗位发现与定义：</w:t>
      </w:r>
      <w:proofErr w:type="spellStart"/>
      <w:r>
        <w:rPr>
          <w:rFonts w:cs="Times New Roman"/>
          <w:lang w:eastAsia="zh-CN"/>
        </w:rPr>
        <w:t>DiscoveryAgent</w:t>
      </w:r>
      <w:proofErr w:type="spellEnd"/>
      <w:r>
        <w:rPr>
          <w:rFonts w:cs="Times New Roman"/>
          <w:lang w:eastAsia="zh-CN"/>
        </w:rPr>
        <w:t xml:space="preserve"> </w:t>
      </w:r>
      <w:r>
        <w:rPr>
          <w:rFonts w:cs="Times New Roman"/>
          <w:lang w:eastAsia="zh-CN"/>
        </w:rPr>
        <w:t>从</w:t>
      </w:r>
      <w:r>
        <w:rPr>
          <w:rFonts w:cs="Times New Roman"/>
          <w:lang w:eastAsia="zh-CN"/>
        </w:rPr>
        <w:t xml:space="preserve"> PG </w:t>
      </w:r>
      <w:r>
        <w:rPr>
          <w:rFonts w:cs="Times New Roman"/>
          <w:lang w:eastAsia="zh-CN"/>
        </w:rPr>
        <w:t>抓取</w:t>
      </w:r>
      <w:r>
        <w:rPr>
          <w:rFonts w:cs="Times New Roman"/>
          <w:lang w:eastAsia="zh-CN"/>
        </w:rPr>
        <w:t xml:space="preserve"> IT </w:t>
      </w:r>
      <w:r>
        <w:rPr>
          <w:rFonts w:cs="Times New Roman"/>
          <w:lang w:eastAsia="zh-CN"/>
        </w:rPr>
        <w:t>岗位语料，经六步推理链输出新兴岗位候选与预测岗位。前端</w:t>
      </w:r>
      <w:r>
        <w:rPr>
          <w:rFonts w:cs="Times New Roman"/>
          <w:lang w:eastAsia="zh-CN"/>
        </w:rPr>
        <w:t xml:space="preserve"> discovery.html </w:t>
      </w:r>
      <w:r>
        <w:rPr>
          <w:rFonts w:cs="Times New Roman"/>
          <w:lang w:eastAsia="zh-CN"/>
        </w:rPr>
        <w:t>展示推理过程与发现工作台；</w:t>
      </w:r>
      <w:r>
        <w:rPr>
          <w:rFonts w:cs="Times New Roman"/>
          <w:lang w:eastAsia="zh-CN"/>
        </w:rPr>
        <w:t xml:space="preserve">discovery-detail.html </w:t>
      </w:r>
      <w:r>
        <w:rPr>
          <w:rFonts w:cs="Times New Roman"/>
          <w:lang w:eastAsia="zh-CN"/>
        </w:rPr>
        <w:t>提供七模块研判详情（画像</w:t>
      </w:r>
      <w:r>
        <w:rPr>
          <w:rFonts w:cs="Times New Roman"/>
          <w:lang w:eastAsia="zh-CN"/>
        </w:rPr>
        <w:t>/</w:t>
      </w:r>
      <w:r>
        <w:rPr>
          <w:rFonts w:cs="Times New Roman"/>
          <w:lang w:eastAsia="zh-CN"/>
        </w:rPr>
        <w:t>能力</w:t>
      </w:r>
      <w:r>
        <w:rPr>
          <w:rFonts w:cs="Times New Roman"/>
          <w:lang w:eastAsia="zh-CN"/>
        </w:rPr>
        <w:t>/</w:t>
      </w:r>
      <w:r>
        <w:rPr>
          <w:rFonts w:cs="Times New Roman"/>
          <w:lang w:eastAsia="zh-CN"/>
        </w:rPr>
        <w:t>职责</w:t>
      </w:r>
      <w:r>
        <w:rPr>
          <w:rFonts w:cs="Times New Roman"/>
          <w:lang w:eastAsia="zh-CN"/>
        </w:rPr>
        <w:t>/</w:t>
      </w:r>
      <w:r>
        <w:rPr>
          <w:rFonts w:cs="Times New Roman"/>
          <w:lang w:eastAsia="zh-CN"/>
        </w:rPr>
        <w:t>对照</w:t>
      </w:r>
      <w:r>
        <w:rPr>
          <w:rFonts w:cs="Times New Roman"/>
          <w:lang w:eastAsia="zh-CN"/>
        </w:rPr>
        <w:t>/</w:t>
      </w:r>
      <w:r>
        <w:rPr>
          <w:rFonts w:cs="Times New Roman"/>
          <w:lang w:eastAsia="zh-CN"/>
        </w:rPr>
        <w:t>路径</w:t>
      </w:r>
      <w:r>
        <w:rPr>
          <w:rFonts w:cs="Times New Roman"/>
          <w:lang w:eastAsia="zh-CN"/>
        </w:rPr>
        <w:t>/</w:t>
      </w:r>
      <w:r>
        <w:rPr>
          <w:rFonts w:cs="Times New Roman"/>
          <w:lang w:eastAsia="zh-CN"/>
        </w:rPr>
        <w:t>趋势</w:t>
      </w:r>
      <w:r>
        <w:rPr>
          <w:rFonts w:cs="Times New Roman"/>
          <w:lang w:eastAsia="zh-CN"/>
        </w:rPr>
        <w:t>/</w:t>
      </w:r>
      <w:r>
        <w:rPr>
          <w:rFonts w:cs="Times New Roman"/>
          <w:lang w:eastAsia="zh-CN"/>
        </w:rPr>
        <w:t>供需）及右侧解读栏，对应创新点</w:t>
      </w:r>
      <w:r>
        <w:rPr>
          <w:rFonts w:cs="Times New Roman"/>
          <w:lang w:eastAsia="zh-CN"/>
        </w:rPr>
        <w:t xml:space="preserve"> I2</w:t>
      </w:r>
      <w:r>
        <w:rPr>
          <w:rFonts w:cs="Times New Roman"/>
          <w:lang w:eastAsia="zh-CN"/>
        </w:rPr>
        <w:t>。</w:t>
      </w:r>
    </w:p>
    <w:p w14:paraId="38E44F78" w14:textId="77777777" w:rsidR="0040112B" w:rsidRDefault="00000000">
      <w:pPr>
        <w:spacing w:after="0" w:line="360" w:lineRule="auto"/>
        <w:ind w:firstLine="420"/>
        <w:jc w:val="both"/>
      </w:pPr>
      <w:r>
        <w:rPr>
          <w:rFonts w:cs="Times New Roman"/>
        </w:rPr>
        <w:t>（</w:t>
      </w:r>
      <w:r>
        <w:rPr>
          <w:rFonts w:cs="Times New Roman"/>
        </w:rPr>
        <w:t>3</w:t>
      </w:r>
      <w:r>
        <w:rPr>
          <w:rFonts w:cs="Times New Roman"/>
        </w:rPr>
        <w:t>）能力动态演化：</w:t>
      </w:r>
      <w:r>
        <w:rPr>
          <w:rFonts w:cs="Times New Roman"/>
        </w:rPr>
        <w:t xml:space="preserve">evolution_agent.py </w:t>
      </w:r>
      <w:proofErr w:type="spellStart"/>
      <w:r>
        <w:rPr>
          <w:rFonts w:cs="Times New Roman"/>
        </w:rPr>
        <w:t>对不同数据源、不同时间窗口的技能出现率做差分，输出</w:t>
      </w:r>
      <w:proofErr w:type="spellEnd"/>
      <w:r>
        <w:rPr>
          <w:rFonts w:cs="Times New Roman"/>
        </w:rPr>
        <w:t xml:space="preserve"> added/removed/changed </w:t>
      </w:r>
      <w:proofErr w:type="spellStart"/>
      <w:r>
        <w:rPr>
          <w:rFonts w:cs="Times New Roman"/>
        </w:rPr>
        <w:t>三态。前端</w:t>
      </w:r>
      <w:proofErr w:type="spellEnd"/>
      <w:r>
        <w:rPr>
          <w:rFonts w:cs="Times New Roman"/>
        </w:rPr>
        <w:t xml:space="preserve"> insight.html</w:t>
      </w:r>
      <w:r>
        <w:rPr>
          <w:rFonts w:cs="Times New Roman"/>
        </w:rPr>
        <w:t>、</w:t>
      </w:r>
      <w:r>
        <w:rPr>
          <w:rFonts w:cs="Times New Roman"/>
        </w:rPr>
        <w:t xml:space="preserve">evolution.html </w:t>
      </w:r>
      <w:proofErr w:type="spellStart"/>
      <w:r>
        <w:rPr>
          <w:rFonts w:cs="Times New Roman"/>
        </w:rPr>
        <w:t>可视化演化趋势与差分列表，对应创新点</w:t>
      </w:r>
      <w:proofErr w:type="spellEnd"/>
      <w:r>
        <w:rPr>
          <w:rFonts w:cs="Times New Roman"/>
        </w:rPr>
        <w:t xml:space="preserve"> I3</w:t>
      </w:r>
      <w:r>
        <w:rPr>
          <w:rFonts w:cs="Times New Roman"/>
        </w:rPr>
        <w:t>。</w:t>
      </w:r>
    </w:p>
    <w:p w14:paraId="29C9727B"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4</w:t>
      </w:r>
      <w:r>
        <w:rPr>
          <w:rFonts w:cs="Times New Roman"/>
          <w:lang w:eastAsia="zh-CN"/>
        </w:rPr>
        <w:t>）全景图谱可视化：数字人才地图（</w:t>
      </w:r>
      <w:r>
        <w:rPr>
          <w:rFonts w:cs="Times New Roman"/>
          <w:lang w:eastAsia="zh-CN"/>
        </w:rPr>
        <w:t>map.html</w:t>
      </w:r>
      <w:r>
        <w:rPr>
          <w:rFonts w:cs="Times New Roman"/>
          <w:lang w:eastAsia="zh-CN"/>
        </w:rPr>
        <w:t>）展示全国城市热力与岗位下钻；</w:t>
      </w:r>
      <w:r>
        <w:rPr>
          <w:rFonts w:cs="Times New Roman"/>
          <w:lang w:eastAsia="zh-CN"/>
        </w:rPr>
        <w:t xml:space="preserve">G6 </w:t>
      </w:r>
      <w:r>
        <w:rPr>
          <w:rFonts w:cs="Times New Roman"/>
          <w:lang w:eastAsia="zh-CN"/>
        </w:rPr>
        <w:t>力导向图呈现岗位</w:t>
      </w:r>
      <w:r>
        <w:rPr>
          <w:rFonts w:cs="Times New Roman"/>
          <w:lang w:eastAsia="zh-CN"/>
        </w:rPr>
        <w:t>—</w:t>
      </w:r>
      <w:r>
        <w:rPr>
          <w:rFonts w:cs="Times New Roman"/>
          <w:lang w:eastAsia="zh-CN"/>
        </w:rPr>
        <w:t>技能</w:t>
      </w:r>
      <w:r>
        <w:rPr>
          <w:rFonts w:cs="Times New Roman"/>
          <w:lang w:eastAsia="zh-CN"/>
        </w:rPr>
        <w:t>—</w:t>
      </w:r>
      <w:r>
        <w:rPr>
          <w:rFonts w:cs="Times New Roman"/>
          <w:lang w:eastAsia="zh-CN"/>
        </w:rPr>
        <w:t>行业关系，支撑赛题对图谱可视化与态势分析的要求。</w:t>
      </w:r>
    </w:p>
    <w:p w14:paraId="3039A1E4"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5</w:t>
      </w:r>
      <w:r>
        <w:rPr>
          <w:rFonts w:cs="Times New Roman"/>
          <w:lang w:eastAsia="zh-CN"/>
        </w:rPr>
        <w:t>）人岗匹配与学习诊断：</w:t>
      </w:r>
      <w:r>
        <w:rPr>
          <w:rFonts w:cs="Times New Roman"/>
          <w:lang w:eastAsia="zh-CN"/>
        </w:rPr>
        <w:t xml:space="preserve">match.html </w:t>
      </w:r>
      <w:r>
        <w:rPr>
          <w:rFonts w:cs="Times New Roman"/>
          <w:lang w:eastAsia="zh-CN"/>
        </w:rPr>
        <w:t>人岗匹配决策工作台支持</w:t>
      </w:r>
      <w:r>
        <w:rPr>
          <w:rFonts w:cs="Times New Roman"/>
          <w:lang w:eastAsia="zh-CN"/>
        </w:rPr>
        <w:t xml:space="preserve"> PDF/Word/TXT </w:t>
      </w:r>
      <w:r>
        <w:rPr>
          <w:rFonts w:cs="Times New Roman"/>
          <w:lang w:eastAsia="zh-CN"/>
        </w:rPr>
        <w:t>简历上传，实时抽取，五维打分，差距转短周期动作，生成学习路径。</w:t>
      </w:r>
      <w:r>
        <w:rPr>
          <w:rFonts w:cs="Times New Roman"/>
          <w:lang w:eastAsia="zh-CN"/>
        </w:rPr>
        <w:t xml:space="preserve">matching/service.py </w:t>
      </w:r>
      <w:r>
        <w:rPr>
          <w:rFonts w:cs="Times New Roman"/>
          <w:lang w:eastAsia="zh-CN"/>
        </w:rPr>
        <w:t>实现解析与评分核心逻辑，对应创新点</w:t>
      </w:r>
      <w:r>
        <w:rPr>
          <w:rFonts w:cs="Times New Roman"/>
          <w:lang w:eastAsia="zh-CN"/>
        </w:rPr>
        <w:t xml:space="preserve"> I4</w:t>
      </w:r>
      <w:r>
        <w:rPr>
          <w:rFonts w:cs="Times New Roman"/>
          <w:lang w:eastAsia="zh-CN"/>
        </w:rPr>
        <w:t>。</w:t>
      </w:r>
    </w:p>
    <w:p w14:paraId="2E046D10"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6</w:t>
      </w:r>
      <w:r>
        <w:rPr>
          <w:rFonts w:cs="Times New Roman"/>
          <w:lang w:eastAsia="zh-CN"/>
        </w:rPr>
        <w:t>）统一</w:t>
      </w:r>
      <w:r>
        <w:rPr>
          <w:rFonts w:cs="Times New Roman"/>
          <w:lang w:eastAsia="zh-CN"/>
        </w:rPr>
        <w:t xml:space="preserve"> AI </w:t>
      </w:r>
      <w:r>
        <w:rPr>
          <w:rFonts w:cs="Times New Roman"/>
          <w:lang w:eastAsia="zh-CN"/>
        </w:rPr>
        <w:t>顾问：</w:t>
      </w:r>
      <w:r>
        <w:rPr>
          <w:rFonts w:cs="Times New Roman"/>
          <w:lang w:eastAsia="zh-CN"/>
        </w:rPr>
        <w:t xml:space="preserve">zhitu_agent.py </w:t>
      </w:r>
      <w:r>
        <w:rPr>
          <w:rFonts w:cs="Times New Roman"/>
          <w:lang w:eastAsia="zh-CN"/>
        </w:rPr>
        <w:t>提供采购建议与智能问答，</w:t>
      </w:r>
      <w:r>
        <w:rPr>
          <w:rFonts w:cs="Times New Roman"/>
          <w:lang w:eastAsia="zh-CN"/>
        </w:rPr>
        <w:t xml:space="preserve">RAG </w:t>
      </w:r>
      <w:r>
        <w:rPr>
          <w:rFonts w:cs="Times New Roman"/>
          <w:lang w:eastAsia="zh-CN"/>
        </w:rPr>
        <w:t>检索扫描缓存、</w:t>
      </w:r>
      <w:r>
        <w:rPr>
          <w:rFonts w:cs="Times New Roman"/>
          <w:lang w:eastAsia="zh-CN"/>
        </w:rPr>
        <w:t xml:space="preserve">PG </w:t>
      </w:r>
      <w:r>
        <w:rPr>
          <w:rFonts w:cs="Times New Roman"/>
          <w:lang w:eastAsia="zh-CN"/>
        </w:rPr>
        <w:t>摘要、业务手册与领域卡片，禁止编造上下文外</w:t>
      </w:r>
      <w:r>
        <w:rPr>
          <w:rFonts w:cs="Times New Roman"/>
          <w:lang w:eastAsia="zh-CN"/>
        </w:rPr>
        <w:t xml:space="preserve"> </w:t>
      </w:r>
      <w:proofErr w:type="spellStart"/>
      <w:r>
        <w:rPr>
          <w:rFonts w:cs="Times New Roman"/>
          <w:lang w:eastAsia="zh-CN"/>
        </w:rPr>
        <w:t>job_id</w:t>
      </w:r>
      <w:proofErr w:type="spellEnd"/>
      <w:r>
        <w:rPr>
          <w:rFonts w:cs="Times New Roman"/>
          <w:lang w:eastAsia="zh-CN"/>
        </w:rPr>
        <w:t>，与</w:t>
      </w:r>
      <w:r>
        <w:rPr>
          <w:rFonts w:cs="Times New Roman"/>
          <w:lang w:eastAsia="zh-CN"/>
        </w:rPr>
        <w:t xml:space="preserve"> </w:t>
      </w:r>
      <w:proofErr w:type="spellStart"/>
      <w:r>
        <w:rPr>
          <w:rFonts w:cs="Times New Roman"/>
          <w:lang w:eastAsia="zh-CN"/>
        </w:rPr>
        <w:t>DiscoveryAgent</w:t>
      </w:r>
      <w:proofErr w:type="spellEnd"/>
      <w:r>
        <w:rPr>
          <w:rFonts w:cs="Times New Roman"/>
          <w:lang w:eastAsia="zh-CN"/>
        </w:rPr>
        <w:t xml:space="preserve"> </w:t>
      </w:r>
      <w:r>
        <w:rPr>
          <w:rFonts w:cs="Times New Roman"/>
          <w:lang w:eastAsia="zh-CN"/>
        </w:rPr>
        <w:t>职责隔离，对应创新点</w:t>
      </w:r>
      <w:r>
        <w:rPr>
          <w:rFonts w:cs="Times New Roman"/>
          <w:lang w:eastAsia="zh-CN"/>
        </w:rPr>
        <w:t xml:space="preserve"> I5</w:t>
      </w:r>
      <w:r>
        <w:rPr>
          <w:rFonts w:cs="Times New Roman"/>
          <w:lang w:eastAsia="zh-CN"/>
        </w:rPr>
        <w:t>。</w:t>
      </w:r>
    </w:p>
    <w:p w14:paraId="7AD8D25B" w14:textId="77777777" w:rsidR="0040112B" w:rsidRDefault="00000000">
      <w:pPr>
        <w:rPr>
          <w:lang w:eastAsia="zh-CN"/>
        </w:rPr>
      </w:pPr>
      <w:r>
        <w:rPr>
          <w:lang w:eastAsia="zh-CN"/>
        </w:rPr>
        <w:br w:type="page"/>
      </w:r>
    </w:p>
    <w:p w14:paraId="6B0ADB33" w14:textId="77777777" w:rsidR="0040112B" w:rsidRDefault="00000000">
      <w:pPr>
        <w:pStyle w:val="1"/>
        <w:spacing w:before="240" w:after="120"/>
        <w:rPr>
          <w:lang w:eastAsia="zh-CN"/>
        </w:rPr>
      </w:pPr>
      <w:bookmarkStart w:id="7" w:name="_Toc239272320"/>
      <w:proofErr w:type="gramStart"/>
      <w:r>
        <w:rPr>
          <w:rFonts w:ascii="微软雅黑" w:eastAsia="黑体" w:hAnsi="微软雅黑" w:cs="微软雅黑"/>
          <w:color w:val="2A8F9A"/>
          <w:lang w:eastAsia="zh-CN"/>
        </w:rPr>
        <w:lastRenderedPageBreak/>
        <w:t>第二章</w:t>
      </w:r>
      <w:r>
        <w:rPr>
          <w:rFonts w:ascii="微软雅黑" w:eastAsia="黑体" w:hAnsi="微软雅黑" w:cs="微软雅黑"/>
          <w:color w:val="2A8F9A"/>
          <w:lang w:eastAsia="zh-CN"/>
        </w:rPr>
        <w:t xml:space="preserve">  </w:t>
      </w:r>
      <w:r>
        <w:rPr>
          <w:rFonts w:ascii="微软雅黑" w:eastAsia="黑体" w:hAnsi="微软雅黑" w:cs="微软雅黑"/>
          <w:color w:val="2A8F9A"/>
          <w:lang w:eastAsia="zh-CN"/>
        </w:rPr>
        <w:t>核心技术</w:t>
      </w:r>
      <w:bookmarkEnd w:id="7"/>
      <w:proofErr w:type="gramEnd"/>
    </w:p>
    <w:p w14:paraId="1A883455" w14:textId="77777777" w:rsidR="0040112B" w:rsidRDefault="00000000">
      <w:pPr>
        <w:spacing w:after="0" w:line="360" w:lineRule="auto"/>
        <w:ind w:firstLine="420"/>
        <w:jc w:val="both"/>
        <w:rPr>
          <w:lang w:eastAsia="zh-CN"/>
        </w:rPr>
      </w:pPr>
      <w:r>
        <w:rPr>
          <w:rFonts w:cs="Times New Roman"/>
          <w:lang w:eastAsia="zh-CN"/>
        </w:rPr>
        <w:t>执图破局平台的核心竞争力源于对前沿数据治理、智能体推理与多维匹配技术的深度整合与创新应用。平台以「多源可信语料」为基石，致力于打破传统关键词匹配与静态图谱的局限性，通过整合入库门控、新兴岗位发现、能力演化差分、五维人岗匹配与</w:t>
      </w:r>
      <w:r>
        <w:rPr>
          <w:rFonts w:cs="Times New Roman"/>
          <w:lang w:eastAsia="zh-CN"/>
        </w:rPr>
        <w:t xml:space="preserve"> RAG </w:t>
      </w:r>
      <w:r>
        <w:rPr>
          <w:rFonts w:cs="Times New Roman"/>
          <w:lang w:eastAsia="zh-CN"/>
        </w:rPr>
        <w:t>幻觉防控等多维度能力，为赛题</w:t>
      </w:r>
      <w:r>
        <w:rPr>
          <w:rFonts w:cs="Times New Roman"/>
          <w:lang w:eastAsia="zh-CN"/>
        </w:rPr>
        <w:t xml:space="preserve"> XH-202621 </w:t>
      </w:r>
      <w:r>
        <w:rPr>
          <w:rFonts w:cs="Times New Roman"/>
          <w:lang w:eastAsia="zh-CN"/>
        </w:rPr>
        <w:t>提供科学、客观、全面且可复现的智能化解决方案。</w:t>
      </w:r>
    </w:p>
    <w:p w14:paraId="764C5DA5" w14:textId="77777777" w:rsidR="0040112B" w:rsidRDefault="00000000">
      <w:pPr>
        <w:spacing w:before="120" w:after="240"/>
        <w:jc w:val="center"/>
        <w:rPr>
          <w:lang w:eastAsia="zh-CN"/>
        </w:rPr>
      </w:pPr>
      <w:r>
        <w:rPr>
          <w:rFonts w:cs="Times New Roman"/>
          <w:sz w:val="21"/>
          <w:lang w:eastAsia="zh-CN"/>
        </w:rPr>
        <w:t>图</w:t>
      </w:r>
      <w:r>
        <w:rPr>
          <w:rFonts w:cs="Times New Roman"/>
          <w:sz w:val="21"/>
          <w:lang w:eastAsia="zh-CN"/>
        </w:rPr>
        <w:t xml:space="preserve"> </w:t>
      </w:r>
      <w:proofErr w:type="gramStart"/>
      <w:r>
        <w:rPr>
          <w:rFonts w:cs="Times New Roman"/>
          <w:sz w:val="21"/>
          <w:lang w:eastAsia="zh-CN"/>
        </w:rPr>
        <w:t xml:space="preserve">2.1  </w:t>
      </w:r>
      <w:r>
        <w:rPr>
          <w:rFonts w:cs="Times New Roman"/>
          <w:sz w:val="21"/>
          <w:lang w:eastAsia="zh-CN"/>
        </w:rPr>
        <w:t>执图破局核心技术体系</w:t>
      </w:r>
      <w:proofErr w:type="gramEnd"/>
    </w:p>
    <w:p w14:paraId="6AB168B1" w14:textId="77777777" w:rsidR="0040112B" w:rsidRDefault="00000000">
      <w:pPr>
        <w:spacing w:after="0" w:line="360" w:lineRule="auto"/>
        <w:ind w:firstLine="420"/>
        <w:jc w:val="both"/>
        <w:rPr>
          <w:lang w:eastAsia="zh-CN"/>
        </w:rPr>
      </w:pPr>
      <w:r>
        <w:rPr>
          <w:rFonts w:cs="Times New Roman"/>
          <w:lang w:eastAsia="zh-CN"/>
        </w:rPr>
        <w:t>如图</w:t>
      </w:r>
      <w:r>
        <w:rPr>
          <w:rFonts w:cs="Times New Roman"/>
          <w:lang w:eastAsia="zh-CN"/>
        </w:rPr>
        <w:t xml:space="preserve"> 2.1 </w:t>
      </w:r>
      <w:r>
        <w:rPr>
          <w:rFonts w:cs="Times New Roman"/>
          <w:lang w:eastAsia="zh-CN"/>
        </w:rPr>
        <w:t>所示，系统通过发现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匹配协同分析，突破单一数据源局限，实现更全面的岗位</w:t>
      </w:r>
      <w:r>
        <w:rPr>
          <w:rFonts w:cs="Times New Roman"/>
          <w:lang w:eastAsia="zh-CN"/>
        </w:rPr>
        <w:t>—</w:t>
      </w:r>
      <w:r>
        <w:rPr>
          <w:rFonts w:cs="Times New Roman"/>
          <w:lang w:eastAsia="zh-CN"/>
        </w:rPr>
        <w:t>能力图谱构建。尤其在新兴岗位识别可回放性、演化差分可复算性以及匹配结果可解释性上表现突出，形成五项可定位创新（</w:t>
      </w:r>
      <w:r>
        <w:rPr>
          <w:rFonts w:cs="Times New Roman"/>
          <w:lang w:eastAsia="zh-CN"/>
        </w:rPr>
        <w:t>I1—I5</w:t>
      </w:r>
      <w:r>
        <w:rPr>
          <w:rFonts w:cs="Times New Roman"/>
          <w:lang w:eastAsia="zh-CN"/>
        </w:rPr>
        <w:t>）。</w:t>
      </w:r>
    </w:p>
    <w:p w14:paraId="330A41EB" w14:textId="77777777" w:rsidR="0040112B" w:rsidRDefault="00000000">
      <w:pPr>
        <w:pStyle w:val="21"/>
        <w:spacing w:before="160" w:after="120"/>
      </w:pPr>
      <w:bookmarkStart w:id="8" w:name="_Toc239272321"/>
      <w:proofErr w:type="gramStart"/>
      <w:r>
        <w:rPr>
          <w:rFonts w:ascii="微软雅黑" w:eastAsia="黑体" w:hAnsi="微软雅黑" w:cs="微软雅黑"/>
          <w:color w:val="1A5C66"/>
        </w:rPr>
        <w:t xml:space="preserve">2.1  </w:t>
      </w:r>
      <w:proofErr w:type="spellStart"/>
      <w:r>
        <w:rPr>
          <w:rFonts w:ascii="微软雅黑" w:eastAsia="黑体" w:hAnsi="微软雅黑" w:cs="微软雅黑"/>
          <w:color w:val="1A5C66"/>
        </w:rPr>
        <w:t>多源数据质量门控</w:t>
      </w:r>
      <w:bookmarkEnd w:id="8"/>
      <w:proofErr w:type="spellEnd"/>
      <w:proofErr w:type="gramEnd"/>
    </w:p>
    <w:p w14:paraId="2B8F9243" w14:textId="77777777" w:rsidR="0040112B" w:rsidRDefault="00000000">
      <w:pPr>
        <w:spacing w:after="0" w:line="360" w:lineRule="auto"/>
        <w:ind w:firstLine="420"/>
        <w:jc w:val="both"/>
      </w:pPr>
      <w:proofErr w:type="spellStart"/>
      <w:r>
        <w:rPr>
          <w:rFonts w:cs="Times New Roman"/>
        </w:rPr>
        <w:t>对照赛题解读中的「交叉验证」表述，本模块在应用层</w:t>
      </w:r>
      <w:proofErr w:type="spellEnd"/>
      <w:r>
        <w:rPr>
          <w:rFonts w:cs="Times New Roman"/>
        </w:rPr>
        <w:t xml:space="preserve"> merge </w:t>
      </w:r>
      <w:proofErr w:type="spellStart"/>
      <w:r>
        <w:rPr>
          <w:rFonts w:cs="Times New Roman"/>
        </w:rPr>
        <w:t>与库内触发器两层均保留审计日志：</w:t>
      </w:r>
      <w:r>
        <w:rPr>
          <w:rFonts w:cs="Times New Roman"/>
        </w:rPr>
        <w:t>merge</w:t>
      </w:r>
      <w:proofErr w:type="spellEnd"/>
      <w:r>
        <w:rPr>
          <w:rFonts w:cs="Times New Roman"/>
        </w:rPr>
        <w:t xml:space="preserve"> </w:t>
      </w:r>
      <w:proofErr w:type="spellStart"/>
      <w:r>
        <w:rPr>
          <w:rFonts w:cs="Times New Roman"/>
        </w:rPr>
        <w:t>脚本输出</w:t>
      </w:r>
      <w:proofErr w:type="spellEnd"/>
      <w:r>
        <w:rPr>
          <w:rFonts w:cs="Times New Roman"/>
        </w:rPr>
        <w:t xml:space="preserve"> </w:t>
      </w:r>
      <w:proofErr w:type="spellStart"/>
      <w:proofErr w:type="gramStart"/>
      <w:r>
        <w:rPr>
          <w:rFonts w:cs="Times New Roman"/>
        </w:rPr>
        <w:t>rejected.jsonl</w:t>
      </w:r>
      <w:proofErr w:type="gramEnd"/>
      <w:r>
        <w:rPr>
          <w:rFonts w:cs="Times New Roman"/>
        </w:rPr>
        <w:t>，</w:t>
      </w:r>
      <w:r>
        <w:rPr>
          <w:rFonts w:cs="Times New Roman"/>
        </w:rPr>
        <w:t>PG</w:t>
      </w:r>
      <w:proofErr w:type="spellEnd"/>
      <w:r>
        <w:rPr>
          <w:rFonts w:cs="Times New Roman"/>
        </w:rPr>
        <w:t xml:space="preserve"> </w:t>
      </w:r>
      <w:proofErr w:type="spellStart"/>
      <w:r>
        <w:rPr>
          <w:rFonts w:cs="Times New Roman"/>
        </w:rPr>
        <w:t>侧可通过</w:t>
      </w:r>
      <w:proofErr w:type="spellEnd"/>
      <w:r>
        <w:rPr>
          <w:rFonts w:cs="Times New Roman"/>
        </w:rPr>
        <w:t xml:space="preserve"> SELECT </w:t>
      </w:r>
      <w:proofErr w:type="spellStart"/>
      <w:r>
        <w:rPr>
          <w:rFonts w:cs="Times New Roman"/>
        </w:rPr>
        <w:t>统计</w:t>
      </w:r>
      <w:proofErr w:type="spellEnd"/>
      <w:r>
        <w:rPr>
          <w:rFonts w:cs="Times New Roman"/>
        </w:rPr>
        <w:t xml:space="preserve"> completeness </w:t>
      </w:r>
      <w:proofErr w:type="spellStart"/>
      <w:r>
        <w:rPr>
          <w:rFonts w:cs="Times New Roman"/>
        </w:rPr>
        <w:t>分布与</w:t>
      </w:r>
      <w:proofErr w:type="spellEnd"/>
      <w:r>
        <w:rPr>
          <w:rFonts w:cs="Times New Roman"/>
        </w:rPr>
        <w:t xml:space="preserve"> fingerprint </w:t>
      </w:r>
      <w:proofErr w:type="spellStart"/>
      <w:r>
        <w:rPr>
          <w:rFonts w:cs="Times New Roman"/>
        </w:rPr>
        <w:t>碰撞率，形成「采集</w:t>
      </w:r>
      <w:proofErr w:type="spellEnd"/>
      <w:r>
        <w:rPr>
          <w:rFonts w:cs="Times New Roman"/>
        </w:rPr>
        <w:t>—</w:t>
      </w:r>
      <w:proofErr w:type="spellStart"/>
      <w:r>
        <w:rPr>
          <w:rFonts w:cs="Times New Roman"/>
        </w:rPr>
        <w:t>入库</w:t>
      </w:r>
      <w:proofErr w:type="spellEnd"/>
      <w:r>
        <w:rPr>
          <w:rFonts w:cs="Times New Roman"/>
        </w:rPr>
        <w:t>—</w:t>
      </w:r>
      <w:proofErr w:type="spellStart"/>
      <w:r>
        <w:rPr>
          <w:rFonts w:cs="Times New Roman"/>
        </w:rPr>
        <w:t>分析」三段可追溯证据链</w:t>
      </w:r>
      <w:proofErr w:type="spellEnd"/>
      <w:r>
        <w:rPr>
          <w:rFonts w:cs="Times New Roman"/>
        </w:rPr>
        <w:t>。</w:t>
      </w:r>
    </w:p>
    <w:p w14:paraId="3DEAEF87"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8F3EA0D" w14:textId="77777777" w:rsidR="0040112B" w:rsidRDefault="00000000">
      <w:pPr>
        <w:spacing w:after="0" w:line="360" w:lineRule="auto"/>
        <w:ind w:firstLine="420"/>
        <w:jc w:val="both"/>
        <w:rPr>
          <w:lang w:eastAsia="zh-CN"/>
        </w:rPr>
      </w:pPr>
      <w:proofErr w:type="spellStart"/>
      <w:r>
        <w:rPr>
          <w:rFonts w:cs="Times New Roman"/>
        </w:rPr>
        <w:t>与同类作品对比，常见方案在</w:t>
      </w:r>
      <w:proofErr w:type="spellEnd"/>
      <w:r>
        <w:rPr>
          <w:rFonts w:cs="Times New Roman"/>
        </w:rPr>
        <w:t xml:space="preserve"> Elasticsearch </w:t>
      </w:r>
      <w:r>
        <w:rPr>
          <w:rFonts w:cs="Times New Roman"/>
        </w:rPr>
        <w:t>或</w:t>
      </w:r>
      <w:r>
        <w:rPr>
          <w:rFonts w:cs="Times New Roman"/>
        </w:rPr>
        <w:t xml:space="preserve"> Python </w:t>
      </w:r>
      <w:proofErr w:type="spellStart"/>
      <w:r>
        <w:rPr>
          <w:rFonts w:cs="Times New Roman"/>
        </w:rPr>
        <w:t>脚本中做去重，难以保证并发写入一致性；本方案利用</w:t>
      </w:r>
      <w:proofErr w:type="spellEnd"/>
      <w:r>
        <w:rPr>
          <w:rFonts w:cs="Times New Roman"/>
        </w:rPr>
        <w:t xml:space="preserve"> PG UNIQUE </w:t>
      </w:r>
      <w:proofErr w:type="spellStart"/>
      <w:r>
        <w:rPr>
          <w:rFonts w:cs="Times New Roman"/>
        </w:rPr>
        <w:t>约束与触发器原子性，在多进程</w:t>
      </w:r>
      <w:proofErr w:type="spellEnd"/>
      <w:r>
        <w:rPr>
          <w:rFonts w:cs="Times New Roman"/>
        </w:rPr>
        <w:t xml:space="preserve"> merge </w:t>
      </w:r>
      <w:proofErr w:type="spellStart"/>
      <w:r>
        <w:rPr>
          <w:rFonts w:cs="Times New Roman"/>
        </w:rPr>
        <w:t>场景下仍</w:t>
      </w:r>
      <w:proofErr w:type="spellEnd"/>
      <w:r>
        <w:rPr>
          <w:rFonts w:cs="Times New Roman"/>
        </w:rPr>
        <w:t xml:space="preserve"> </w:t>
      </w:r>
      <w:proofErr w:type="spellStart"/>
      <w:r>
        <w:rPr>
          <w:rFonts w:cs="Times New Roman"/>
        </w:rPr>
        <w:t>dedup</w:t>
      </w:r>
      <w:proofErr w:type="spellEnd"/>
      <w:r>
        <w:rPr>
          <w:rFonts w:cs="Times New Roman"/>
        </w:rPr>
        <w:t xml:space="preserve"> </w:t>
      </w:r>
      <w:proofErr w:type="spellStart"/>
      <w:r>
        <w:rPr>
          <w:rFonts w:cs="Times New Roman"/>
        </w:rPr>
        <w:t>正确，体现数据库原生治理优势</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066F706"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491F7639" w14:textId="77777777" w:rsidR="0040112B" w:rsidRDefault="00000000">
      <w:pPr>
        <w:pStyle w:val="31"/>
        <w:spacing w:before="160" w:after="120"/>
        <w:rPr>
          <w:lang w:eastAsia="zh-CN"/>
        </w:rPr>
      </w:pPr>
      <w:bookmarkStart w:id="9" w:name="_Toc239272322"/>
      <w:proofErr w:type="gramStart"/>
      <w:r>
        <w:rPr>
          <w:rFonts w:ascii="微软雅黑" w:eastAsia="黑体" w:hAnsi="微软雅黑" w:cs="微软雅黑"/>
          <w:color w:val="1A5C66"/>
          <w:lang w:eastAsia="zh-CN"/>
        </w:rPr>
        <w:lastRenderedPageBreak/>
        <w:t xml:space="preserve">2.1.1  </w:t>
      </w:r>
      <w:r>
        <w:rPr>
          <w:rFonts w:ascii="微软雅黑" w:eastAsia="黑体" w:hAnsi="微软雅黑" w:cs="微软雅黑"/>
          <w:color w:val="1A5C66"/>
          <w:lang w:eastAsia="zh-CN"/>
        </w:rPr>
        <w:t>内容概述</w:t>
      </w:r>
      <w:bookmarkEnd w:id="9"/>
      <w:proofErr w:type="gramEnd"/>
    </w:p>
    <w:p w14:paraId="570748C4" w14:textId="77777777" w:rsidR="0040112B" w:rsidRDefault="00000000">
      <w:pPr>
        <w:spacing w:after="0" w:line="360" w:lineRule="auto"/>
        <w:ind w:firstLine="420"/>
        <w:jc w:val="both"/>
        <w:rPr>
          <w:lang w:eastAsia="zh-CN"/>
        </w:rPr>
      </w:pPr>
      <w:r>
        <w:rPr>
          <w:rFonts w:cs="Times New Roman"/>
          <w:lang w:eastAsia="zh-CN"/>
        </w:rPr>
        <w:t>多源数据质量门控（</w:t>
      </w:r>
      <w:r>
        <w:rPr>
          <w:rFonts w:cs="Times New Roman"/>
          <w:lang w:eastAsia="zh-CN"/>
        </w:rPr>
        <w:t>Innovation I1</w:t>
      </w:r>
      <w:r>
        <w:rPr>
          <w:rFonts w:cs="Times New Roman"/>
          <w:lang w:eastAsia="zh-CN"/>
        </w:rPr>
        <w:t>）是平台的数据入口防线，负责在</w:t>
      </w:r>
      <w:r>
        <w:rPr>
          <w:rFonts w:cs="Times New Roman"/>
          <w:lang w:eastAsia="zh-CN"/>
        </w:rPr>
        <w:t xml:space="preserve"> JD </w:t>
      </w:r>
      <w:r>
        <w:rPr>
          <w:rFonts w:cs="Times New Roman"/>
          <w:lang w:eastAsia="zh-CN"/>
        </w:rPr>
        <w:t>进入发现、演化、匹配等高置信分析链路之前，拦截时滞样本、空壳帖、跨平台复制帖与字段严重缺失记录。赛题强调多源异构数据条件下的科学构建，若不在入库阶段建立统一指纹去重与完整度评分，下游新兴发现将被重复帖放大为「假新兴」，演化差分将被复制帖扭曲为「假增速」，匹配评分将被低质</w:t>
      </w:r>
      <w:r>
        <w:rPr>
          <w:rFonts w:cs="Times New Roman"/>
          <w:lang w:eastAsia="zh-CN"/>
        </w:rPr>
        <w:t xml:space="preserve"> JD </w:t>
      </w:r>
      <w:r>
        <w:rPr>
          <w:rFonts w:cs="Times New Roman"/>
          <w:lang w:eastAsia="zh-CN"/>
        </w:rPr>
        <w:t>污染。</w:t>
      </w:r>
    </w:p>
    <w:p w14:paraId="4D7F5BCC" w14:textId="77777777" w:rsidR="0040112B" w:rsidRDefault="00000000">
      <w:pPr>
        <w:spacing w:after="0" w:line="360" w:lineRule="auto"/>
        <w:ind w:firstLine="420"/>
        <w:jc w:val="both"/>
      </w:pPr>
      <w:proofErr w:type="spellStart"/>
      <w:r>
        <w:rPr>
          <w:rFonts w:cs="Times New Roman"/>
        </w:rPr>
        <w:t>本模块设计文件见</w:t>
      </w:r>
      <w:proofErr w:type="spellEnd"/>
      <w:r>
        <w:rPr>
          <w:rFonts w:cs="Times New Roman"/>
        </w:rPr>
        <w:t xml:space="preserve"> crawler/</w:t>
      </w:r>
      <w:proofErr w:type="spellStart"/>
      <w:r>
        <w:rPr>
          <w:rFonts w:cs="Times New Roman"/>
        </w:rPr>
        <w:t>sql</w:t>
      </w:r>
      <w:proofErr w:type="spellEnd"/>
      <w:r>
        <w:rPr>
          <w:rFonts w:cs="Times New Roman"/>
        </w:rPr>
        <w:t>/</w:t>
      </w:r>
      <w:proofErr w:type="spellStart"/>
      <w:r>
        <w:rPr>
          <w:rFonts w:cs="Times New Roman"/>
        </w:rPr>
        <w:t>schema.sql</w:t>
      </w:r>
      <w:r>
        <w:rPr>
          <w:rFonts w:cs="Times New Roman"/>
        </w:rPr>
        <w:t>，与《数据库建表</w:t>
      </w:r>
      <w:proofErr w:type="spellEnd"/>
      <w:r>
        <w:rPr>
          <w:rFonts w:cs="Times New Roman"/>
        </w:rPr>
        <w:t xml:space="preserve"> </w:t>
      </w:r>
      <w:proofErr w:type="spellStart"/>
      <w:r>
        <w:rPr>
          <w:rFonts w:cs="Times New Roman"/>
        </w:rPr>
        <w:t>DDL</w:t>
      </w:r>
      <w:r>
        <w:rPr>
          <w:rFonts w:cs="Times New Roman"/>
        </w:rPr>
        <w:t>》一致。核心表</w:t>
      </w:r>
      <w:proofErr w:type="spellEnd"/>
      <w:r>
        <w:rPr>
          <w:rFonts w:cs="Times New Roman"/>
        </w:rPr>
        <w:t xml:space="preserve"> </w:t>
      </w:r>
      <w:proofErr w:type="spellStart"/>
      <w:r>
        <w:rPr>
          <w:rFonts w:cs="Times New Roman"/>
        </w:rPr>
        <w:t>job_postings</w:t>
      </w:r>
      <w:r>
        <w:rPr>
          <w:rFonts w:cs="Times New Roman"/>
        </w:rPr>
        <w:t>（查询总表）与</w:t>
      </w:r>
      <w:proofErr w:type="spellEnd"/>
      <w:r>
        <w:rPr>
          <w:rFonts w:cs="Times New Roman"/>
        </w:rPr>
        <w:t xml:space="preserve"> </w:t>
      </w:r>
      <w:proofErr w:type="spellStart"/>
      <w:r>
        <w:rPr>
          <w:rFonts w:cs="Times New Roman"/>
        </w:rPr>
        <w:t>job_posting_details</w:t>
      </w:r>
      <w:r>
        <w:rPr>
          <w:rFonts w:cs="Times New Roman"/>
        </w:rPr>
        <w:t>（细节表）采用</w:t>
      </w:r>
      <w:proofErr w:type="spellEnd"/>
      <w:r>
        <w:rPr>
          <w:rFonts w:cs="Times New Roman"/>
        </w:rPr>
        <w:t xml:space="preserve"> 1:1 </w:t>
      </w:r>
      <w:proofErr w:type="spellStart"/>
      <w:r>
        <w:rPr>
          <w:rFonts w:cs="Times New Roman"/>
        </w:rPr>
        <w:t>外键关联：前者承载</w:t>
      </w:r>
      <w:proofErr w:type="spellEnd"/>
      <w:r>
        <w:rPr>
          <w:rFonts w:cs="Times New Roman"/>
        </w:rPr>
        <w:t xml:space="preserve"> source_name</w:t>
      </w:r>
      <w:r>
        <w:rPr>
          <w:rFonts w:cs="Times New Roman"/>
        </w:rPr>
        <w:t>、</w:t>
      </w:r>
      <w:r>
        <w:rPr>
          <w:rFonts w:cs="Times New Roman"/>
        </w:rPr>
        <w:t>job_title</w:t>
      </w:r>
      <w:r>
        <w:rPr>
          <w:rFonts w:cs="Times New Roman"/>
        </w:rPr>
        <w:t>、</w:t>
      </w:r>
      <w:r>
        <w:rPr>
          <w:rFonts w:cs="Times New Roman"/>
        </w:rPr>
        <w:t>company_name</w:t>
      </w:r>
      <w:r>
        <w:rPr>
          <w:rFonts w:cs="Times New Roman"/>
        </w:rPr>
        <w:t>、</w:t>
      </w:r>
      <w:r>
        <w:rPr>
          <w:rFonts w:cs="Times New Roman"/>
        </w:rPr>
        <w:t>city</w:t>
      </w:r>
      <w:r>
        <w:rPr>
          <w:rFonts w:cs="Times New Roman"/>
        </w:rPr>
        <w:t>、</w:t>
      </w:r>
      <w:r>
        <w:rPr>
          <w:rFonts w:cs="Times New Roman"/>
        </w:rPr>
        <w:t>salary_range</w:t>
      </w:r>
      <w:r>
        <w:rPr>
          <w:rFonts w:cs="Times New Roman"/>
        </w:rPr>
        <w:t>、</w:t>
      </w:r>
      <w:r>
        <w:rPr>
          <w:rFonts w:cs="Times New Roman"/>
        </w:rPr>
        <w:t>experience_required</w:t>
      </w:r>
      <w:r>
        <w:rPr>
          <w:rFonts w:cs="Times New Roman"/>
        </w:rPr>
        <w:t>、</w:t>
      </w:r>
      <w:r>
        <w:rPr>
          <w:rFonts w:cs="Times New Roman"/>
        </w:rPr>
        <w:t>education_required</w:t>
      </w:r>
      <w:r>
        <w:rPr>
          <w:rFonts w:cs="Times New Roman"/>
        </w:rPr>
        <w:t>、</w:t>
      </w:r>
      <w:r>
        <w:rPr>
          <w:rFonts w:cs="Times New Roman"/>
        </w:rPr>
        <w:t>publish_time</w:t>
      </w:r>
      <w:r>
        <w:rPr>
          <w:rFonts w:cs="Times New Roman"/>
        </w:rPr>
        <w:t>、</w:t>
      </w:r>
      <w:r>
        <w:rPr>
          <w:rFonts w:cs="Times New Roman"/>
        </w:rPr>
        <w:t>crawl_time</w:t>
      </w:r>
      <w:r>
        <w:rPr>
          <w:rFonts w:cs="Times New Roman"/>
        </w:rPr>
        <w:t>、</w:t>
      </w:r>
      <w:r>
        <w:rPr>
          <w:rFonts w:cs="Times New Roman"/>
        </w:rPr>
        <w:t>fingerprint</w:t>
      </w:r>
      <w:r>
        <w:rPr>
          <w:rFonts w:cs="Times New Roman"/>
        </w:rPr>
        <w:t>、</w:t>
      </w:r>
      <w:r>
        <w:rPr>
          <w:rFonts w:cs="Times New Roman"/>
        </w:rPr>
        <w:t xml:space="preserve">completeness </w:t>
      </w:r>
      <w:proofErr w:type="spellStart"/>
      <w:r>
        <w:rPr>
          <w:rFonts w:cs="Times New Roman"/>
        </w:rPr>
        <w:t>等高频筛选字段；后者承载</w:t>
      </w:r>
      <w:proofErr w:type="spellEnd"/>
      <w:r>
        <w:rPr>
          <w:rFonts w:cs="Times New Roman"/>
        </w:rPr>
        <w:t xml:space="preserve"> job_description</w:t>
      </w:r>
      <w:r>
        <w:rPr>
          <w:rFonts w:cs="Times New Roman"/>
        </w:rPr>
        <w:t>、</w:t>
      </w:r>
      <w:r>
        <w:rPr>
          <w:rFonts w:cs="Times New Roman"/>
        </w:rPr>
        <w:t>job_requirements</w:t>
      </w:r>
      <w:r>
        <w:rPr>
          <w:rFonts w:cs="Times New Roman"/>
        </w:rPr>
        <w:t>、</w:t>
      </w:r>
      <w:r>
        <w:rPr>
          <w:rFonts w:cs="Times New Roman"/>
        </w:rPr>
        <w:t>skills</w:t>
      </w:r>
      <w:proofErr w:type="gramStart"/>
      <w:r>
        <w:rPr>
          <w:rFonts w:cs="Times New Roman"/>
        </w:rPr>
        <w:t>[]</w:t>
      </w:r>
      <w:r>
        <w:rPr>
          <w:rFonts w:cs="Times New Roman"/>
        </w:rPr>
        <w:t>、</w:t>
      </w:r>
      <w:r>
        <w:rPr>
          <w:rFonts w:cs="Times New Roman"/>
        </w:rPr>
        <w:t>benefits[</w:t>
      </w:r>
      <w:proofErr w:type="gramEnd"/>
      <w:r>
        <w:rPr>
          <w:rFonts w:cs="Times New Roman"/>
        </w:rPr>
        <w:t>]</w:t>
      </w:r>
      <w:r>
        <w:rPr>
          <w:rFonts w:cs="Times New Roman"/>
        </w:rPr>
        <w:t>、</w:t>
      </w:r>
      <w:r>
        <w:rPr>
          <w:rFonts w:cs="Times New Roman"/>
        </w:rPr>
        <w:t>categories</w:t>
      </w:r>
      <w:r>
        <w:rPr>
          <w:rFonts w:cs="Times New Roman"/>
        </w:rPr>
        <w:t>、</w:t>
      </w:r>
      <w:r>
        <w:rPr>
          <w:rFonts w:cs="Times New Roman"/>
        </w:rPr>
        <w:t>contacts</w:t>
      </w:r>
      <w:r>
        <w:rPr>
          <w:rFonts w:cs="Times New Roman"/>
        </w:rPr>
        <w:t>、</w:t>
      </w:r>
      <w:r>
        <w:rPr>
          <w:rFonts w:cs="Times New Roman"/>
        </w:rPr>
        <w:t xml:space="preserve">extra </w:t>
      </w:r>
      <w:proofErr w:type="spellStart"/>
      <w:r>
        <w:rPr>
          <w:rFonts w:cs="Times New Roman"/>
        </w:rPr>
        <w:t>JSONB</w:t>
      </w:r>
      <w:r>
        <w:rPr>
          <w:rFonts w:cs="Times New Roman"/>
        </w:rPr>
        <w:t>、</w:t>
      </w:r>
      <w:r>
        <w:rPr>
          <w:rFonts w:cs="Times New Roman"/>
        </w:rPr>
        <w:t>raw_html</w:t>
      </w:r>
      <w:proofErr w:type="spellEnd"/>
      <w:r>
        <w:rPr>
          <w:rFonts w:cs="Times New Roman"/>
        </w:rPr>
        <w:t xml:space="preserve"> </w:t>
      </w:r>
      <w:proofErr w:type="spellStart"/>
      <w:r>
        <w:rPr>
          <w:rFonts w:cs="Times New Roman"/>
        </w:rPr>
        <w:t>等重字段</w:t>
      </w:r>
      <w:proofErr w:type="spellEnd"/>
      <w:r>
        <w:rPr>
          <w:rFonts w:cs="Times New Roman"/>
        </w:rPr>
        <w:t>。</w:t>
      </w:r>
    </w:p>
    <w:p w14:paraId="29F17DB9" w14:textId="77777777" w:rsidR="0040112B" w:rsidRDefault="00000000">
      <w:pPr>
        <w:spacing w:after="0" w:line="360" w:lineRule="auto"/>
        <w:ind w:firstLine="420"/>
        <w:jc w:val="both"/>
      </w:pPr>
      <w:proofErr w:type="spellStart"/>
      <w:r>
        <w:rPr>
          <w:rFonts w:cs="Times New Roman"/>
        </w:rPr>
        <w:t>治理</w:t>
      </w:r>
      <w:proofErr w:type="spellEnd"/>
      <w:r>
        <w:rPr>
          <w:rFonts w:cs="Times New Roman"/>
        </w:rPr>
        <w:t xml:space="preserve"> API </w:t>
      </w:r>
      <w:r>
        <w:rPr>
          <w:rFonts w:cs="Times New Roman"/>
        </w:rPr>
        <w:t>由</w:t>
      </w:r>
      <w:r>
        <w:rPr>
          <w:rFonts w:cs="Times New Roman"/>
        </w:rPr>
        <w:t xml:space="preserve"> backend/routers/collection.py </w:t>
      </w:r>
      <w:proofErr w:type="spellStart"/>
      <w:r>
        <w:rPr>
          <w:rFonts w:cs="Times New Roman"/>
        </w:rPr>
        <w:t>暴露：</w:t>
      </w:r>
      <w:r>
        <w:rPr>
          <w:rFonts w:cs="Times New Roman"/>
        </w:rPr>
        <w:t>GET</w:t>
      </w:r>
      <w:proofErr w:type="spellEnd"/>
      <w:r>
        <w:rPr>
          <w:rFonts w:cs="Times New Roman"/>
        </w:rPr>
        <w:t xml:space="preserve"> /</w:t>
      </w:r>
      <w:proofErr w:type="spellStart"/>
      <w:r>
        <w:rPr>
          <w:rFonts w:cs="Times New Roman"/>
        </w:rPr>
        <w:t>api</w:t>
      </w:r>
      <w:proofErr w:type="spellEnd"/>
      <w:r>
        <w:rPr>
          <w:rFonts w:cs="Times New Roman"/>
        </w:rPr>
        <w:t xml:space="preserve">/collection/sources </w:t>
      </w:r>
      <w:proofErr w:type="spellStart"/>
      <w:r>
        <w:rPr>
          <w:rFonts w:cs="Times New Roman"/>
        </w:rPr>
        <w:t>返回各源</w:t>
      </w:r>
      <w:proofErr w:type="spellEnd"/>
      <w:r>
        <w:rPr>
          <w:rFonts w:cs="Times New Roman"/>
        </w:rPr>
        <w:t xml:space="preserve"> </w:t>
      </w:r>
      <w:proofErr w:type="spellStart"/>
      <w:r>
        <w:rPr>
          <w:rFonts w:cs="Times New Roman"/>
        </w:rPr>
        <w:t>total_count</w:t>
      </w:r>
      <w:r>
        <w:rPr>
          <w:rFonts w:cs="Times New Roman"/>
        </w:rPr>
        <w:t>、</w:t>
      </w:r>
      <w:r>
        <w:rPr>
          <w:rFonts w:cs="Times New Roman"/>
        </w:rPr>
        <w:t>avg_completeness</w:t>
      </w:r>
      <w:r>
        <w:rPr>
          <w:rFonts w:cs="Times New Roman"/>
        </w:rPr>
        <w:t>、</w:t>
      </w:r>
      <w:r>
        <w:rPr>
          <w:rFonts w:cs="Times New Roman"/>
        </w:rPr>
        <w:t>last_crawled_at</w:t>
      </w:r>
      <w:r>
        <w:rPr>
          <w:rFonts w:cs="Times New Roman"/>
        </w:rPr>
        <w:t>；</w:t>
      </w:r>
      <w:r>
        <w:rPr>
          <w:rFonts w:cs="Times New Roman"/>
        </w:rPr>
        <w:t>GET</w:t>
      </w:r>
      <w:proofErr w:type="spellEnd"/>
      <w:r>
        <w:rPr>
          <w:rFonts w:cs="Times New Roman"/>
        </w:rPr>
        <w:t xml:space="preserve"> /</w:t>
      </w:r>
      <w:proofErr w:type="spellStart"/>
      <w:r>
        <w:rPr>
          <w:rFonts w:cs="Times New Roman"/>
        </w:rPr>
        <w:t>api</w:t>
      </w:r>
      <w:proofErr w:type="spellEnd"/>
      <w:r>
        <w:rPr>
          <w:rFonts w:cs="Times New Roman"/>
        </w:rPr>
        <w:t xml:space="preserve">/collection/summary </w:t>
      </w:r>
      <w:proofErr w:type="spellStart"/>
      <w:r>
        <w:rPr>
          <w:rFonts w:cs="Times New Roman"/>
        </w:rPr>
        <w:t>汇总全局质量分布；</w:t>
      </w:r>
      <w:r>
        <w:rPr>
          <w:rFonts w:cs="Times New Roman"/>
        </w:rPr>
        <w:t>GET</w:t>
      </w:r>
      <w:proofErr w:type="spellEnd"/>
      <w:r>
        <w:rPr>
          <w:rFonts w:cs="Times New Roman"/>
        </w:rPr>
        <w:t xml:space="preserve"> /</w:t>
      </w:r>
      <w:proofErr w:type="spellStart"/>
      <w:r>
        <w:rPr>
          <w:rFonts w:cs="Times New Roman"/>
        </w:rPr>
        <w:t>api</w:t>
      </w:r>
      <w:proofErr w:type="spellEnd"/>
      <w:r>
        <w:rPr>
          <w:rFonts w:cs="Times New Roman"/>
        </w:rPr>
        <w:t xml:space="preserve">/collection/cleaning-samples </w:t>
      </w:r>
      <w:proofErr w:type="spellStart"/>
      <w:r>
        <w:rPr>
          <w:rFonts w:cs="Times New Roman"/>
        </w:rPr>
        <w:t>提供清洗前后对照样例，支撑</w:t>
      </w:r>
      <w:proofErr w:type="spellEnd"/>
      <w:r>
        <w:rPr>
          <w:rFonts w:cs="Times New Roman"/>
        </w:rPr>
        <w:t xml:space="preserve"> data.html </w:t>
      </w:r>
      <w:proofErr w:type="spellStart"/>
      <w:r>
        <w:rPr>
          <w:rFonts w:cs="Times New Roman"/>
        </w:rPr>
        <w:t>数据底座页的可视化审查</w:t>
      </w:r>
      <w:proofErr w:type="spellEnd"/>
      <w:r>
        <w:rPr>
          <w:rFonts w:cs="Times New Roman"/>
        </w:rPr>
        <w:t>。</w:t>
      </w:r>
    </w:p>
    <w:p w14:paraId="3070E92A" w14:textId="77777777" w:rsidR="0040112B" w:rsidRDefault="00000000">
      <w:pPr>
        <w:spacing w:after="0" w:line="360" w:lineRule="auto"/>
        <w:ind w:firstLine="420"/>
        <w:jc w:val="both"/>
        <w:rPr>
          <w:lang w:eastAsia="zh-CN"/>
        </w:rPr>
      </w:pPr>
      <w:r>
        <w:rPr>
          <w:rFonts w:cs="Times New Roman"/>
          <w:lang w:eastAsia="zh-CN"/>
        </w:rPr>
        <w:t>工程指标：在</w:t>
      </w:r>
      <w:r>
        <w:rPr>
          <w:rFonts w:cs="Times New Roman"/>
          <w:lang w:eastAsia="zh-CN"/>
        </w:rPr>
        <w:t xml:space="preserve"> 12,495 </w:t>
      </w:r>
      <w:r>
        <w:rPr>
          <w:rFonts w:cs="Times New Roman"/>
          <w:lang w:eastAsia="zh-CN"/>
        </w:rPr>
        <w:t>条有效入库记录中，</w:t>
      </w:r>
      <w:r>
        <w:rPr>
          <w:rFonts w:cs="Times New Roman"/>
          <w:lang w:eastAsia="zh-CN"/>
        </w:rPr>
        <w:t xml:space="preserve">11,680 </w:t>
      </w:r>
      <w:r>
        <w:rPr>
          <w:rFonts w:cs="Times New Roman"/>
          <w:lang w:eastAsia="zh-CN"/>
        </w:rPr>
        <w:t>条经门控判定为高质量（</w:t>
      </w:r>
      <w:r>
        <w:rPr>
          <w:rFonts w:cs="Times New Roman"/>
          <w:lang w:eastAsia="zh-CN"/>
        </w:rPr>
        <w:t xml:space="preserve">completeness≥60 </w:t>
      </w:r>
      <w:r>
        <w:rPr>
          <w:rFonts w:cs="Times New Roman"/>
          <w:lang w:eastAsia="zh-CN"/>
        </w:rPr>
        <w:t>且</w:t>
      </w:r>
      <w:r>
        <w:rPr>
          <w:rFonts w:cs="Times New Roman"/>
          <w:lang w:eastAsia="zh-CN"/>
        </w:rPr>
        <w:t xml:space="preserve"> fingerprint </w:t>
      </w:r>
      <w:r>
        <w:rPr>
          <w:rFonts w:cs="Times New Roman"/>
          <w:lang w:eastAsia="zh-CN"/>
        </w:rPr>
        <w:t>唯一），占比</w:t>
      </w:r>
      <w:r>
        <w:rPr>
          <w:rFonts w:cs="Times New Roman"/>
          <w:lang w:eastAsia="zh-CN"/>
        </w:rPr>
        <w:t xml:space="preserve"> 93.5%</w:t>
      </w:r>
      <w:r>
        <w:rPr>
          <w:rFonts w:cs="Times New Roman"/>
          <w:lang w:eastAsia="zh-CN"/>
        </w:rPr>
        <w:t>。该比例表明门控策略在保留有效语料的同时，显著压缩了进入主分析池的噪声比例。</w:t>
      </w:r>
    </w:p>
    <w:p w14:paraId="76ADCA9E" w14:textId="77777777" w:rsidR="0040112B" w:rsidRDefault="00000000">
      <w:pPr>
        <w:spacing w:after="0" w:line="360" w:lineRule="auto"/>
        <w:ind w:firstLine="420"/>
        <w:jc w:val="both"/>
        <w:rPr>
          <w:lang w:eastAsia="zh-CN"/>
        </w:rPr>
      </w:pPr>
      <w:r>
        <w:rPr>
          <w:rFonts w:cs="Times New Roman"/>
          <w:lang w:eastAsia="zh-CN"/>
        </w:rPr>
        <w:t>与事后批处理清洗相比，触发器层门控具有「零额外调度成本、写入即生效、全链路一致」的优势，使发现</w:t>
      </w:r>
      <w:r>
        <w:rPr>
          <w:rFonts w:cs="Times New Roman"/>
          <w:lang w:eastAsia="zh-CN"/>
        </w:rPr>
        <w:t xml:space="preserve"> Agent </w:t>
      </w:r>
      <w:r>
        <w:rPr>
          <w:rFonts w:cs="Times New Roman"/>
          <w:lang w:eastAsia="zh-CN"/>
        </w:rPr>
        <w:t>的聚类窗口、演化</w:t>
      </w:r>
      <w:r>
        <w:rPr>
          <w:rFonts w:cs="Times New Roman"/>
          <w:lang w:eastAsia="zh-CN"/>
        </w:rPr>
        <w:t xml:space="preserve"> Agent </w:t>
      </w:r>
      <w:r>
        <w:rPr>
          <w:rFonts w:cs="Times New Roman"/>
          <w:lang w:eastAsia="zh-CN"/>
        </w:rPr>
        <w:t>的多源对比、匹配服务的</w:t>
      </w:r>
      <w:r>
        <w:rPr>
          <w:rFonts w:cs="Times New Roman"/>
          <w:lang w:eastAsia="zh-CN"/>
        </w:rPr>
        <w:t xml:space="preserve"> JD </w:t>
      </w:r>
      <w:r>
        <w:rPr>
          <w:rFonts w:cs="Times New Roman"/>
          <w:lang w:eastAsia="zh-CN"/>
        </w:rPr>
        <w:t>解析均建立在同一可信语料基线之上。上述设计均可在源码与数据库层复核，并与赛题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44311DA" w14:textId="77777777" w:rsidR="0040112B" w:rsidRDefault="00000000">
      <w:pPr>
        <w:spacing w:after="0" w:line="360" w:lineRule="auto"/>
        <w:ind w:firstLine="420"/>
        <w:jc w:val="both"/>
        <w:rPr>
          <w:lang w:eastAsia="zh-CN"/>
        </w:rPr>
      </w:pPr>
      <w:proofErr w:type="spellStart"/>
      <w:r>
        <w:rPr>
          <w:rFonts w:cs="Times New Roman"/>
        </w:rPr>
        <w:t>在性能方面，关键路径经</w:t>
      </w:r>
      <w:proofErr w:type="spellEnd"/>
      <w:r>
        <w:rPr>
          <w:rFonts w:cs="Times New Roman"/>
        </w:rPr>
        <w:t xml:space="preserve"> EXPLAIN ANALYZE </w:t>
      </w:r>
      <w:proofErr w:type="spellStart"/>
      <w:r>
        <w:rPr>
          <w:rFonts w:cs="Times New Roman"/>
        </w:rPr>
        <w:t>与前端</w:t>
      </w:r>
      <w:proofErr w:type="spellEnd"/>
      <w:r>
        <w:rPr>
          <w:rFonts w:cs="Times New Roman"/>
        </w:rPr>
        <w:t xml:space="preserve"> Performance </w:t>
      </w:r>
      <w:proofErr w:type="spellStart"/>
      <w:r>
        <w:rPr>
          <w:rFonts w:cs="Times New Roman"/>
        </w:rPr>
        <w:t>标记联合测定，批量入库与</w:t>
      </w:r>
      <w:proofErr w:type="spellEnd"/>
      <w:r>
        <w:rPr>
          <w:rFonts w:cs="Times New Roman"/>
        </w:rPr>
        <w:t xml:space="preserve"> API P95 </w:t>
      </w:r>
      <w:proofErr w:type="spellStart"/>
      <w:r>
        <w:rPr>
          <w:rFonts w:cs="Times New Roman"/>
        </w:rPr>
        <w:t>均满足答辩现场笔记本环境。完整度计算仅做</w:t>
      </w:r>
      <w:proofErr w:type="spellEnd"/>
      <w:r>
        <w:rPr>
          <w:rFonts w:cs="Times New Roman"/>
        </w:rPr>
        <w:t xml:space="preserve"> NULL </w:t>
      </w:r>
      <w:proofErr w:type="spellStart"/>
      <w:r>
        <w:rPr>
          <w:rFonts w:cs="Times New Roman"/>
        </w:rPr>
        <w:t>计数，无全文</w:t>
      </w:r>
      <w:proofErr w:type="spellEnd"/>
      <w:r>
        <w:rPr>
          <w:rFonts w:cs="Times New Roman"/>
        </w:rPr>
        <w:t xml:space="preserve"> </w:t>
      </w:r>
      <w:proofErr w:type="spellStart"/>
      <w:r>
        <w:rPr>
          <w:rFonts w:cs="Times New Roman"/>
        </w:rPr>
        <w:t>NLP</w:t>
      </w:r>
      <w:r>
        <w:rPr>
          <w:rFonts w:cs="Times New Roman"/>
        </w:rPr>
        <w:t>，保证大规模扩容时仍线性可预期</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w:t>
      </w:r>
      <w:r>
        <w:rPr>
          <w:rFonts w:cs="Times New Roman"/>
          <w:lang w:eastAsia="zh-CN"/>
        </w:rPr>
        <w:lastRenderedPageBreak/>
        <w:t xml:space="preserve">202621 </w:t>
      </w:r>
      <w:r>
        <w:rPr>
          <w:rFonts w:cs="Times New Roman"/>
          <w:lang w:eastAsia="zh-CN"/>
        </w:rPr>
        <w:t>对多源治理、动态演化与智能匹配的可验证要求逐项对齐，便于评委现场审查与指标复测。</w:t>
      </w:r>
    </w:p>
    <w:p w14:paraId="1C1094D1" w14:textId="77777777" w:rsidR="0040112B" w:rsidRDefault="00000000">
      <w:pPr>
        <w:spacing w:after="0" w:line="360" w:lineRule="auto"/>
        <w:ind w:firstLine="420"/>
        <w:jc w:val="both"/>
      </w:pPr>
      <w:proofErr w:type="spellStart"/>
      <w:r>
        <w:rPr>
          <w:rFonts w:cs="Times New Roman"/>
        </w:rPr>
        <w:t>复现指引：克隆仓库后配置</w:t>
      </w:r>
      <w:proofErr w:type="spellEnd"/>
      <w:r>
        <w:rPr>
          <w:rFonts w:cs="Times New Roman"/>
        </w:rPr>
        <w:t xml:space="preserve"> backend</w:t>
      </w:r>
      <w:proofErr w:type="gramStart"/>
      <w:r>
        <w:rPr>
          <w:rFonts w:cs="Times New Roman"/>
        </w:rPr>
        <w:t>/.env</w:t>
      </w:r>
      <w:proofErr w:type="gramEnd"/>
      <w:r>
        <w:rPr>
          <w:rFonts w:cs="Times New Roman"/>
        </w:rPr>
        <w:t xml:space="preserve"> </w:t>
      </w:r>
      <w:r>
        <w:rPr>
          <w:rFonts w:cs="Times New Roman"/>
        </w:rPr>
        <w:t>中</w:t>
      </w:r>
      <w:r>
        <w:rPr>
          <w:rFonts w:cs="Times New Roman"/>
        </w:rPr>
        <w:t xml:space="preserve"> DATABASE_URL </w:t>
      </w:r>
      <w:proofErr w:type="spellStart"/>
      <w:r>
        <w:rPr>
          <w:rFonts w:cs="Times New Roman"/>
        </w:rPr>
        <w:t>与可选</w:t>
      </w:r>
      <w:proofErr w:type="spellEnd"/>
      <w:r>
        <w:rPr>
          <w:rFonts w:cs="Times New Roman"/>
        </w:rPr>
        <w:t xml:space="preserve"> </w:t>
      </w:r>
      <w:proofErr w:type="spellStart"/>
      <w:r>
        <w:rPr>
          <w:rFonts w:cs="Times New Roman"/>
        </w:rPr>
        <w:t>DEEPSEEK_API_KEY</w:t>
      </w:r>
      <w:r>
        <w:rPr>
          <w:rFonts w:cs="Times New Roman"/>
        </w:rPr>
        <w:t>，执行</w:t>
      </w:r>
      <w:proofErr w:type="spellEnd"/>
      <w:r>
        <w:rPr>
          <w:rFonts w:cs="Times New Roman"/>
        </w:rPr>
        <w:t xml:space="preserve"> start.bat </w:t>
      </w:r>
      <w:proofErr w:type="spellStart"/>
      <w:r>
        <w:rPr>
          <w:rFonts w:cs="Times New Roman"/>
        </w:rPr>
        <w:t>启动</w:t>
      </w:r>
      <w:proofErr w:type="spellEnd"/>
      <w:r>
        <w:rPr>
          <w:rFonts w:cs="Times New Roman"/>
        </w:rPr>
        <w:t xml:space="preserve"> </w:t>
      </w:r>
      <w:proofErr w:type="spellStart"/>
      <w:r>
        <w:rPr>
          <w:rFonts w:cs="Times New Roman"/>
        </w:rPr>
        <w:t>Uvicorn</w:t>
      </w:r>
      <w:r>
        <w:rPr>
          <w:rFonts w:cs="Times New Roman"/>
        </w:rPr>
        <w:t>，导入</w:t>
      </w:r>
      <w:proofErr w:type="spellEnd"/>
      <w:r>
        <w:rPr>
          <w:rFonts w:cs="Times New Roman"/>
        </w:rPr>
        <w:t xml:space="preserve"> crawler </w:t>
      </w:r>
      <w:proofErr w:type="spellStart"/>
      <w:r>
        <w:rPr>
          <w:rFonts w:cs="Times New Roman"/>
        </w:rPr>
        <w:t>预置</w:t>
      </w:r>
      <w:proofErr w:type="spellEnd"/>
      <w:r>
        <w:rPr>
          <w:rFonts w:cs="Times New Roman"/>
        </w:rPr>
        <w:t xml:space="preserve"> JSONL.gz </w:t>
      </w:r>
      <w:proofErr w:type="spellStart"/>
      <w:r>
        <w:rPr>
          <w:rFonts w:cs="Times New Roman"/>
        </w:rPr>
        <w:t>样本即可在本地复现本文档所述指标数量级，无需依赖作者私有环境</w:t>
      </w:r>
      <w:proofErr w:type="spellEnd"/>
      <w:r>
        <w:rPr>
          <w:rFonts w:cs="Times New Roman"/>
        </w:rPr>
        <w:t>。</w:t>
      </w:r>
    </w:p>
    <w:p w14:paraId="4329C761"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proofErr w:type="spellStart"/>
      <w:r>
        <w:rPr>
          <w:rFonts w:cs="Times New Roman"/>
          <w:lang w:eastAsia="zh-CN"/>
        </w:rPr>
        <w:t>source_id_hash</w:t>
      </w:r>
      <w:proofErr w:type="spellEnd"/>
      <w:r>
        <w:rPr>
          <w:rFonts w:cs="Times New Roman"/>
          <w:lang w:eastAsia="zh-CN"/>
        </w:rPr>
        <w:t xml:space="preserve">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w:t>
      </w:r>
      <w:proofErr w:type="spellStart"/>
      <w:r>
        <w:rPr>
          <w:rFonts w:cs="Times New Roman"/>
          <w:lang w:eastAsia="zh-CN"/>
        </w:rPr>
        <w:t>ToS</w:t>
      </w:r>
      <w:proofErr w:type="spellEnd"/>
      <w:r>
        <w:rPr>
          <w:rFonts w:cs="Times New Roman"/>
          <w:lang w:eastAsia="zh-CN"/>
        </w:rPr>
        <w:t xml:space="preserve">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4D2A995" w14:textId="77777777" w:rsidR="0040112B" w:rsidRDefault="00000000">
      <w:pPr>
        <w:spacing w:after="0" w:line="360" w:lineRule="auto"/>
        <w:ind w:firstLine="420"/>
        <w:jc w:val="both"/>
      </w:pPr>
      <w:proofErr w:type="spellStart"/>
      <w:r>
        <w:rPr>
          <w:rFonts w:cs="Times New Roman"/>
        </w:rPr>
        <w:t>对照赛题解读中的「交叉验证」表述，本模块在应用层</w:t>
      </w:r>
      <w:proofErr w:type="spellEnd"/>
      <w:r>
        <w:rPr>
          <w:rFonts w:cs="Times New Roman"/>
        </w:rPr>
        <w:t xml:space="preserve"> merge </w:t>
      </w:r>
      <w:proofErr w:type="spellStart"/>
      <w:r>
        <w:rPr>
          <w:rFonts w:cs="Times New Roman"/>
        </w:rPr>
        <w:t>与库内触发器两层均保留审计日志：</w:t>
      </w:r>
      <w:r>
        <w:rPr>
          <w:rFonts w:cs="Times New Roman"/>
        </w:rPr>
        <w:t>merge</w:t>
      </w:r>
      <w:proofErr w:type="spellEnd"/>
      <w:r>
        <w:rPr>
          <w:rFonts w:cs="Times New Roman"/>
        </w:rPr>
        <w:t xml:space="preserve"> </w:t>
      </w:r>
      <w:proofErr w:type="spellStart"/>
      <w:r>
        <w:rPr>
          <w:rFonts w:cs="Times New Roman"/>
        </w:rPr>
        <w:t>脚本输出</w:t>
      </w:r>
      <w:proofErr w:type="spellEnd"/>
      <w:r>
        <w:rPr>
          <w:rFonts w:cs="Times New Roman"/>
        </w:rPr>
        <w:t xml:space="preserve"> </w:t>
      </w:r>
      <w:proofErr w:type="spellStart"/>
      <w:proofErr w:type="gramStart"/>
      <w:r>
        <w:rPr>
          <w:rFonts w:cs="Times New Roman"/>
        </w:rPr>
        <w:t>rejected.jsonl</w:t>
      </w:r>
      <w:proofErr w:type="gramEnd"/>
      <w:r>
        <w:rPr>
          <w:rFonts w:cs="Times New Roman"/>
        </w:rPr>
        <w:t>，</w:t>
      </w:r>
      <w:r>
        <w:rPr>
          <w:rFonts w:cs="Times New Roman"/>
        </w:rPr>
        <w:t>PG</w:t>
      </w:r>
      <w:proofErr w:type="spellEnd"/>
      <w:r>
        <w:rPr>
          <w:rFonts w:cs="Times New Roman"/>
        </w:rPr>
        <w:t xml:space="preserve"> </w:t>
      </w:r>
      <w:proofErr w:type="spellStart"/>
      <w:r>
        <w:rPr>
          <w:rFonts w:cs="Times New Roman"/>
        </w:rPr>
        <w:t>侧可通过</w:t>
      </w:r>
      <w:proofErr w:type="spellEnd"/>
      <w:r>
        <w:rPr>
          <w:rFonts w:cs="Times New Roman"/>
        </w:rPr>
        <w:t xml:space="preserve"> SELECT </w:t>
      </w:r>
      <w:proofErr w:type="spellStart"/>
      <w:r>
        <w:rPr>
          <w:rFonts w:cs="Times New Roman"/>
        </w:rPr>
        <w:t>统计</w:t>
      </w:r>
      <w:proofErr w:type="spellEnd"/>
      <w:r>
        <w:rPr>
          <w:rFonts w:cs="Times New Roman"/>
        </w:rPr>
        <w:t xml:space="preserve"> completeness </w:t>
      </w:r>
      <w:proofErr w:type="spellStart"/>
      <w:r>
        <w:rPr>
          <w:rFonts w:cs="Times New Roman"/>
        </w:rPr>
        <w:t>分布与</w:t>
      </w:r>
      <w:proofErr w:type="spellEnd"/>
      <w:r>
        <w:rPr>
          <w:rFonts w:cs="Times New Roman"/>
        </w:rPr>
        <w:t xml:space="preserve"> fingerprint </w:t>
      </w:r>
      <w:proofErr w:type="spellStart"/>
      <w:r>
        <w:rPr>
          <w:rFonts w:cs="Times New Roman"/>
        </w:rPr>
        <w:t>碰撞率，形成「采集</w:t>
      </w:r>
      <w:proofErr w:type="spellEnd"/>
      <w:r>
        <w:rPr>
          <w:rFonts w:cs="Times New Roman"/>
        </w:rPr>
        <w:t>—</w:t>
      </w:r>
      <w:proofErr w:type="spellStart"/>
      <w:r>
        <w:rPr>
          <w:rFonts w:cs="Times New Roman"/>
        </w:rPr>
        <w:t>入库</w:t>
      </w:r>
      <w:proofErr w:type="spellEnd"/>
      <w:r>
        <w:rPr>
          <w:rFonts w:cs="Times New Roman"/>
        </w:rPr>
        <w:t>—</w:t>
      </w:r>
      <w:proofErr w:type="spellStart"/>
      <w:r>
        <w:rPr>
          <w:rFonts w:cs="Times New Roman"/>
        </w:rPr>
        <w:t>分析」三段可追溯证据链</w:t>
      </w:r>
      <w:proofErr w:type="spellEnd"/>
      <w:r>
        <w:rPr>
          <w:rFonts w:cs="Times New Roman"/>
        </w:rPr>
        <w:t>。</w:t>
      </w:r>
    </w:p>
    <w:p w14:paraId="10C08EB3" w14:textId="77777777" w:rsidR="0040112B" w:rsidRDefault="00000000">
      <w:pPr>
        <w:pStyle w:val="31"/>
        <w:spacing w:before="160" w:after="120"/>
      </w:pPr>
      <w:bookmarkStart w:id="10" w:name="_Toc239272323"/>
      <w:proofErr w:type="gramStart"/>
      <w:r>
        <w:rPr>
          <w:rFonts w:ascii="微软雅黑" w:eastAsia="黑体" w:hAnsi="微软雅黑" w:cs="微软雅黑"/>
          <w:color w:val="1A5C66"/>
        </w:rPr>
        <w:t xml:space="preserve">2.1.2  </w:t>
      </w:r>
      <w:proofErr w:type="spellStart"/>
      <w:r>
        <w:rPr>
          <w:rFonts w:ascii="微软雅黑" w:eastAsia="黑体" w:hAnsi="微软雅黑" w:cs="微软雅黑"/>
          <w:color w:val="1A5C66"/>
        </w:rPr>
        <w:t>核心技术</w:t>
      </w:r>
      <w:bookmarkEnd w:id="10"/>
      <w:proofErr w:type="spellEnd"/>
      <w:proofErr w:type="gramEnd"/>
    </w:p>
    <w:tbl>
      <w:tblPr>
        <w:tblStyle w:val="aff1"/>
        <w:tblW w:w="0" w:type="auto"/>
        <w:tblLook w:val="04A0" w:firstRow="1" w:lastRow="0" w:firstColumn="1" w:lastColumn="0" w:noHBand="0" w:noVBand="1"/>
      </w:tblPr>
      <w:tblGrid>
        <w:gridCol w:w="1252"/>
        <w:gridCol w:w="4304"/>
        <w:gridCol w:w="2654"/>
        <w:gridCol w:w="1530"/>
      </w:tblGrid>
      <w:tr w:rsidR="0040112B" w14:paraId="095D3EEF" w14:textId="77777777">
        <w:tc>
          <w:tcPr>
            <w:tcW w:w="2381" w:type="dxa"/>
            <w:shd w:val="clear" w:color="auto" w:fill="E8F5F7"/>
          </w:tcPr>
          <w:p w14:paraId="462F2D23" w14:textId="77777777" w:rsidR="0040112B" w:rsidRDefault="00000000">
            <w:proofErr w:type="spellStart"/>
            <w:r>
              <w:rPr>
                <w:rFonts w:ascii="微软雅黑" w:eastAsia="黑体" w:hAnsi="微软雅黑" w:cs="微软雅黑"/>
                <w:b/>
                <w:color w:val="2A8F9A"/>
                <w:sz w:val="21"/>
              </w:rPr>
              <w:t>治理维度</w:t>
            </w:r>
            <w:proofErr w:type="spellEnd"/>
          </w:p>
        </w:tc>
        <w:tc>
          <w:tcPr>
            <w:tcW w:w="2381" w:type="dxa"/>
            <w:shd w:val="clear" w:color="auto" w:fill="E8F5F7"/>
          </w:tcPr>
          <w:p w14:paraId="1AE375D4" w14:textId="77777777" w:rsidR="0040112B" w:rsidRDefault="00000000">
            <w:proofErr w:type="spellStart"/>
            <w:r>
              <w:rPr>
                <w:rFonts w:ascii="微软雅黑" w:eastAsia="黑体" w:hAnsi="微软雅黑" w:cs="微软雅黑"/>
                <w:b/>
                <w:color w:val="2A8F9A"/>
                <w:sz w:val="21"/>
              </w:rPr>
              <w:t>实现位置</w:t>
            </w:r>
            <w:proofErr w:type="spellEnd"/>
          </w:p>
        </w:tc>
        <w:tc>
          <w:tcPr>
            <w:tcW w:w="2381" w:type="dxa"/>
            <w:shd w:val="clear" w:color="auto" w:fill="E8F5F7"/>
          </w:tcPr>
          <w:p w14:paraId="232BFEE3" w14:textId="77777777" w:rsidR="0040112B" w:rsidRDefault="00000000">
            <w:proofErr w:type="spellStart"/>
            <w:r>
              <w:rPr>
                <w:rFonts w:ascii="微软雅黑" w:eastAsia="黑体" w:hAnsi="微软雅黑" w:cs="微软雅黑"/>
                <w:b/>
                <w:color w:val="2A8F9A"/>
                <w:sz w:val="21"/>
              </w:rPr>
              <w:t>关键参数</w:t>
            </w:r>
            <w:proofErr w:type="spellEnd"/>
          </w:p>
        </w:tc>
        <w:tc>
          <w:tcPr>
            <w:tcW w:w="2381" w:type="dxa"/>
            <w:shd w:val="clear" w:color="auto" w:fill="E8F5F7"/>
          </w:tcPr>
          <w:p w14:paraId="69DE1F22" w14:textId="77777777" w:rsidR="0040112B" w:rsidRDefault="00000000">
            <w:proofErr w:type="spellStart"/>
            <w:r>
              <w:rPr>
                <w:rFonts w:ascii="微软雅黑" w:eastAsia="黑体" w:hAnsi="微软雅黑" w:cs="微软雅黑"/>
                <w:b/>
                <w:color w:val="2A8F9A"/>
                <w:sz w:val="21"/>
              </w:rPr>
              <w:t>下游影响</w:t>
            </w:r>
            <w:proofErr w:type="spellEnd"/>
          </w:p>
        </w:tc>
      </w:tr>
      <w:tr w:rsidR="0040112B" w14:paraId="57F22934" w14:textId="77777777">
        <w:tc>
          <w:tcPr>
            <w:tcW w:w="2381" w:type="dxa"/>
          </w:tcPr>
          <w:p w14:paraId="594419A9" w14:textId="77777777" w:rsidR="0040112B" w:rsidRDefault="00000000">
            <w:proofErr w:type="spellStart"/>
            <w:r>
              <w:rPr>
                <w:rFonts w:cs="Times New Roman"/>
                <w:sz w:val="21"/>
              </w:rPr>
              <w:t>内容指纹</w:t>
            </w:r>
            <w:proofErr w:type="spellEnd"/>
          </w:p>
        </w:tc>
        <w:tc>
          <w:tcPr>
            <w:tcW w:w="2381" w:type="dxa"/>
          </w:tcPr>
          <w:p w14:paraId="24994322" w14:textId="77777777" w:rsidR="0040112B" w:rsidRDefault="00000000">
            <w:r>
              <w:rPr>
                <w:rFonts w:cs="Times New Roman"/>
                <w:sz w:val="21"/>
              </w:rPr>
              <w:t>crawler/</w:t>
            </w:r>
            <w:proofErr w:type="spellStart"/>
            <w:r>
              <w:rPr>
                <w:rFonts w:cs="Times New Roman"/>
                <w:sz w:val="21"/>
              </w:rPr>
              <w:t>sql</w:t>
            </w:r>
            <w:proofErr w:type="spellEnd"/>
            <w:r>
              <w:rPr>
                <w:rFonts w:cs="Times New Roman"/>
                <w:sz w:val="21"/>
              </w:rPr>
              <w:t>/</w:t>
            </w:r>
            <w:proofErr w:type="spellStart"/>
            <w:r>
              <w:rPr>
                <w:rFonts w:cs="Times New Roman"/>
                <w:sz w:val="21"/>
              </w:rPr>
              <w:t>schema.sql</w:t>
            </w:r>
            <w:proofErr w:type="spellEnd"/>
            <w:r>
              <w:rPr>
                <w:rFonts w:cs="Times New Roman"/>
                <w:sz w:val="21"/>
              </w:rPr>
              <w:t xml:space="preserve"> · </w:t>
            </w:r>
            <w:proofErr w:type="spellStart"/>
            <w:r>
              <w:rPr>
                <w:rFonts w:cs="Times New Roman"/>
                <w:sz w:val="21"/>
              </w:rPr>
              <w:t>fn_generate_fingerprint</w:t>
            </w:r>
            <w:proofErr w:type="spellEnd"/>
          </w:p>
        </w:tc>
        <w:tc>
          <w:tcPr>
            <w:tcW w:w="2381" w:type="dxa"/>
          </w:tcPr>
          <w:p w14:paraId="26B147EB" w14:textId="77777777" w:rsidR="0040112B" w:rsidRDefault="00000000">
            <w:r>
              <w:rPr>
                <w:rFonts w:cs="Times New Roman"/>
                <w:sz w:val="21"/>
              </w:rPr>
              <w:t xml:space="preserve">SHA256 </w:t>
            </w:r>
            <w:proofErr w:type="spellStart"/>
            <w:r>
              <w:rPr>
                <w:rFonts w:cs="Times New Roman"/>
                <w:sz w:val="21"/>
              </w:rPr>
              <w:t>六字段拼接</w:t>
            </w:r>
            <w:proofErr w:type="spellEnd"/>
          </w:p>
        </w:tc>
        <w:tc>
          <w:tcPr>
            <w:tcW w:w="2381" w:type="dxa"/>
          </w:tcPr>
          <w:p w14:paraId="7A20D0AB" w14:textId="77777777" w:rsidR="0040112B" w:rsidRDefault="00000000">
            <w:proofErr w:type="spellStart"/>
            <w:r>
              <w:rPr>
                <w:rFonts w:cs="Times New Roman"/>
                <w:sz w:val="21"/>
              </w:rPr>
              <w:t>去重率</w:t>
            </w:r>
            <w:proofErr w:type="spellEnd"/>
            <w:r>
              <w:rPr>
                <w:rFonts w:cs="Times New Roman"/>
                <w:sz w:val="21"/>
              </w:rPr>
              <w:t xml:space="preserve"> 15%—20%</w:t>
            </w:r>
          </w:p>
        </w:tc>
      </w:tr>
      <w:tr w:rsidR="0040112B" w14:paraId="33B198C6" w14:textId="77777777">
        <w:tc>
          <w:tcPr>
            <w:tcW w:w="2381" w:type="dxa"/>
            <w:shd w:val="clear" w:color="auto" w:fill="F7FBFC"/>
          </w:tcPr>
          <w:p w14:paraId="00239E1D" w14:textId="77777777" w:rsidR="0040112B" w:rsidRDefault="00000000">
            <w:proofErr w:type="spellStart"/>
            <w:r>
              <w:rPr>
                <w:rFonts w:cs="Times New Roman"/>
                <w:sz w:val="21"/>
              </w:rPr>
              <w:t>完整度</w:t>
            </w:r>
            <w:proofErr w:type="spellEnd"/>
          </w:p>
        </w:tc>
        <w:tc>
          <w:tcPr>
            <w:tcW w:w="2381" w:type="dxa"/>
            <w:shd w:val="clear" w:color="auto" w:fill="F7FBFC"/>
          </w:tcPr>
          <w:p w14:paraId="7175796D" w14:textId="77777777" w:rsidR="0040112B" w:rsidRDefault="00000000">
            <w:proofErr w:type="spellStart"/>
            <w:r>
              <w:rPr>
                <w:rFonts w:cs="Times New Roman"/>
                <w:sz w:val="21"/>
              </w:rPr>
              <w:t>fn_calculate_completeness</w:t>
            </w:r>
            <w:proofErr w:type="spellEnd"/>
          </w:p>
        </w:tc>
        <w:tc>
          <w:tcPr>
            <w:tcW w:w="2381" w:type="dxa"/>
            <w:shd w:val="clear" w:color="auto" w:fill="F7FBFC"/>
          </w:tcPr>
          <w:p w14:paraId="42C041F6" w14:textId="77777777" w:rsidR="0040112B" w:rsidRDefault="00000000">
            <w:r>
              <w:rPr>
                <w:rFonts w:cs="Times New Roman"/>
                <w:sz w:val="21"/>
              </w:rPr>
              <w:t xml:space="preserve">15 </w:t>
            </w:r>
            <w:proofErr w:type="spellStart"/>
            <w:r>
              <w:rPr>
                <w:rFonts w:cs="Times New Roman"/>
                <w:sz w:val="21"/>
              </w:rPr>
              <w:t>字段</w:t>
            </w:r>
            <w:proofErr w:type="spellEnd"/>
            <w:r>
              <w:rPr>
                <w:rFonts w:cs="Times New Roman"/>
                <w:sz w:val="21"/>
              </w:rPr>
              <w:t xml:space="preserve"> · </w:t>
            </w:r>
            <w:proofErr w:type="spellStart"/>
            <w:r>
              <w:rPr>
                <w:rFonts w:cs="Times New Roman"/>
                <w:sz w:val="21"/>
              </w:rPr>
              <w:t>阈值</w:t>
            </w:r>
            <w:proofErr w:type="spellEnd"/>
            <w:r>
              <w:rPr>
                <w:rFonts w:cs="Times New Roman"/>
                <w:sz w:val="21"/>
              </w:rPr>
              <w:t xml:space="preserve"> 60</w:t>
            </w:r>
          </w:p>
        </w:tc>
        <w:tc>
          <w:tcPr>
            <w:tcW w:w="2381" w:type="dxa"/>
            <w:shd w:val="clear" w:color="auto" w:fill="F7FBFC"/>
          </w:tcPr>
          <w:p w14:paraId="64AF49DD" w14:textId="77777777" w:rsidR="0040112B" w:rsidRDefault="00000000">
            <w:proofErr w:type="spellStart"/>
            <w:r>
              <w:rPr>
                <w:rFonts w:cs="Times New Roman"/>
                <w:sz w:val="21"/>
              </w:rPr>
              <w:t>高置信池</w:t>
            </w:r>
            <w:proofErr w:type="spellEnd"/>
            <w:r>
              <w:rPr>
                <w:rFonts w:cs="Times New Roman"/>
                <w:sz w:val="21"/>
              </w:rPr>
              <w:t xml:space="preserve"> 93.5%</w:t>
            </w:r>
          </w:p>
        </w:tc>
      </w:tr>
      <w:tr w:rsidR="0040112B" w14:paraId="17B6BC1C" w14:textId="77777777">
        <w:tc>
          <w:tcPr>
            <w:tcW w:w="2381" w:type="dxa"/>
          </w:tcPr>
          <w:p w14:paraId="3F3EB693" w14:textId="77777777" w:rsidR="0040112B" w:rsidRDefault="00000000">
            <w:proofErr w:type="spellStart"/>
            <w:r>
              <w:rPr>
                <w:rFonts w:cs="Times New Roman"/>
                <w:sz w:val="21"/>
              </w:rPr>
              <w:t>模糊检索</w:t>
            </w:r>
            <w:proofErr w:type="spellEnd"/>
          </w:p>
        </w:tc>
        <w:tc>
          <w:tcPr>
            <w:tcW w:w="2381" w:type="dxa"/>
          </w:tcPr>
          <w:p w14:paraId="63EF0CA7" w14:textId="77777777" w:rsidR="0040112B" w:rsidRDefault="00000000">
            <w:proofErr w:type="spellStart"/>
            <w:r>
              <w:rPr>
                <w:rFonts w:cs="Times New Roman"/>
                <w:sz w:val="21"/>
              </w:rPr>
              <w:t>pg_trgm</w:t>
            </w:r>
            <w:proofErr w:type="spellEnd"/>
            <w:r>
              <w:rPr>
                <w:rFonts w:cs="Times New Roman"/>
                <w:sz w:val="21"/>
              </w:rPr>
              <w:t xml:space="preserve"> GIN </w:t>
            </w:r>
            <w:proofErr w:type="spellStart"/>
            <w:r>
              <w:rPr>
                <w:rFonts w:cs="Times New Roman"/>
                <w:sz w:val="21"/>
              </w:rPr>
              <w:t>索引</w:t>
            </w:r>
            <w:proofErr w:type="spellEnd"/>
          </w:p>
        </w:tc>
        <w:tc>
          <w:tcPr>
            <w:tcW w:w="2381" w:type="dxa"/>
          </w:tcPr>
          <w:p w14:paraId="64C5480B" w14:textId="77777777" w:rsidR="0040112B" w:rsidRDefault="00000000">
            <w:proofErr w:type="spellStart"/>
            <w:r>
              <w:rPr>
                <w:rFonts w:cs="Times New Roman"/>
                <w:sz w:val="21"/>
              </w:rPr>
              <w:t>job_title</w:t>
            </w:r>
            <w:proofErr w:type="spellEnd"/>
            <w:r>
              <w:rPr>
                <w:rFonts w:cs="Times New Roman"/>
                <w:sz w:val="21"/>
              </w:rPr>
              <w:t xml:space="preserve"> · </w:t>
            </w:r>
            <w:proofErr w:type="spellStart"/>
            <w:r>
              <w:rPr>
                <w:rFonts w:cs="Times New Roman"/>
                <w:sz w:val="21"/>
              </w:rPr>
              <w:t>company_name</w:t>
            </w:r>
            <w:proofErr w:type="spellEnd"/>
          </w:p>
        </w:tc>
        <w:tc>
          <w:tcPr>
            <w:tcW w:w="2381" w:type="dxa"/>
          </w:tcPr>
          <w:p w14:paraId="7F69C4FB" w14:textId="77777777" w:rsidR="0040112B" w:rsidRDefault="00000000">
            <w:proofErr w:type="spellStart"/>
            <w:r>
              <w:rPr>
                <w:rFonts w:cs="Times New Roman"/>
                <w:sz w:val="21"/>
              </w:rPr>
              <w:t>聚类前标题归一化</w:t>
            </w:r>
            <w:proofErr w:type="spellEnd"/>
          </w:p>
        </w:tc>
      </w:tr>
      <w:tr w:rsidR="0040112B" w14:paraId="3CD91F99" w14:textId="77777777">
        <w:tc>
          <w:tcPr>
            <w:tcW w:w="2381" w:type="dxa"/>
            <w:shd w:val="clear" w:color="auto" w:fill="F7FBFC"/>
          </w:tcPr>
          <w:p w14:paraId="585B3970" w14:textId="77777777" w:rsidR="0040112B" w:rsidRDefault="00000000">
            <w:proofErr w:type="spellStart"/>
            <w:r>
              <w:rPr>
                <w:rFonts w:cs="Times New Roman"/>
                <w:sz w:val="21"/>
              </w:rPr>
              <w:t>治理</w:t>
            </w:r>
            <w:proofErr w:type="spellEnd"/>
            <w:r>
              <w:rPr>
                <w:rFonts w:cs="Times New Roman"/>
                <w:sz w:val="21"/>
              </w:rPr>
              <w:t xml:space="preserve"> API</w:t>
            </w:r>
          </w:p>
        </w:tc>
        <w:tc>
          <w:tcPr>
            <w:tcW w:w="2381" w:type="dxa"/>
            <w:shd w:val="clear" w:color="auto" w:fill="F7FBFC"/>
          </w:tcPr>
          <w:p w14:paraId="3EB77187" w14:textId="77777777" w:rsidR="0040112B" w:rsidRDefault="00000000">
            <w:r>
              <w:rPr>
                <w:rFonts w:cs="Times New Roman"/>
                <w:sz w:val="21"/>
              </w:rPr>
              <w:t>GET /</w:t>
            </w:r>
            <w:proofErr w:type="spellStart"/>
            <w:r>
              <w:rPr>
                <w:rFonts w:cs="Times New Roman"/>
                <w:sz w:val="21"/>
              </w:rPr>
              <w:t>api</w:t>
            </w:r>
            <w:proofErr w:type="spellEnd"/>
            <w:r>
              <w:rPr>
                <w:rFonts w:cs="Times New Roman"/>
                <w:sz w:val="21"/>
              </w:rPr>
              <w:t>/collection/*</w:t>
            </w:r>
          </w:p>
        </w:tc>
        <w:tc>
          <w:tcPr>
            <w:tcW w:w="2381" w:type="dxa"/>
            <w:shd w:val="clear" w:color="auto" w:fill="F7FBFC"/>
          </w:tcPr>
          <w:p w14:paraId="1E8B1AD7" w14:textId="77777777" w:rsidR="0040112B" w:rsidRDefault="00000000">
            <w:r>
              <w:rPr>
                <w:rFonts w:cs="Times New Roman"/>
                <w:sz w:val="21"/>
              </w:rPr>
              <w:t>sources · summary · samples</w:t>
            </w:r>
          </w:p>
        </w:tc>
        <w:tc>
          <w:tcPr>
            <w:tcW w:w="2381" w:type="dxa"/>
            <w:shd w:val="clear" w:color="auto" w:fill="F7FBFC"/>
          </w:tcPr>
          <w:p w14:paraId="599178EE" w14:textId="77777777" w:rsidR="0040112B" w:rsidRDefault="00000000">
            <w:r>
              <w:rPr>
                <w:rFonts w:cs="Times New Roman"/>
                <w:sz w:val="21"/>
              </w:rPr>
              <w:t xml:space="preserve">data.html </w:t>
            </w:r>
            <w:proofErr w:type="spellStart"/>
            <w:r>
              <w:rPr>
                <w:rFonts w:cs="Times New Roman"/>
                <w:sz w:val="21"/>
              </w:rPr>
              <w:t>底座页</w:t>
            </w:r>
            <w:proofErr w:type="spellEnd"/>
          </w:p>
        </w:tc>
      </w:tr>
    </w:tbl>
    <w:p w14:paraId="709E01F4" w14:textId="77777777" w:rsidR="0040112B" w:rsidRDefault="0040112B"/>
    <w:p w14:paraId="78BDD184" w14:textId="77777777" w:rsidR="0040112B" w:rsidRDefault="00000000">
      <w:pPr>
        <w:spacing w:after="0" w:line="360" w:lineRule="auto"/>
        <w:ind w:firstLine="420"/>
        <w:jc w:val="both"/>
      </w:pPr>
      <w:r>
        <w:rPr>
          <w:rFonts w:cs="Times New Roman"/>
        </w:rPr>
        <w:t>（</w:t>
      </w:r>
      <w:r>
        <w:rPr>
          <w:rFonts w:cs="Times New Roman"/>
        </w:rPr>
        <w:t>1</w:t>
      </w:r>
      <w:r>
        <w:rPr>
          <w:rFonts w:cs="Times New Roman"/>
        </w:rPr>
        <w:t>）内容指纹算法：</w:t>
      </w:r>
      <w:r>
        <w:rPr>
          <w:rFonts w:cs="Times New Roman"/>
        </w:rPr>
        <w:t xml:space="preserve">PostgreSQL </w:t>
      </w:r>
      <w:proofErr w:type="spellStart"/>
      <w:r>
        <w:rPr>
          <w:rFonts w:cs="Times New Roman"/>
        </w:rPr>
        <w:t>触发器</w:t>
      </w:r>
      <w:proofErr w:type="spellEnd"/>
      <w:r>
        <w:rPr>
          <w:rFonts w:cs="Times New Roman"/>
        </w:rPr>
        <w:t xml:space="preserve"> </w:t>
      </w:r>
      <w:proofErr w:type="spellStart"/>
      <w:r>
        <w:rPr>
          <w:rFonts w:cs="Times New Roman"/>
        </w:rPr>
        <w:t>fn_generate_fingerprint</w:t>
      </w:r>
      <w:proofErr w:type="spellEnd"/>
      <w:r>
        <w:rPr>
          <w:rFonts w:cs="Times New Roman"/>
        </w:rPr>
        <w:t xml:space="preserve"> </w:t>
      </w:r>
      <w:r>
        <w:rPr>
          <w:rFonts w:cs="Times New Roman"/>
        </w:rPr>
        <w:t>在</w:t>
      </w:r>
      <w:r>
        <w:rPr>
          <w:rFonts w:cs="Times New Roman"/>
        </w:rPr>
        <w:t xml:space="preserve"> INSERT/UPDATE </w:t>
      </w:r>
      <w:proofErr w:type="spellStart"/>
      <w:r>
        <w:rPr>
          <w:rFonts w:cs="Times New Roman"/>
        </w:rPr>
        <w:t>时自动计算</w:t>
      </w:r>
      <w:proofErr w:type="spellEnd"/>
      <w:r>
        <w:rPr>
          <w:rFonts w:cs="Times New Roman"/>
        </w:rPr>
        <w:t xml:space="preserve"> </w:t>
      </w:r>
      <w:proofErr w:type="spellStart"/>
      <w:r>
        <w:rPr>
          <w:rFonts w:cs="Times New Roman"/>
        </w:rPr>
        <w:t>fp</w:t>
      </w:r>
      <w:proofErr w:type="spellEnd"/>
      <w:r>
        <w:rPr>
          <w:rFonts w:cs="Times New Roman"/>
        </w:rPr>
        <w:t xml:space="preserve"> = SHA256(</w:t>
      </w:r>
      <w:proofErr w:type="spellStart"/>
      <w:r>
        <w:rPr>
          <w:rFonts w:cs="Times New Roman"/>
        </w:rPr>
        <w:t>concat_</w:t>
      </w:r>
      <w:proofErr w:type="gramStart"/>
      <w:r>
        <w:rPr>
          <w:rFonts w:cs="Times New Roman"/>
        </w:rPr>
        <w:t>ws</w:t>
      </w:r>
      <w:proofErr w:type="spellEnd"/>
      <w:r>
        <w:rPr>
          <w:rFonts w:cs="Times New Roman"/>
        </w:rPr>
        <w:t>(</w:t>
      </w:r>
      <w:proofErr w:type="gramEnd"/>
      <w:r>
        <w:rPr>
          <w:rFonts w:cs="Times New Roman"/>
        </w:rPr>
        <w:t xml:space="preserve">'|', </w:t>
      </w:r>
      <w:proofErr w:type="spellStart"/>
      <w:r>
        <w:rPr>
          <w:rFonts w:cs="Times New Roman"/>
        </w:rPr>
        <w:t>job_title</w:t>
      </w:r>
      <w:proofErr w:type="spellEnd"/>
      <w:r>
        <w:rPr>
          <w:rFonts w:cs="Times New Roman"/>
        </w:rPr>
        <w:t xml:space="preserve">, </w:t>
      </w:r>
      <w:proofErr w:type="spellStart"/>
      <w:r>
        <w:rPr>
          <w:rFonts w:cs="Times New Roman"/>
        </w:rPr>
        <w:t>company_name</w:t>
      </w:r>
      <w:proofErr w:type="spellEnd"/>
      <w:r>
        <w:rPr>
          <w:rFonts w:cs="Times New Roman"/>
        </w:rPr>
        <w:t xml:space="preserve">, city, </w:t>
      </w:r>
      <w:proofErr w:type="spellStart"/>
      <w:r>
        <w:rPr>
          <w:rFonts w:cs="Times New Roman"/>
        </w:rPr>
        <w:t>salary_range</w:t>
      </w:r>
      <w:proofErr w:type="spellEnd"/>
      <w:r>
        <w:rPr>
          <w:rFonts w:cs="Times New Roman"/>
        </w:rPr>
        <w:t xml:space="preserve">, </w:t>
      </w:r>
      <w:proofErr w:type="spellStart"/>
      <w:r>
        <w:rPr>
          <w:rFonts w:cs="Times New Roman"/>
        </w:rPr>
        <w:t>experience_required</w:t>
      </w:r>
      <w:proofErr w:type="spellEnd"/>
      <w:r>
        <w:rPr>
          <w:rFonts w:cs="Times New Roman"/>
        </w:rPr>
        <w:t xml:space="preserve">, </w:t>
      </w:r>
      <w:proofErr w:type="spellStart"/>
      <w:r>
        <w:rPr>
          <w:rFonts w:cs="Times New Roman"/>
        </w:rPr>
        <w:t>education_required</w:t>
      </w:r>
      <w:proofErr w:type="spellEnd"/>
      <w:proofErr w:type="gramStart"/>
      <w:r>
        <w:rPr>
          <w:rFonts w:cs="Times New Roman"/>
        </w:rPr>
        <w:t>))</w:t>
      </w:r>
      <w:r>
        <w:rPr>
          <w:rFonts w:cs="Times New Roman"/>
        </w:rPr>
        <w:t>。</w:t>
      </w:r>
      <w:proofErr w:type="spellStart"/>
      <w:proofErr w:type="gramEnd"/>
      <w:r>
        <w:rPr>
          <w:rFonts w:cs="Times New Roman"/>
        </w:rPr>
        <w:t>扩展</w:t>
      </w:r>
      <w:proofErr w:type="spellEnd"/>
      <w:r>
        <w:rPr>
          <w:rFonts w:cs="Times New Roman"/>
        </w:rPr>
        <w:t xml:space="preserve"> </w:t>
      </w:r>
      <w:proofErr w:type="spellStart"/>
      <w:r>
        <w:rPr>
          <w:rFonts w:cs="Times New Roman"/>
        </w:rPr>
        <w:t>pgcrypto</w:t>
      </w:r>
      <w:proofErr w:type="spellEnd"/>
      <w:r>
        <w:rPr>
          <w:rFonts w:cs="Times New Roman"/>
        </w:rPr>
        <w:t xml:space="preserve"> </w:t>
      </w:r>
      <w:proofErr w:type="spellStart"/>
      <w:r>
        <w:rPr>
          <w:rFonts w:cs="Times New Roman"/>
        </w:rPr>
        <w:t>提供</w:t>
      </w:r>
      <w:proofErr w:type="spellEnd"/>
      <w:r>
        <w:rPr>
          <w:rFonts w:cs="Times New Roman"/>
        </w:rPr>
        <w:t xml:space="preserve"> digest </w:t>
      </w:r>
      <w:proofErr w:type="spellStart"/>
      <w:r>
        <w:rPr>
          <w:rFonts w:cs="Times New Roman"/>
        </w:rPr>
        <w:t>函数；相同</w:t>
      </w:r>
      <w:proofErr w:type="spellEnd"/>
      <w:r>
        <w:rPr>
          <w:rFonts w:cs="Times New Roman"/>
        </w:rPr>
        <w:t xml:space="preserve"> </w:t>
      </w:r>
      <w:proofErr w:type="spellStart"/>
      <w:r>
        <w:rPr>
          <w:rFonts w:cs="Times New Roman"/>
        </w:rPr>
        <w:t>fp</w:t>
      </w:r>
      <w:proofErr w:type="spellEnd"/>
      <w:r>
        <w:rPr>
          <w:rFonts w:cs="Times New Roman"/>
        </w:rPr>
        <w:t xml:space="preserve"> </w:t>
      </w:r>
      <w:proofErr w:type="spellStart"/>
      <w:r>
        <w:rPr>
          <w:rFonts w:cs="Times New Roman"/>
        </w:rPr>
        <w:t>视为跨源或跨时间重复帖，可配置为拒绝入库或降权标记</w:t>
      </w:r>
      <w:proofErr w:type="spellEnd"/>
      <w:r>
        <w:rPr>
          <w:rFonts w:cs="Times New Roman"/>
        </w:rPr>
        <w:t xml:space="preserve"> </w:t>
      </w:r>
      <w:proofErr w:type="spellStart"/>
      <w:r>
        <w:rPr>
          <w:rFonts w:cs="Times New Roman"/>
        </w:rPr>
        <w:t>data_quality_flag</w:t>
      </w:r>
      <w:r>
        <w:rPr>
          <w:rFonts w:cs="Times New Roman"/>
        </w:rPr>
        <w:t>。实测同源去重率约</w:t>
      </w:r>
      <w:proofErr w:type="spellEnd"/>
      <w:r>
        <w:rPr>
          <w:rFonts w:cs="Times New Roman"/>
        </w:rPr>
        <w:t xml:space="preserve"> 15%—20%</w:t>
      </w:r>
      <w:r>
        <w:rPr>
          <w:rFonts w:cs="Times New Roman"/>
        </w:rPr>
        <w:t>，</w:t>
      </w:r>
      <w:proofErr w:type="spellStart"/>
      <w:r>
        <w:rPr>
          <w:rFonts w:cs="Times New Roman"/>
        </w:rPr>
        <w:t>有效抑制模板复制与爬虫重复抓取带来的样本膨胀</w:t>
      </w:r>
      <w:proofErr w:type="spellEnd"/>
      <w:r>
        <w:rPr>
          <w:rFonts w:cs="Times New Roman"/>
        </w:rPr>
        <w:t>。</w:t>
      </w:r>
    </w:p>
    <w:p w14:paraId="251BBA1A" w14:textId="77777777" w:rsidR="0040112B" w:rsidRDefault="00000000">
      <w:pPr>
        <w:spacing w:after="0" w:line="360" w:lineRule="auto"/>
        <w:ind w:firstLine="420"/>
        <w:jc w:val="both"/>
      </w:pPr>
      <w:r>
        <w:rPr>
          <w:rFonts w:cs="Times New Roman"/>
        </w:rPr>
        <w:t>（</w:t>
      </w:r>
      <w:r>
        <w:rPr>
          <w:rFonts w:cs="Times New Roman"/>
        </w:rPr>
        <w:t>2</w:t>
      </w:r>
      <w:r>
        <w:rPr>
          <w:rFonts w:cs="Times New Roman"/>
        </w:rPr>
        <w:t>）完整度评分：触发器</w:t>
      </w:r>
      <w:r>
        <w:rPr>
          <w:rFonts w:cs="Times New Roman"/>
        </w:rPr>
        <w:t xml:space="preserve"> </w:t>
      </w:r>
      <w:proofErr w:type="spellStart"/>
      <w:r>
        <w:rPr>
          <w:rFonts w:cs="Times New Roman"/>
        </w:rPr>
        <w:t>fn_calculate_completeness</w:t>
      </w:r>
      <w:proofErr w:type="spellEnd"/>
      <w:r>
        <w:rPr>
          <w:rFonts w:cs="Times New Roman"/>
        </w:rPr>
        <w:t xml:space="preserve"> </w:t>
      </w:r>
      <w:proofErr w:type="spellStart"/>
      <w:r>
        <w:rPr>
          <w:rFonts w:cs="Times New Roman"/>
        </w:rPr>
        <w:t>统计十五关键字段非空比例</w:t>
      </w:r>
      <w:proofErr w:type="spellEnd"/>
      <w:r>
        <w:rPr>
          <w:rFonts w:cs="Times New Roman"/>
        </w:rPr>
        <w:t xml:space="preserve"> C = filled/15 ∈ [0,</w:t>
      </w:r>
      <w:proofErr w:type="gramStart"/>
      <w:r>
        <w:rPr>
          <w:rFonts w:cs="Times New Roman"/>
        </w:rPr>
        <w:t>1]</w:t>
      </w:r>
      <w:r>
        <w:rPr>
          <w:rFonts w:cs="Times New Roman"/>
        </w:rPr>
        <w:t>，</w:t>
      </w:r>
      <w:proofErr w:type="spellStart"/>
      <w:proofErr w:type="gramEnd"/>
      <w:r>
        <w:rPr>
          <w:rFonts w:cs="Times New Roman"/>
        </w:rPr>
        <w:t>映射为</w:t>
      </w:r>
      <w:proofErr w:type="spellEnd"/>
      <w:r>
        <w:rPr>
          <w:rFonts w:cs="Times New Roman"/>
        </w:rPr>
        <w:t xml:space="preserve"> completeness </w:t>
      </w:r>
      <w:proofErr w:type="spellStart"/>
      <w:r>
        <w:rPr>
          <w:rFonts w:cs="Times New Roman"/>
        </w:rPr>
        <w:t>整数分</w:t>
      </w:r>
      <w:proofErr w:type="spellEnd"/>
      <w:r>
        <w:rPr>
          <w:rFonts w:cs="Times New Roman"/>
        </w:rPr>
        <w:t xml:space="preserve"> 0—100</w:t>
      </w:r>
      <w:r>
        <w:rPr>
          <w:rFonts w:cs="Times New Roman"/>
        </w:rPr>
        <w:t>。十五字段涵盖</w:t>
      </w:r>
      <w:r>
        <w:rPr>
          <w:rFonts w:cs="Times New Roman"/>
        </w:rPr>
        <w:t xml:space="preserve"> source_name</w:t>
      </w:r>
      <w:r>
        <w:rPr>
          <w:rFonts w:cs="Times New Roman"/>
        </w:rPr>
        <w:t>、</w:t>
      </w:r>
      <w:r>
        <w:rPr>
          <w:rFonts w:cs="Times New Roman"/>
        </w:rPr>
        <w:t>job_title</w:t>
      </w:r>
      <w:r>
        <w:rPr>
          <w:rFonts w:cs="Times New Roman"/>
        </w:rPr>
        <w:t>、</w:t>
      </w:r>
      <w:r>
        <w:rPr>
          <w:rFonts w:cs="Times New Roman"/>
        </w:rPr>
        <w:lastRenderedPageBreak/>
        <w:t>company_name</w:t>
      </w:r>
      <w:r>
        <w:rPr>
          <w:rFonts w:cs="Times New Roman"/>
        </w:rPr>
        <w:t>、</w:t>
      </w:r>
      <w:r>
        <w:rPr>
          <w:rFonts w:cs="Times New Roman"/>
        </w:rPr>
        <w:t>city</w:t>
      </w:r>
      <w:r>
        <w:rPr>
          <w:rFonts w:cs="Times New Roman"/>
        </w:rPr>
        <w:t>、</w:t>
      </w:r>
      <w:r>
        <w:rPr>
          <w:rFonts w:cs="Times New Roman"/>
        </w:rPr>
        <w:t>salary_range</w:t>
      </w:r>
      <w:r>
        <w:rPr>
          <w:rFonts w:cs="Times New Roman"/>
        </w:rPr>
        <w:t>、</w:t>
      </w:r>
      <w:r>
        <w:rPr>
          <w:rFonts w:cs="Times New Roman"/>
        </w:rPr>
        <w:t>experience_required</w:t>
      </w:r>
      <w:r>
        <w:rPr>
          <w:rFonts w:cs="Times New Roman"/>
        </w:rPr>
        <w:t>、</w:t>
      </w:r>
      <w:r>
        <w:rPr>
          <w:rFonts w:cs="Times New Roman"/>
        </w:rPr>
        <w:t>education_required</w:t>
      </w:r>
      <w:r>
        <w:rPr>
          <w:rFonts w:cs="Times New Roman"/>
        </w:rPr>
        <w:t>、</w:t>
      </w:r>
      <w:r>
        <w:rPr>
          <w:rFonts w:cs="Times New Roman"/>
        </w:rPr>
        <w:t>publish_time</w:t>
      </w:r>
      <w:r>
        <w:rPr>
          <w:rFonts w:cs="Times New Roman"/>
        </w:rPr>
        <w:t>、</w:t>
      </w:r>
      <w:r>
        <w:rPr>
          <w:rFonts w:cs="Times New Roman"/>
        </w:rPr>
        <w:t>fingerprint</w:t>
      </w:r>
      <w:r>
        <w:rPr>
          <w:rFonts w:cs="Times New Roman"/>
        </w:rPr>
        <w:t>、</w:t>
      </w:r>
      <w:r>
        <w:rPr>
          <w:rFonts w:cs="Times New Roman"/>
        </w:rPr>
        <w:t>job_description</w:t>
      </w:r>
      <w:r>
        <w:rPr>
          <w:rFonts w:cs="Times New Roman"/>
        </w:rPr>
        <w:t>、</w:t>
      </w:r>
      <w:r>
        <w:rPr>
          <w:rFonts w:cs="Times New Roman"/>
        </w:rPr>
        <w:t>job_requirements</w:t>
      </w:r>
      <w:r>
        <w:rPr>
          <w:rFonts w:cs="Times New Roman"/>
        </w:rPr>
        <w:t>、</w:t>
      </w:r>
      <w:r>
        <w:rPr>
          <w:rFonts w:cs="Times New Roman"/>
        </w:rPr>
        <w:t>skills</w:t>
      </w:r>
      <w:r>
        <w:rPr>
          <w:rFonts w:cs="Times New Roman"/>
        </w:rPr>
        <w:t>、</w:t>
      </w:r>
      <w:r>
        <w:rPr>
          <w:rFonts w:cs="Times New Roman"/>
        </w:rPr>
        <w:t>benefits</w:t>
      </w:r>
      <w:r>
        <w:rPr>
          <w:rFonts w:cs="Times New Roman"/>
        </w:rPr>
        <w:t>、</w:t>
      </w:r>
      <w:r>
        <w:rPr>
          <w:rFonts w:cs="Times New Roman"/>
        </w:rPr>
        <w:t>categories</w:t>
      </w:r>
      <w:r>
        <w:rPr>
          <w:rFonts w:cs="Times New Roman"/>
        </w:rPr>
        <w:t>、</w:t>
      </w:r>
      <w:r>
        <w:rPr>
          <w:rFonts w:cs="Times New Roman"/>
        </w:rPr>
        <w:t>contacts</w:t>
      </w:r>
      <w:r>
        <w:rPr>
          <w:rFonts w:cs="Times New Roman"/>
        </w:rPr>
        <w:t>。门控策略：</w:t>
      </w:r>
      <w:r>
        <w:rPr>
          <w:rFonts w:cs="Times New Roman"/>
        </w:rPr>
        <w:t xml:space="preserve">C </w:t>
      </w:r>
      <w:proofErr w:type="spellStart"/>
      <w:r>
        <w:rPr>
          <w:rFonts w:cs="Times New Roman"/>
        </w:rPr>
        <w:t>低于阈值</w:t>
      </w:r>
      <w:proofErr w:type="spellEnd"/>
      <w:r>
        <w:rPr>
          <w:rFonts w:cs="Times New Roman"/>
        </w:rPr>
        <w:t xml:space="preserve"> 60 </w:t>
      </w:r>
      <w:proofErr w:type="spellStart"/>
      <w:r>
        <w:rPr>
          <w:rFonts w:cs="Times New Roman"/>
        </w:rPr>
        <w:t>的记录仅入冷存储，不参与</w:t>
      </w:r>
      <w:proofErr w:type="spellEnd"/>
      <w:r>
        <w:rPr>
          <w:rFonts w:cs="Times New Roman"/>
        </w:rPr>
        <w:t xml:space="preserve"> </w:t>
      </w:r>
      <w:proofErr w:type="spellStart"/>
      <w:r>
        <w:rPr>
          <w:rFonts w:cs="Times New Roman"/>
        </w:rPr>
        <w:t>DiscoveryAgent</w:t>
      </w:r>
      <w:proofErr w:type="spellEnd"/>
      <w:r>
        <w:rPr>
          <w:rFonts w:cs="Times New Roman"/>
        </w:rPr>
        <w:t xml:space="preserve"> </w:t>
      </w:r>
      <w:proofErr w:type="spellStart"/>
      <w:r>
        <w:rPr>
          <w:rFonts w:cs="Times New Roman"/>
        </w:rPr>
        <w:t>高置信聚类</w:t>
      </w:r>
      <w:proofErr w:type="spellEnd"/>
      <w:r>
        <w:rPr>
          <w:rFonts w:cs="Times New Roman"/>
        </w:rPr>
        <w:t>。</w:t>
      </w:r>
    </w:p>
    <w:p w14:paraId="33BF48BE" w14:textId="77777777" w:rsidR="0040112B" w:rsidRDefault="00000000">
      <w:pPr>
        <w:spacing w:after="0" w:line="360" w:lineRule="auto"/>
        <w:ind w:firstLine="420"/>
        <w:jc w:val="both"/>
      </w:pPr>
      <w:r>
        <w:rPr>
          <w:rFonts w:cs="Times New Roman"/>
        </w:rPr>
        <w:t>（</w:t>
      </w:r>
      <w:r>
        <w:rPr>
          <w:rFonts w:cs="Times New Roman"/>
        </w:rPr>
        <w:t>3</w:t>
      </w:r>
      <w:r>
        <w:rPr>
          <w:rFonts w:cs="Times New Roman"/>
        </w:rPr>
        <w:t>）索引与检索：启用</w:t>
      </w:r>
      <w:r>
        <w:rPr>
          <w:rFonts w:cs="Times New Roman"/>
        </w:rPr>
        <w:t xml:space="preserve"> </w:t>
      </w:r>
      <w:proofErr w:type="spellStart"/>
      <w:r>
        <w:rPr>
          <w:rFonts w:cs="Times New Roman"/>
        </w:rPr>
        <w:t>pg_trgm</w:t>
      </w:r>
      <w:proofErr w:type="spellEnd"/>
      <w:r>
        <w:rPr>
          <w:rFonts w:cs="Times New Roman"/>
        </w:rPr>
        <w:t xml:space="preserve"> </w:t>
      </w:r>
      <w:proofErr w:type="spellStart"/>
      <w:r>
        <w:rPr>
          <w:rFonts w:cs="Times New Roman"/>
        </w:rPr>
        <w:t>扩展，对</w:t>
      </w:r>
      <w:proofErr w:type="spellEnd"/>
      <w:r>
        <w:rPr>
          <w:rFonts w:cs="Times New Roman"/>
        </w:rPr>
        <w:t xml:space="preserve"> </w:t>
      </w:r>
      <w:proofErr w:type="spellStart"/>
      <w:r>
        <w:rPr>
          <w:rFonts w:cs="Times New Roman"/>
        </w:rPr>
        <w:t>job_title</w:t>
      </w:r>
      <w:r>
        <w:rPr>
          <w:rFonts w:cs="Times New Roman"/>
        </w:rPr>
        <w:t>、</w:t>
      </w:r>
      <w:r>
        <w:rPr>
          <w:rFonts w:cs="Times New Roman"/>
        </w:rPr>
        <w:t>company_name</w:t>
      </w:r>
      <w:proofErr w:type="spellEnd"/>
      <w:r>
        <w:rPr>
          <w:rFonts w:cs="Times New Roman"/>
        </w:rPr>
        <w:t xml:space="preserve"> </w:t>
      </w:r>
      <w:proofErr w:type="spellStart"/>
      <w:r>
        <w:rPr>
          <w:rFonts w:cs="Times New Roman"/>
        </w:rPr>
        <w:t>建立</w:t>
      </w:r>
      <w:proofErr w:type="spellEnd"/>
      <w:r>
        <w:rPr>
          <w:rFonts w:cs="Times New Roman"/>
        </w:rPr>
        <w:t xml:space="preserve"> GIN </w:t>
      </w:r>
      <w:proofErr w:type="spellStart"/>
      <w:r>
        <w:rPr>
          <w:rFonts w:cs="Times New Roman"/>
        </w:rPr>
        <w:t>索引，支撑模糊搜索与聚类前的标题归一化辅助查询。</w:t>
      </w:r>
      <w:r>
        <w:rPr>
          <w:rFonts w:cs="Times New Roman"/>
        </w:rPr>
        <w:t>source_id_hash</w:t>
      </w:r>
      <w:proofErr w:type="spellEnd"/>
      <w:r>
        <w:rPr>
          <w:rFonts w:cs="Times New Roman"/>
        </w:rPr>
        <w:t xml:space="preserve"> </w:t>
      </w:r>
      <w:proofErr w:type="spellStart"/>
      <w:r>
        <w:rPr>
          <w:rFonts w:cs="Times New Roman"/>
        </w:rPr>
        <w:t>配合</w:t>
      </w:r>
      <w:proofErr w:type="spellEnd"/>
      <w:r>
        <w:rPr>
          <w:rFonts w:cs="Times New Roman"/>
        </w:rPr>
        <w:t xml:space="preserve"> </w:t>
      </w:r>
      <w:proofErr w:type="spellStart"/>
      <w:r>
        <w:rPr>
          <w:rFonts w:cs="Times New Roman"/>
        </w:rPr>
        <w:t>source_name</w:t>
      </w:r>
      <w:proofErr w:type="spellEnd"/>
      <w:r>
        <w:rPr>
          <w:rFonts w:cs="Times New Roman"/>
        </w:rPr>
        <w:t xml:space="preserve"> </w:t>
      </w:r>
      <w:proofErr w:type="spellStart"/>
      <w:r>
        <w:rPr>
          <w:rFonts w:cs="Times New Roman"/>
        </w:rPr>
        <w:t>构成唯一约束，防止同一平台</w:t>
      </w:r>
      <w:proofErr w:type="spellEnd"/>
      <w:r>
        <w:rPr>
          <w:rFonts w:cs="Times New Roman"/>
        </w:rPr>
        <w:t xml:space="preserve"> </w:t>
      </w:r>
      <w:proofErr w:type="spellStart"/>
      <w:r>
        <w:rPr>
          <w:rFonts w:cs="Times New Roman"/>
        </w:rPr>
        <w:t>job_id</w:t>
      </w:r>
      <w:proofErr w:type="spellEnd"/>
      <w:r>
        <w:rPr>
          <w:rFonts w:cs="Times New Roman"/>
        </w:rPr>
        <w:t xml:space="preserve"> </w:t>
      </w:r>
      <w:proofErr w:type="spellStart"/>
      <w:r>
        <w:rPr>
          <w:rFonts w:cs="Times New Roman"/>
        </w:rPr>
        <w:t>重复入库。</w:t>
      </w:r>
      <w:r>
        <w:rPr>
          <w:rFonts w:cs="Times New Roman"/>
        </w:rPr>
        <w:t>btree_gin</w:t>
      </w:r>
      <w:proofErr w:type="spellEnd"/>
      <w:r>
        <w:rPr>
          <w:rFonts w:cs="Times New Roman"/>
        </w:rPr>
        <w:t xml:space="preserve"> </w:t>
      </w:r>
      <w:proofErr w:type="spellStart"/>
      <w:r>
        <w:rPr>
          <w:rFonts w:cs="Times New Roman"/>
        </w:rPr>
        <w:t>复合索引优化按城市、发布时间、完整度的组合筛选，满足</w:t>
      </w:r>
      <w:proofErr w:type="spellEnd"/>
      <w:r>
        <w:rPr>
          <w:rFonts w:cs="Times New Roman"/>
        </w:rPr>
        <w:t xml:space="preserve"> discovery.py </w:t>
      </w:r>
      <w:r>
        <w:rPr>
          <w:rFonts w:cs="Times New Roman"/>
        </w:rPr>
        <w:t>中</w:t>
      </w:r>
      <w:r>
        <w:rPr>
          <w:rFonts w:cs="Times New Roman"/>
        </w:rPr>
        <w:t xml:space="preserve"> IT </w:t>
      </w:r>
      <w:proofErr w:type="spellStart"/>
      <w:r>
        <w:rPr>
          <w:rFonts w:cs="Times New Roman"/>
        </w:rPr>
        <w:t>岗位语料窗口抓取的性能要求</w:t>
      </w:r>
      <w:proofErr w:type="spellEnd"/>
      <w:r>
        <w:rPr>
          <w:rFonts w:cs="Times New Roman"/>
        </w:rPr>
        <w:t>。</w:t>
      </w:r>
    </w:p>
    <w:p w14:paraId="4C567DEF" w14:textId="77777777" w:rsidR="0040112B" w:rsidRDefault="00000000">
      <w:pPr>
        <w:spacing w:after="0" w:line="360" w:lineRule="auto"/>
        <w:ind w:firstLine="420"/>
        <w:jc w:val="both"/>
        <w:rPr>
          <w:lang w:eastAsia="zh-CN"/>
        </w:rPr>
      </w:pPr>
      <w:r>
        <w:rPr>
          <w:rFonts w:cs="Times New Roman"/>
        </w:rPr>
        <w:t>（</w:t>
      </w:r>
      <w:r>
        <w:rPr>
          <w:rFonts w:cs="Times New Roman"/>
        </w:rPr>
        <w:t>4</w:t>
      </w:r>
      <w:r>
        <w:rPr>
          <w:rFonts w:cs="Times New Roman"/>
        </w:rPr>
        <w:t>）双表读写分离：列表页与统计聚合仅扫描</w:t>
      </w:r>
      <w:r>
        <w:rPr>
          <w:rFonts w:cs="Times New Roman"/>
        </w:rPr>
        <w:t xml:space="preserve"> </w:t>
      </w:r>
      <w:proofErr w:type="spellStart"/>
      <w:r>
        <w:rPr>
          <w:rFonts w:cs="Times New Roman"/>
        </w:rPr>
        <w:t>job_postings</w:t>
      </w:r>
      <w:proofErr w:type="spellEnd"/>
      <w:r>
        <w:rPr>
          <w:rFonts w:cs="Times New Roman"/>
        </w:rPr>
        <w:t xml:space="preserve"> </w:t>
      </w:r>
      <w:proofErr w:type="spellStart"/>
      <w:r>
        <w:rPr>
          <w:rFonts w:cs="Times New Roman"/>
        </w:rPr>
        <w:t>窄表；详情展开通过</w:t>
      </w:r>
      <w:proofErr w:type="spellEnd"/>
      <w:r>
        <w:rPr>
          <w:rFonts w:cs="Times New Roman"/>
        </w:rPr>
        <w:t xml:space="preserve"> </w:t>
      </w:r>
      <w:proofErr w:type="spellStart"/>
      <w:r>
        <w:rPr>
          <w:rFonts w:cs="Times New Roman"/>
        </w:rPr>
        <w:t>job_id</w:t>
      </w:r>
      <w:proofErr w:type="spellEnd"/>
      <w:r>
        <w:rPr>
          <w:rFonts w:cs="Times New Roman"/>
        </w:rPr>
        <w:t xml:space="preserve"> JOIN </w:t>
      </w:r>
      <w:proofErr w:type="spellStart"/>
      <w:r>
        <w:rPr>
          <w:rFonts w:cs="Times New Roman"/>
        </w:rPr>
        <w:t>job_posting_details</w:t>
      </w:r>
      <w:r>
        <w:rPr>
          <w:rFonts w:cs="Times New Roman"/>
        </w:rPr>
        <w:t>，避免宽表频繁</w:t>
      </w:r>
      <w:proofErr w:type="spellEnd"/>
      <w:r>
        <w:rPr>
          <w:rFonts w:cs="Times New Roman"/>
        </w:rPr>
        <w:t xml:space="preserve"> ALTER </w:t>
      </w:r>
      <w:r>
        <w:rPr>
          <w:rFonts w:cs="Times New Roman"/>
        </w:rPr>
        <w:t>与</w:t>
      </w:r>
      <w:r>
        <w:rPr>
          <w:rFonts w:cs="Times New Roman"/>
        </w:rPr>
        <w:t xml:space="preserve"> TOAST </w:t>
      </w:r>
      <w:proofErr w:type="spellStart"/>
      <w:r>
        <w:rPr>
          <w:rFonts w:cs="Times New Roman"/>
        </w:rPr>
        <w:t>膨胀。</w:t>
      </w:r>
      <w:r>
        <w:rPr>
          <w:rFonts w:cs="Times New Roman"/>
          <w:lang w:eastAsia="zh-CN"/>
        </w:rPr>
        <w:t>extra</w:t>
      </w:r>
      <w:proofErr w:type="spellEnd"/>
      <w:r>
        <w:rPr>
          <w:rFonts w:cs="Times New Roman"/>
          <w:lang w:eastAsia="zh-CN"/>
        </w:rPr>
        <w:t xml:space="preserve"> JSONB </w:t>
      </w:r>
      <w:r>
        <w:rPr>
          <w:rFonts w:cs="Times New Roman"/>
          <w:lang w:eastAsia="zh-CN"/>
        </w:rPr>
        <w:t>保留各源原始扩展字段，便于后续</w:t>
      </w:r>
      <w:r>
        <w:rPr>
          <w:rFonts w:cs="Times New Roman"/>
          <w:lang w:eastAsia="zh-CN"/>
        </w:rPr>
        <w:t xml:space="preserve"> schema </w:t>
      </w:r>
      <w:r>
        <w:rPr>
          <w:rFonts w:cs="Times New Roman"/>
          <w:lang w:eastAsia="zh-CN"/>
        </w:rPr>
        <w:t>演进而不破坏历史数据。</w:t>
      </w:r>
    </w:p>
    <w:p w14:paraId="2D2A1CA8"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5</w:t>
      </w:r>
      <w:r>
        <w:rPr>
          <w:rFonts w:cs="Times New Roman"/>
          <w:lang w:eastAsia="zh-CN"/>
        </w:rPr>
        <w:t>）采集链路：</w:t>
      </w:r>
      <w:r>
        <w:rPr>
          <w:rFonts w:cs="Times New Roman"/>
          <w:lang w:eastAsia="zh-CN"/>
        </w:rPr>
        <w:t xml:space="preserve">crawler/ </w:t>
      </w:r>
      <w:r>
        <w:rPr>
          <w:rFonts w:cs="Times New Roman"/>
          <w:lang w:eastAsia="zh-CN"/>
        </w:rPr>
        <w:t>模块支持智联、</w:t>
      </w:r>
      <w:r>
        <w:rPr>
          <w:rFonts w:cs="Times New Roman"/>
          <w:lang w:eastAsia="zh-CN"/>
        </w:rPr>
        <w:t xml:space="preserve">BOSS </w:t>
      </w:r>
      <w:r>
        <w:rPr>
          <w:rFonts w:cs="Times New Roman"/>
          <w:lang w:eastAsia="zh-CN"/>
        </w:rPr>
        <w:t>直聘、</w:t>
      </w:r>
      <w:r>
        <w:rPr>
          <w:rFonts w:cs="Times New Roman"/>
          <w:lang w:eastAsia="zh-CN"/>
        </w:rPr>
        <w:t xml:space="preserve">51job </w:t>
      </w:r>
      <w:r>
        <w:rPr>
          <w:rFonts w:cs="Times New Roman"/>
          <w:lang w:eastAsia="zh-CN"/>
        </w:rPr>
        <w:t>等多源采集，导出</w:t>
      </w:r>
      <w:r>
        <w:rPr>
          <w:rFonts w:cs="Times New Roman"/>
          <w:lang w:eastAsia="zh-CN"/>
        </w:rPr>
        <w:t xml:space="preserve"> JSONL.gz </w:t>
      </w:r>
      <w:r>
        <w:rPr>
          <w:rFonts w:cs="Times New Roman"/>
          <w:lang w:eastAsia="zh-CN"/>
        </w:rPr>
        <w:t>后由</w:t>
      </w:r>
      <w:r>
        <w:rPr>
          <w:rFonts w:cs="Times New Roman"/>
          <w:lang w:eastAsia="zh-CN"/>
        </w:rPr>
        <w:t xml:space="preserve"> merge </w:t>
      </w:r>
      <w:r>
        <w:rPr>
          <w:rFonts w:cs="Times New Roman"/>
          <w:lang w:eastAsia="zh-CN"/>
        </w:rPr>
        <w:t>脚本批量入库。入库前可在应用层做字段映射与编码归一；触发器层做最后一道硬门控，形成「应用映射</w:t>
      </w:r>
      <w:r>
        <w:rPr>
          <w:rFonts w:cs="Times New Roman"/>
          <w:lang w:eastAsia="zh-CN"/>
        </w:rPr>
        <w:t xml:space="preserve"> + </w:t>
      </w:r>
      <w:r>
        <w:rPr>
          <w:rFonts w:cs="Times New Roman"/>
          <w:lang w:eastAsia="zh-CN"/>
        </w:rPr>
        <w:t>库内指纹</w:t>
      </w:r>
      <w:r>
        <w:rPr>
          <w:rFonts w:cs="Times New Roman"/>
          <w:lang w:eastAsia="zh-CN"/>
        </w:rPr>
        <w:t>/</w:t>
      </w:r>
      <w:r>
        <w:rPr>
          <w:rFonts w:cs="Times New Roman"/>
          <w:lang w:eastAsia="zh-CN"/>
        </w:rPr>
        <w:t>完整度」双保险。</w:t>
      </w:r>
    </w:p>
    <w:p w14:paraId="439A22E9" w14:textId="77777777" w:rsidR="0040112B" w:rsidRDefault="00000000">
      <w:pPr>
        <w:spacing w:after="0" w:line="360" w:lineRule="auto"/>
        <w:ind w:firstLine="420"/>
        <w:jc w:val="both"/>
      </w:pPr>
      <w:proofErr w:type="spellStart"/>
      <w:r>
        <w:rPr>
          <w:rFonts w:cs="Times New Roman"/>
        </w:rPr>
        <w:t>形式化门控函数可写为：</w:t>
      </w:r>
      <w:r>
        <w:rPr>
          <w:rFonts w:cs="Times New Roman"/>
        </w:rPr>
        <w:t>Accept</w:t>
      </w:r>
      <w:proofErr w:type="spellEnd"/>
      <w:r>
        <w:rPr>
          <w:rFonts w:cs="Times New Roman"/>
        </w:rPr>
        <w:t>(r) ⟺ (C(r)≥</w:t>
      </w:r>
      <w:proofErr w:type="spellStart"/>
      <w:r>
        <w:rPr>
          <w:rFonts w:cs="Times New Roman"/>
        </w:rPr>
        <w:t>θ_c</w:t>
      </w:r>
      <w:proofErr w:type="spellEnd"/>
      <w:r>
        <w:rPr>
          <w:rFonts w:cs="Times New Roman"/>
        </w:rPr>
        <w:t>) ∧ (</w:t>
      </w:r>
      <w:proofErr w:type="spellStart"/>
      <w:r>
        <w:rPr>
          <w:rFonts w:cs="Times New Roman"/>
        </w:rPr>
        <w:t>fp</w:t>
      </w:r>
      <w:proofErr w:type="spellEnd"/>
      <w:r>
        <w:rPr>
          <w:rFonts w:cs="Times New Roman"/>
        </w:rPr>
        <w:t>(r)∉</w:t>
      </w:r>
      <w:proofErr w:type="spellStart"/>
      <w:r>
        <w:rPr>
          <w:rFonts w:cs="Times New Roman"/>
        </w:rPr>
        <w:t>F_</w:t>
      </w:r>
      <w:proofErr w:type="gramStart"/>
      <w:r>
        <w:rPr>
          <w:rFonts w:cs="Times New Roman"/>
        </w:rPr>
        <w:t>dup</w:t>
      </w:r>
      <w:proofErr w:type="spellEnd"/>
      <w:r>
        <w:rPr>
          <w:rFonts w:cs="Times New Roman"/>
        </w:rPr>
        <w:t>)</w:t>
      </w:r>
      <w:r>
        <w:rPr>
          <w:rFonts w:cs="Times New Roman"/>
        </w:rPr>
        <w:t>，</w:t>
      </w:r>
      <w:proofErr w:type="spellStart"/>
      <w:proofErr w:type="gramEnd"/>
      <w:r>
        <w:rPr>
          <w:rFonts w:cs="Times New Roman"/>
        </w:rPr>
        <w:t>其中</w:t>
      </w:r>
      <w:proofErr w:type="spellEnd"/>
      <w:r>
        <w:rPr>
          <w:rFonts w:cs="Times New Roman"/>
        </w:rPr>
        <w:t xml:space="preserve"> </w:t>
      </w:r>
      <w:proofErr w:type="spellStart"/>
      <w:r>
        <w:rPr>
          <w:rFonts w:cs="Times New Roman"/>
        </w:rPr>
        <w:t>θ_c</w:t>
      </w:r>
      <w:proofErr w:type="spellEnd"/>
      <w:r>
        <w:rPr>
          <w:rFonts w:cs="Times New Roman"/>
        </w:rPr>
        <w:t>=0.60</w:t>
      </w:r>
      <w:r>
        <w:rPr>
          <w:rFonts w:cs="Times New Roman"/>
        </w:rPr>
        <w:t>，</w:t>
      </w:r>
      <w:r>
        <w:rPr>
          <w:rFonts w:cs="Times New Roman"/>
        </w:rPr>
        <w:t xml:space="preserve">F_dup </w:t>
      </w:r>
      <w:proofErr w:type="spellStart"/>
      <w:r>
        <w:rPr>
          <w:rFonts w:cs="Times New Roman"/>
        </w:rPr>
        <w:t>为已入库指纹集合。该定义与</w:t>
      </w:r>
      <w:proofErr w:type="spellEnd"/>
      <w:r>
        <w:rPr>
          <w:rFonts w:cs="Times New Roman"/>
        </w:rPr>
        <w:t xml:space="preserve"> </w:t>
      </w:r>
      <w:proofErr w:type="spellStart"/>
      <w:r>
        <w:rPr>
          <w:rFonts w:cs="Times New Roman"/>
        </w:rPr>
        <w:t>schema.sql</w:t>
      </w:r>
      <w:proofErr w:type="spellEnd"/>
      <w:r>
        <w:rPr>
          <w:rFonts w:cs="Times New Roman"/>
        </w:rPr>
        <w:t xml:space="preserve"> </w:t>
      </w:r>
      <w:proofErr w:type="spellStart"/>
      <w:r>
        <w:rPr>
          <w:rFonts w:cs="Times New Roman"/>
        </w:rPr>
        <w:t>中触发器逻辑一一对应，评委可在本地</w:t>
      </w:r>
      <w:proofErr w:type="spellEnd"/>
      <w:r>
        <w:rPr>
          <w:rFonts w:cs="Times New Roman"/>
        </w:rPr>
        <w:t xml:space="preserve"> PG </w:t>
      </w:r>
      <w:proofErr w:type="spellStart"/>
      <w:r>
        <w:rPr>
          <w:rFonts w:cs="Times New Roman"/>
        </w:rPr>
        <w:t>实例复现</w:t>
      </w:r>
      <w:proofErr w:type="spellEnd"/>
      <w:r>
        <w:rPr>
          <w:rFonts w:cs="Times New Roman"/>
        </w:rPr>
        <w:t xml:space="preserve"> Accept </w:t>
      </w:r>
      <w:proofErr w:type="spellStart"/>
      <w:r>
        <w:rPr>
          <w:rFonts w:cs="Times New Roman"/>
        </w:rPr>
        <w:t>判定过程</w:t>
      </w:r>
      <w:proofErr w:type="spellEnd"/>
      <w:r>
        <w:rPr>
          <w:rFonts w:cs="Times New Roman"/>
        </w:rPr>
        <w:t>。</w:t>
      </w:r>
    </w:p>
    <w:p w14:paraId="0B3A223C" w14:textId="77777777" w:rsidR="0040112B" w:rsidRDefault="00000000">
      <w:pPr>
        <w:spacing w:after="0" w:line="360" w:lineRule="auto"/>
        <w:ind w:firstLine="420"/>
        <w:jc w:val="both"/>
        <w:rPr>
          <w:lang w:eastAsia="zh-CN"/>
        </w:rPr>
      </w:pPr>
      <w:proofErr w:type="spellStart"/>
      <w:r>
        <w:rPr>
          <w:rFonts w:cs="Times New Roman"/>
        </w:rPr>
        <w:t>与同类作品对比，常见方案在</w:t>
      </w:r>
      <w:proofErr w:type="spellEnd"/>
      <w:r>
        <w:rPr>
          <w:rFonts w:cs="Times New Roman"/>
        </w:rPr>
        <w:t xml:space="preserve"> Elasticsearch </w:t>
      </w:r>
      <w:r>
        <w:rPr>
          <w:rFonts w:cs="Times New Roman"/>
        </w:rPr>
        <w:t>或</w:t>
      </w:r>
      <w:r>
        <w:rPr>
          <w:rFonts w:cs="Times New Roman"/>
        </w:rPr>
        <w:t xml:space="preserve"> Python </w:t>
      </w:r>
      <w:proofErr w:type="spellStart"/>
      <w:r>
        <w:rPr>
          <w:rFonts w:cs="Times New Roman"/>
        </w:rPr>
        <w:t>脚本中做去重，难以保证并发写入一致性；本方案利用</w:t>
      </w:r>
      <w:proofErr w:type="spellEnd"/>
      <w:r>
        <w:rPr>
          <w:rFonts w:cs="Times New Roman"/>
        </w:rPr>
        <w:t xml:space="preserve"> PG UNIQUE </w:t>
      </w:r>
      <w:proofErr w:type="spellStart"/>
      <w:r>
        <w:rPr>
          <w:rFonts w:cs="Times New Roman"/>
        </w:rPr>
        <w:t>约束与触发器原子性，在多进程</w:t>
      </w:r>
      <w:proofErr w:type="spellEnd"/>
      <w:r>
        <w:rPr>
          <w:rFonts w:cs="Times New Roman"/>
        </w:rPr>
        <w:t xml:space="preserve"> merge </w:t>
      </w:r>
      <w:proofErr w:type="spellStart"/>
      <w:r>
        <w:rPr>
          <w:rFonts w:cs="Times New Roman"/>
        </w:rPr>
        <w:t>场景下仍</w:t>
      </w:r>
      <w:proofErr w:type="spellEnd"/>
      <w:r>
        <w:rPr>
          <w:rFonts w:cs="Times New Roman"/>
        </w:rPr>
        <w:t xml:space="preserve"> </w:t>
      </w:r>
      <w:proofErr w:type="spellStart"/>
      <w:r>
        <w:rPr>
          <w:rFonts w:cs="Times New Roman"/>
        </w:rPr>
        <w:t>dedup</w:t>
      </w:r>
      <w:proofErr w:type="spellEnd"/>
      <w:r>
        <w:rPr>
          <w:rFonts w:cs="Times New Roman"/>
        </w:rPr>
        <w:t xml:space="preserve"> </w:t>
      </w:r>
      <w:proofErr w:type="spellStart"/>
      <w:r>
        <w:rPr>
          <w:rFonts w:cs="Times New Roman"/>
        </w:rPr>
        <w:t>正确，体现数据库原生治理优势</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0400640"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433CB6C4"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w:t>
      </w:r>
      <w:proofErr w:type="spellStart"/>
      <w:r>
        <w:rPr>
          <w:rFonts w:cs="Times New Roman"/>
          <w:lang w:eastAsia="zh-CN"/>
        </w:rPr>
        <w:t>salary_range</w:t>
      </w:r>
      <w:proofErr w:type="spellEnd"/>
      <w:r>
        <w:rPr>
          <w:rFonts w:cs="Times New Roman"/>
          <w:lang w:eastAsia="zh-CN"/>
        </w:rPr>
        <w:t xml:space="preserve"> </w:t>
      </w:r>
      <w:r>
        <w:rPr>
          <w:rFonts w:cs="Times New Roman"/>
          <w:lang w:eastAsia="zh-CN"/>
        </w:rPr>
        <w:t>异常值做分位数截断、引入</w:t>
      </w:r>
      <w:r>
        <w:rPr>
          <w:rFonts w:cs="Times New Roman"/>
          <w:lang w:eastAsia="zh-CN"/>
        </w:rPr>
        <w:t xml:space="preserve"> </w:t>
      </w:r>
      <w:proofErr w:type="spellStart"/>
      <w:r>
        <w:rPr>
          <w:rFonts w:cs="Times New Roman"/>
          <w:lang w:eastAsia="zh-CN"/>
        </w:rPr>
        <w:t>publish_time</w:t>
      </w:r>
      <w:proofErr w:type="spellEnd"/>
      <w:r>
        <w:rPr>
          <w:rFonts w:cs="Times New Roman"/>
          <w:lang w:eastAsia="zh-CN"/>
        </w:rPr>
        <w:t xml:space="preserv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w:t>
      </w:r>
      <w:r>
        <w:rPr>
          <w:rFonts w:cs="Times New Roman"/>
          <w:lang w:eastAsia="zh-CN"/>
        </w:rPr>
        <w:lastRenderedPageBreak/>
        <w:t>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B3C5E2A" w14:textId="77777777" w:rsidR="0040112B" w:rsidRDefault="00000000">
      <w:pPr>
        <w:spacing w:after="0" w:line="360" w:lineRule="auto"/>
        <w:ind w:firstLine="420"/>
        <w:jc w:val="both"/>
        <w:rPr>
          <w:lang w:eastAsia="zh-CN"/>
        </w:rPr>
      </w:pPr>
      <w:proofErr w:type="spellStart"/>
      <w:r>
        <w:rPr>
          <w:rFonts w:cs="Times New Roman"/>
        </w:rPr>
        <w:t>在性能方面，关键路径经</w:t>
      </w:r>
      <w:proofErr w:type="spellEnd"/>
      <w:r>
        <w:rPr>
          <w:rFonts w:cs="Times New Roman"/>
        </w:rPr>
        <w:t xml:space="preserve"> EXPLAIN ANALYZE </w:t>
      </w:r>
      <w:proofErr w:type="spellStart"/>
      <w:r>
        <w:rPr>
          <w:rFonts w:cs="Times New Roman"/>
        </w:rPr>
        <w:t>与前端</w:t>
      </w:r>
      <w:proofErr w:type="spellEnd"/>
      <w:r>
        <w:rPr>
          <w:rFonts w:cs="Times New Roman"/>
        </w:rPr>
        <w:t xml:space="preserve"> Performance </w:t>
      </w:r>
      <w:proofErr w:type="spellStart"/>
      <w:r>
        <w:rPr>
          <w:rFonts w:cs="Times New Roman"/>
        </w:rPr>
        <w:t>标记联合测定，批量入库与</w:t>
      </w:r>
      <w:proofErr w:type="spellEnd"/>
      <w:r>
        <w:rPr>
          <w:rFonts w:cs="Times New Roman"/>
        </w:rPr>
        <w:t xml:space="preserve"> API P95 </w:t>
      </w:r>
      <w:proofErr w:type="spellStart"/>
      <w:r>
        <w:rPr>
          <w:rFonts w:cs="Times New Roman"/>
        </w:rPr>
        <w:t>均满足答辩现场笔记本环境。完整度计算仅做</w:t>
      </w:r>
      <w:proofErr w:type="spellEnd"/>
      <w:r>
        <w:rPr>
          <w:rFonts w:cs="Times New Roman"/>
        </w:rPr>
        <w:t xml:space="preserve"> NULL </w:t>
      </w:r>
      <w:proofErr w:type="spellStart"/>
      <w:r>
        <w:rPr>
          <w:rFonts w:cs="Times New Roman"/>
        </w:rPr>
        <w:t>计数，无全文</w:t>
      </w:r>
      <w:proofErr w:type="spellEnd"/>
      <w:r>
        <w:rPr>
          <w:rFonts w:cs="Times New Roman"/>
        </w:rPr>
        <w:t xml:space="preserve"> </w:t>
      </w:r>
      <w:proofErr w:type="spellStart"/>
      <w:r>
        <w:rPr>
          <w:rFonts w:cs="Times New Roman"/>
        </w:rPr>
        <w:t>NLP</w:t>
      </w:r>
      <w:r>
        <w:rPr>
          <w:rFonts w:cs="Times New Roman"/>
        </w:rPr>
        <w:t>，保证大规模扩容时仍线性可预期</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5F52662" w14:textId="77777777" w:rsidR="0040112B" w:rsidRDefault="00000000">
      <w:pPr>
        <w:pStyle w:val="31"/>
        <w:spacing w:before="160" w:after="120"/>
        <w:rPr>
          <w:lang w:eastAsia="zh-CN"/>
        </w:rPr>
      </w:pPr>
      <w:bookmarkStart w:id="11" w:name="_Toc239272324"/>
      <w:proofErr w:type="gramStart"/>
      <w:r>
        <w:rPr>
          <w:rFonts w:ascii="微软雅黑" w:eastAsia="黑体" w:hAnsi="微软雅黑" w:cs="微软雅黑"/>
          <w:color w:val="1A5C66"/>
          <w:lang w:eastAsia="zh-CN"/>
        </w:rPr>
        <w:t xml:space="preserve">2.1.3  </w:t>
      </w:r>
      <w:r>
        <w:rPr>
          <w:rFonts w:ascii="微软雅黑" w:eastAsia="黑体" w:hAnsi="微软雅黑" w:cs="微软雅黑"/>
          <w:color w:val="1A5C66"/>
          <w:lang w:eastAsia="zh-CN"/>
        </w:rPr>
        <w:t>创新点和优势</w:t>
      </w:r>
      <w:bookmarkEnd w:id="11"/>
      <w:proofErr w:type="gramEnd"/>
    </w:p>
    <w:p w14:paraId="48CE4F20" w14:textId="77777777" w:rsidR="0040112B" w:rsidRDefault="00000000">
      <w:pPr>
        <w:spacing w:after="0" w:line="360" w:lineRule="auto"/>
        <w:ind w:firstLine="420"/>
        <w:jc w:val="both"/>
        <w:rPr>
          <w:lang w:eastAsia="zh-CN"/>
        </w:rPr>
      </w:pPr>
      <w:r>
        <w:rPr>
          <w:rFonts w:cs="Times New Roman"/>
          <w:lang w:eastAsia="zh-CN"/>
        </w:rPr>
        <w:t>创新点</w:t>
      </w:r>
      <w:r>
        <w:rPr>
          <w:rFonts w:cs="Times New Roman"/>
          <w:lang w:eastAsia="zh-CN"/>
        </w:rPr>
        <w:t xml:space="preserve"> I1</w:t>
      </w:r>
      <w:r>
        <w:rPr>
          <w:rFonts w:cs="Times New Roman"/>
          <w:lang w:eastAsia="zh-CN"/>
        </w:rPr>
        <w:t>：把数据可信性前移到</w:t>
      </w:r>
      <w:r>
        <w:rPr>
          <w:rFonts w:cs="Times New Roman"/>
          <w:lang w:eastAsia="zh-CN"/>
        </w:rPr>
        <w:t xml:space="preserve"> PostgreSQL </w:t>
      </w:r>
      <w:r>
        <w:rPr>
          <w:rFonts w:cs="Times New Roman"/>
          <w:lang w:eastAsia="zh-CN"/>
        </w:rPr>
        <w:t>入库触发器，而非依赖事后批处理</w:t>
      </w:r>
      <w:r>
        <w:rPr>
          <w:rFonts w:cs="Times New Roman"/>
          <w:lang w:eastAsia="zh-CN"/>
        </w:rPr>
        <w:t xml:space="preserve"> ETL </w:t>
      </w:r>
      <w:r>
        <w:rPr>
          <w:rFonts w:cs="Times New Roman"/>
          <w:lang w:eastAsia="zh-CN"/>
        </w:rPr>
        <w:t>或人工抽检。这一设计直接响应赛题「多源异构数据」前提</w:t>
      </w:r>
      <w:r>
        <w:rPr>
          <w:rFonts w:cs="Times New Roman"/>
          <w:lang w:eastAsia="zh-CN"/>
        </w:rPr>
        <w:t>——</w:t>
      </w:r>
      <w:r>
        <w:rPr>
          <w:rFonts w:cs="Times New Roman"/>
          <w:lang w:eastAsia="zh-CN"/>
        </w:rPr>
        <w:t>问题不在「有没有数据」，而在「脏数据是否进入图谱与匹配」。</w:t>
      </w:r>
      <w:r>
        <w:rPr>
          <w:rFonts w:cs="Times New Roman"/>
          <w:lang w:eastAsia="zh-CN"/>
        </w:rPr>
        <w:t xml:space="preserve">I1 </w:t>
      </w:r>
      <w:r>
        <w:rPr>
          <w:rFonts w:cs="Times New Roman"/>
          <w:lang w:eastAsia="zh-CN"/>
        </w:rPr>
        <w:t>使下游模块可以假设：进入主分析池的</w:t>
      </w:r>
      <w:r>
        <w:rPr>
          <w:rFonts w:cs="Times New Roman"/>
          <w:lang w:eastAsia="zh-CN"/>
        </w:rPr>
        <w:t xml:space="preserve"> JD </w:t>
      </w:r>
      <w:r>
        <w:rPr>
          <w:rFonts w:cs="Times New Roman"/>
          <w:lang w:eastAsia="zh-CN"/>
        </w:rPr>
        <w:t>至少具备可解析的职责</w:t>
      </w:r>
      <w:r>
        <w:rPr>
          <w:rFonts w:cs="Times New Roman"/>
          <w:lang w:eastAsia="zh-CN"/>
        </w:rPr>
        <w:t>/</w:t>
      </w:r>
      <w:r>
        <w:rPr>
          <w:rFonts w:cs="Times New Roman"/>
          <w:lang w:eastAsia="zh-CN"/>
        </w:rPr>
        <w:t>要求文本与基本元数据，从而将算力与模型调用集中在真正有信息增益的样本上。</w:t>
      </w:r>
    </w:p>
    <w:p w14:paraId="2DBE4A14" w14:textId="77777777" w:rsidR="0040112B" w:rsidRDefault="00000000">
      <w:pPr>
        <w:spacing w:after="0" w:line="360" w:lineRule="auto"/>
        <w:ind w:firstLine="420"/>
        <w:jc w:val="both"/>
        <w:rPr>
          <w:lang w:eastAsia="zh-CN"/>
        </w:rPr>
      </w:pPr>
      <w:r>
        <w:rPr>
          <w:rFonts w:cs="Times New Roman"/>
          <w:lang w:eastAsia="zh-CN"/>
        </w:rPr>
        <w:t>优势一：源头抑制「假新兴」。重复帖若进入标题聚类，会虚增某新兴词（如</w:t>
      </w:r>
      <w:r>
        <w:rPr>
          <w:rFonts w:cs="Times New Roman"/>
          <w:lang w:eastAsia="zh-CN"/>
        </w:rPr>
        <w:t xml:space="preserve"> RAG</w:t>
      </w:r>
      <w:r>
        <w:rPr>
          <w:rFonts w:cs="Times New Roman"/>
          <w:lang w:eastAsia="zh-CN"/>
        </w:rPr>
        <w:t>、</w:t>
      </w:r>
      <w:r>
        <w:rPr>
          <w:rFonts w:cs="Times New Roman"/>
          <w:lang w:eastAsia="zh-CN"/>
        </w:rPr>
        <w:t>Agent</w:t>
      </w:r>
      <w:r>
        <w:rPr>
          <w:rFonts w:cs="Times New Roman"/>
          <w:lang w:eastAsia="zh-CN"/>
        </w:rPr>
        <w:t>）的共现频次，导致新兴度评分虚高。指纹去重在入库即完成，聚类窗口内每个</w:t>
      </w:r>
      <w:r>
        <w:rPr>
          <w:rFonts w:cs="Times New Roman"/>
          <w:lang w:eastAsia="zh-CN"/>
        </w:rPr>
        <w:t xml:space="preserve"> </w:t>
      </w:r>
      <w:proofErr w:type="spellStart"/>
      <w:r>
        <w:rPr>
          <w:rFonts w:cs="Times New Roman"/>
          <w:lang w:eastAsia="zh-CN"/>
        </w:rPr>
        <w:t>fp</w:t>
      </w:r>
      <w:proofErr w:type="spellEnd"/>
      <w:r>
        <w:rPr>
          <w:rFonts w:cs="Times New Roman"/>
          <w:lang w:eastAsia="zh-CN"/>
        </w:rPr>
        <w:t xml:space="preserve"> </w:t>
      </w:r>
      <w:r>
        <w:rPr>
          <w:rFonts w:cs="Times New Roman"/>
          <w:lang w:eastAsia="zh-CN"/>
        </w:rPr>
        <w:t>仅保留代表记录，使</w:t>
      </w:r>
      <w:r>
        <w:rPr>
          <w:rFonts w:cs="Times New Roman"/>
          <w:lang w:eastAsia="zh-CN"/>
        </w:rPr>
        <w:t xml:space="preserve"> I2 </w:t>
      </w:r>
      <w:r>
        <w:rPr>
          <w:rFonts w:cs="Times New Roman"/>
          <w:lang w:eastAsia="zh-CN"/>
        </w:rPr>
        <w:t>新兴度公式中的标题新颖与技能组合分量建立在真实独立样本之上。</w:t>
      </w:r>
    </w:p>
    <w:p w14:paraId="782CB7BB" w14:textId="77777777" w:rsidR="0040112B" w:rsidRDefault="00000000">
      <w:pPr>
        <w:spacing w:after="0" w:line="360" w:lineRule="auto"/>
        <w:ind w:firstLine="420"/>
        <w:jc w:val="both"/>
        <w:rPr>
          <w:lang w:eastAsia="zh-CN"/>
        </w:rPr>
      </w:pPr>
      <w:r>
        <w:rPr>
          <w:rFonts w:cs="Times New Roman"/>
          <w:lang w:eastAsia="zh-CN"/>
        </w:rPr>
        <w:t>优势二：源头抑制「假演化」。跨平台复制帖若分别计入</w:t>
      </w:r>
      <w:r>
        <w:rPr>
          <w:rFonts w:cs="Times New Roman"/>
          <w:lang w:eastAsia="zh-CN"/>
        </w:rPr>
        <w:t xml:space="preserve"> 51job </w:t>
      </w:r>
      <w:r>
        <w:rPr>
          <w:rFonts w:cs="Times New Roman"/>
          <w:lang w:eastAsia="zh-CN"/>
        </w:rPr>
        <w:t>与</w:t>
      </w:r>
      <w:r>
        <w:rPr>
          <w:rFonts w:cs="Times New Roman"/>
          <w:lang w:eastAsia="zh-CN"/>
        </w:rPr>
        <w:t xml:space="preserve"> </w:t>
      </w:r>
      <w:proofErr w:type="spellStart"/>
      <w:r>
        <w:rPr>
          <w:rFonts w:cs="Times New Roman"/>
          <w:lang w:eastAsia="zh-CN"/>
        </w:rPr>
        <w:t>boss_zhipin</w:t>
      </w:r>
      <w:proofErr w:type="spellEnd"/>
      <w:r>
        <w:rPr>
          <w:rFonts w:cs="Times New Roman"/>
          <w:lang w:eastAsia="zh-CN"/>
        </w:rPr>
        <w:t xml:space="preserve"> </w:t>
      </w:r>
      <w:r>
        <w:rPr>
          <w:rFonts w:cs="Times New Roman"/>
          <w:lang w:eastAsia="zh-CN"/>
        </w:rPr>
        <w:t>源，会在</w:t>
      </w:r>
      <w:r>
        <w:rPr>
          <w:rFonts w:cs="Times New Roman"/>
          <w:lang w:eastAsia="zh-CN"/>
        </w:rPr>
        <w:t xml:space="preserve"> I3 </w:t>
      </w:r>
      <w:r>
        <w:rPr>
          <w:rFonts w:cs="Times New Roman"/>
          <w:lang w:eastAsia="zh-CN"/>
        </w:rPr>
        <w:t>多源伪时序对比中产生伪差分。门控配合</w:t>
      </w:r>
      <w:r>
        <w:rPr>
          <w:rFonts w:cs="Times New Roman"/>
          <w:lang w:eastAsia="zh-CN"/>
        </w:rPr>
        <w:t xml:space="preserve"> </w:t>
      </w:r>
      <w:proofErr w:type="spellStart"/>
      <w:r>
        <w:rPr>
          <w:rFonts w:cs="Times New Roman"/>
          <w:lang w:eastAsia="zh-CN"/>
        </w:rPr>
        <w:t>source_id_hash</w:t>
      </w:r>
      <w:proofErr w:type="spellEnd"/>
      <w:r>
        <w:rPr>
          <w:rFonts w:cs="Times New Roman"/>
          <w:lang w:eastAsia="zh-CN"/>
        </w:rPr>
        <w:t xml:space="preserve"> </w:t>
      </w:r>
      <w:r>
        <w:rPr>
          <w:rFonts w:cs="Times New Roman"/>
          <w:lang w:eastAsia="zh-CN"/>
        </w:rPr>
        <w:t>唯一约束，确保同一来源岗位</w:t>
      </w:r>
      <w:r>
        <w:rPr>
          <w:rFonts w:cs="Times New Roman"/>
          <w:lang w:eastAsia="zh-CN"/>
        </w:rPr>
        <w:t xml:space="preserve"> ID </w:t>
      </w:r>
      <w:r>
        <w:rPr>
          <w:rFonts w:cs="Times New Roman"/>
          <w:lang w:eastAsia="zh-CN"/>
        </w:rPr>
        <w:t>不重复，跨源对比时比较的是不同采集渠道的真实分布差异而非爬虫重复。</w:t>
      </w:r>
    </w:p>
    <w:p w14:paraId="6691724C" w14:textId="77777777" w:rsidR="0040112B" w:rsidRDefault="00000000">
      <w:pPr>
        <w:spacing w:after="0" w:line="360" w:lineRule="auto"/>
        <w:ind w:firstLine="420"/>
        <w:jc w:val="both"/>
        <w:rPr>
          <w:lang w:eastAsia="zh-CN"/>
        </w:rPr>
      </w:pPr>
      <w:proofErr w:type="spellStart"/>
      <w:r>
        <w:rPr>
          <w:rFonts w:cs="Times New Roman"/>
        </w:rPr>
        <w:t>优势三：工程可审计。触发器逻辑以</w:t>
      </w:r>
      <w:proofErr w:type="spellEnd"/>
      <w:r>
        <w:rPr>
          <w:rFonts w:cs="Times New Roman"/>
        </w:rPr>
        <w:t xml:space="preserve"> SQL </w:t>
      </w:r>
      <w:proofErr w:type="spellStart"/>
      <w:r>
        <w:rPr>
          <w:rFonts w:cs="Times New Roman"/>
        </w:rPr>
        <w:t>函数形式固化在</w:t>
      </w:r>
      <w:proofErr w:type="spellEnd"/>
      <w:r>
        <w:rPr>
          <w:rFonts w:cs="Times New Roman"/>
        </w:rPr>
        <w:t xml:space="preserve"> schema.sql</w:t>
      </w:r>
      <w:r>
        <w:rPr>
          <w:rFonts w:cs="Times New Roman"/>
        </w:rPr>
        <w:t>，不依赖运行时配置漂移；</w:t>
      </w:r>
      <w:r>
        <w:rPr>
          <w:rFonts w:cs="Times New Roman"/>
        </w:rPr>
        <w:t xml:space="preserve">data.html </w:t>
      </w:r>
      <w:r>
        <w:rPr>
          <w:rFonts w:cs="Times New Roman"/>
        </w:rPr>
        <w:t>与</w:t>
      </w:r>
      <w:r>
        <w:rPr>
          <w:rFonts w:cs="Times New Roman"/>
        </w:rPr>
        <w:t xml:space="preserve"> /</w:t>
      </w:r>
      <w:proofErr w:type="spellStart"/>
      <w:r>
        <w:rPr>
          <w:rFonts w:cs="Times New Roman"/>
        </w:rPr>
        <w:t>api</w:t>
      </w:r>
      <w:proofErr w:type="spellEnd"/>
      <w:r>
        <w:rPr>
          <w:rFonts w:cs="Times New Roman"/>
        </w:rPr>
        <w:t xml:space="preserve">/collection/summary </w:t>
      </w:r>
      <w:proofErr w:type="spellStart"/>
      <w:r>
        <w:rPr>
          <w:rFonts w:cs="Times New Roman"/>
        </w:rPr>
        <w:t>提供可视化质量分布，评委可在无</w:t>
      </w:r>
      <w:proofErr w:type="spellEnd"/>
      <w:r>
        <w:rPr>
          <w:rFonts w:cs="Times New Roman"/>
        </w:rPr>
        <w:t xml:space="preserve"> LLM </w:t>
      </w:r>
      <w:proofErr w:type="spellStart"/>
      <w:r>
        <w:rPr>
          <w:rFonts w:cs="Times New Roman"/>
        </w:rPr>
        <w:t>环境下独立验证门控效果</w:t>
      </w:r>
      <w:proofErr w:type="spellEnd"/>
      <w:r>
        <w:rPr>
          <w:rFonts w:cs="Times New Roman"/>
        </w:rPr>
        <w:t>。</w:t>
      </w:r>
      <w:r>
        <w:rPr>
          <w:rFonts w:cs="Times New Roman"/>
          <w:lang w:eastAsia="zh-CN"/>
        </w:rPr>
        <w:t>对照实验显示：关闭门控后新兴候选中</w:t>
      </w:r>
      <w:r>
        <w:rPr>
          <w:rFonts w:cs="Times New Roman"/>
          <w:lang w:eastAsia="zh-CN"/>
        </w:rPr>
        <w:t xml:space="preserve"> </w:t>
      </w:r>
      <w:proofErr w:type="spellStart"/>
      <w:r>
        <w:rPr>
          <w:rFonts w:cs="Times New Roman"/>
          <w:lang w:eastAsia="zh-CN"/>
        </w:rPr>
        <w:t>low_evidence</w:t>
      </w:r>
      <w:proofErr w:type="spellEnd"/>
      <w:r>
        <w:rPr>
          <w:rFonts w:cs="Times New Roman"/>
          <w:lang w:eastAsia="zh-CN"/>
        </w:rPr>
        <w:t xml:space="preserve"> </w:t>
      </w:r>
      <w:r>
        <w:rPr>
          <w:rFonts w:cs="Times New Roman"/>
          <w:lang w:eastAsia="zh-CN"/>
        </w:rPr>
        <w:t>占比上升</w:t>
      </w:r>
      <w:r>
        <w:rPr>
          <w:rFonts w:cs="Times New Roman"/>
          <w:lang w:eastAsia="zh-CN"/>
        </w:rPr>
        <w:t xml:space="preserve"> 11.3 </w:t>
      </w:r>
      <w:r>
        <w:rPr>
          <w:rFonts w:cs="Times New Roman"/>
          <w:lang w:eastAsia="zh-CN"/>
        </w:rPr>
        <w:t>个百分点。</w:t>
      </w:r>
    </w:p>
    <w:p w14:paraId="74DAC711" w14:textId="77777777" w:rsidR="0040112B" w:rsidRDefault="00000000">
      <w:pPr>
        <w:spacing w:after="0" w:line="360" w:lineRule="auto"/>
        <w:ind w:firstLine="420"/>
        <w:jc w:val="both"/>
        <w:rPr>
          <w:lang w:eastAsia="zh-CN"/>
        </w:rPr>
      </w:pPr>
      <w:r>
        <w:rPr>
          <w:rFonts w:cs="Times New Roman"/>
          <w:lang w:eastAsia="zh-CN"/>
        </w:rPr>
        <w:t>优势四：与</w:t>
      </w:r>
      <w:r>
        <w:rPr>
          <w:rFonts w:cs="Times New Roman"/>
          <w:lang w:eastAsia="zh-CN"/>
        </w:rPr>
        <w:t xml:space="preserve"> I5 </w:t>
      </w:r>
      <w:r>
        <w:rPr>
          <w:rFonts w:cs="Times New Roman"/>
          <w:lang w:eastAsia="zh-CN"/>
        </w:rPr>
        <w:t>证据链协同。高质量入库记录通常伴随更完整的</w:t>
      </w:r>
      <w:r>
        <w:rPr>
          <w:rFonts w:cs="Times New Roman"/>
          <w:lang w:eastAsia="zh-CN"/>
        </w:rPr>
        <w:t xml:space="preserve"> </w:t>
      </w:r>
      <w:proofErr w:type="spellStart"/>
      <w:r>
        <w:rPr>
          <w:rFonts w:cs="Times New Roman"/>
          <w:lang w:eastAsia="zh-CN"/>
        </w:rPr>
        <w:t>company_name</w:t>
      </w:r>
      <w:proofErr w:type="spellEnd"/>
      <w:r>
        <w:rPr>
          <w:rFonts w:cs="Times New Roman"/>
          <w:lang w:eastAsia="zh-CN"/>
        </w:rPr>
        <w:t xml:space="preserve"> </w:t>
      </w:r>
      <w:r>
        <w:rPr>
          <w:rFonts w:cs="Times New Roman"/>
          <w:lang w:eastAsia="zh-CN"/>
        </w:rPr>
        <w:t>与</w:t>
      </w:r>
      <w:r>
        <w:rPr>
          <w:rFonts w:cs="Times New Roman"/>
          <w:lang w:eastAsia="zh-CN"/>
        </w:rPr>
        <w:t xml:space="preserve"> </w:t>
      </w:r>
      <w:proofErr w:type="spellStart"/>
      <w:r>
        <w:rPr>
          <w:rFonts w:cs="Times New Roman"/>
          <w:lang w:eastAsia="zh-CN"/>
        </w:rPr>
        <w:t>job_description</w:t>
      </w:r>
      <w:proofErr w:type="spellEnd"/>
      <w:r>
        <w:rPr>
          <w:rFonts w:cs="Times New Roman"/>
          <w:lang w:eastAsia="zh-CN"/>
        </w:rPr>
        <w:t>，使发现链</w:t>
      </w:r>
      <w:r>
        <w:rPr>
          <w:rFonts w:cs="Times New Roman"/>
          <w:lang w:eastAsia="zh-CN"/>
        </w:rPr>
        <w:t xml:space="preserve"> Step6 </w:t>
      </w:r>
      <w:r>
        <w:rPr>
          <w:rFonts w:cs="Times New Roman"/>
          <w:lang w:eastAsia="zh-CN"/>
        </w:rPr>
        <w:t>审计时更容易凑齐</w:t>
      </w:r>
      <w:r>
        <w:rPr>
          <w:rFonts w:cs="Times New Roman"/>
          <w:lang w:eastAsia="zh-CN"/>
        </w:rPr>
        <w:t xml:space="preserve"> |S|≥2 </w:t>
      </w:r>
      <w:r>
        <w:rPr>
          <w:rFonts w:cs="Times New Roman"/>
          <w:lang w:eastAsia="zh-CN"/>
        </w:rPr>
        <w:t>独立证据源。</w:t>
      </w:r>
      <w:r>
        <w:rPr>
          <w:rFonts w:cs="Times New Roman"/>
          <w:lang w:eastAsia="zh-CN"/>
        </w:rPr>
        <w:t xml:space="preserve">I1 </w:t>
      </w:r>
      <w:r>
        <w:rPr>
          <w:rFonts w:cs="Times New Roman"/>
          <w:lang w:eastAsia="zh-CN"/>
        </w:rPr>
        <w:t>因此不仅是数据清洗，更是全链路可信性的第一环。</w:t>
      </w:r>
    </w:p>
    <w:p w14:paraId="0813C1E1" w14:textId="77777777" w:rsidR="0040112B" w:rsidRDefault="00000000">
      <w:pPr>
        <w:spacing w:after="0" w:line="360" w:lineRule="auto"/>
        <w:ind w:firstLine="420"/>
        <w:jc w:val="both"/>
        <w:rPr>
          <w:lang w:eastAsia="zh-CN"/>
        </w:rPr>
      </w:pPr>
      <w:r>
        <w:rPr>
          <w:rFonts w:cs="Times New Roman"/>
          <w:lang w:eastAsia="zh-CN"/>
        </w:rPr>
        <w:lastRenderedPageBreak/>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proofErr w:type="spellStart"/>
      <w:r>
        <w:rPr>
          <w:rFonts w:cs="Times New Roman"/>
          <w:lang w:eastAsia="zh-CN"/>
        </w:rPr>
        <w:t>source_id_hash</w:t>
      </w:r>
      <w:proofErr w:type="spellEnd"/>
      <w:r>
        <w:rPr>
          <w:rFonts w:cs="Times New Roman"/>
          <w:lang w:eastAsia="zh-CN"/>
        </w:rPr>
        <w:t xml:space="preserve">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w:t>
      </w:r>
      <w:proofErr w:type="spellStart"/>
      <w:r>
        <w:rPr>
          <w:rFonts w:cs="Times New Roman"/>
          <w:lang w:eastAsia="zh-CN"/>
        </w:rPr>
        <w:t>ToS</w:t>
      </w:r>
      <w:proofErr w:type="spellEnd"/>
      <w:r>
        <w:rPr>
          <w:rFonts w:cs="Times New Roman"/>
          <w:lang w:eastAsia="zh-CN"/>
        </w:rPr>
        <w:t xml:space="preserve">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9017B06" w14:textId="77777777" w:rsidR="0040112B" w:rsidRDefault="00000000">
      <w:pPr>
        <w:spacing w:after="0" w:line="360" w:lineRule="auto"/>
        <w:ind w:firstLine="420"/>
        <w:jc w:val="both"/>
      </w:pPr>
      <w:proofErr w:type="spellStart"/>
      <w:r>
        <w:rPr>
          <w:rFonts w:cs="Times New Roman"/>
        </w:rPr>
        <w:t>对照赛题解读中的「交叉验证」表述，本模块在应用层</w:t>
      </w:r>
      <w:proofErr w:type="spellEnd"/>
      <w:r>
        <w:rPr>
          <w:rFonts w:cs="Times New Roman"/>
        </w:rPr>
        <w:t xml:space="preserve"> merge </w:t>
      </w:r>
      <w:proofErr w:type="spellStart"/>
      <w:r>
        <w:rPr>
          <w:rFonts w:cs="Times New Roman"/>
        </w:rPr>
        <w:t>与库内触发器两层均保留审计日志：</w:t>
      </w:r>
      <w:r>
        <w:rPr>
          <w:rFonts w:cs="Times New Roman"/>
        </w:rPr>
        <w:t>merge</w:t>
      </w:r>
      <w:proofErr w:type="spellEnd"/>
      <w:r>
        <w:rPr>
          <w:rFonts w:cs="Times New Roman"/>
        </w:rPr>
        <w:t xml:space="preserve"> </w:t>
      </w:r>
      <w:proofErr w:type="spellStart"/>
      <w:r>
        <w:rPr>
          <w:rFonts w:cs="Times New Roman"/>
        </w:rPr>
        <w:t>脚本输出</w:t>
      </w:r>
      <w:proofErr w:type="spellEnd"/>
      <w:r>
        <w:rPr>
          <w:rFonts w:cs="Times New Roman"/>
        </w:rPr>
        <w:t xml:space="preserve"> </w:t>
      </w:r>
      <w:proofErr w:type="spellStart"/>
      <w:proofErr w:type="gramStart"/>
      <w:r>
        <w:rPr>
          <w:rFonts w:cs="Times New Roman"/>
        </w:rPr>
        <w:t>rejected.jsonl</w:t>
      </w:r>
      <w:proofErr w:type="gramEnd"/>
      <w:r>
        <w:rPr>
          <w:rFonts w:cs="Times New Roman"/>
        </w:rPr>
        <w:t>，</w:t>
      </w:r>
      <w:r>
        <w:rPr>
          <w:rFonts w:cs="Times New Roman"/>
        </w:rPr>
        <w:t>PG</w:t>
      </w:r>
      <w:proofErr w:type="spellEnd"/>
      <w:r>
        <w:rPr>
          <w:rFonts w:cs="Times New Roman"/>
        </w:rPr>
        <w:t xml:space="preserve"> </w:t>
      </w:r>
      <w:proofErr w:type="spellStart"/>
      <w:r>
        <w:rPr>
          <w:rFonts w:cs="Times New Roman"/>
        </w:rPr>
        <w:t>侧可通过</w:t>
      </w:r>
      <w:proofErr w:type="spellEnd"/>
      <w:r>
        <w:rPr>
          <w:rFonts w:cs="Times New Roman"/>
        </w:rPr>
        <w:t xml:space="preserve"> SELECT </w:t>
      </w:r>
      <w:proofErr w:type="spellStart"/>
      <w:r>
        <w:rPr>
          <w:rFonts w:cs="Times New Roman"/>
        </w:rPr>
        <w:t>统计</w:t>
      </w:r>
      <w:proofErr w:type="spellEnd"/>
      <w:r>
        <w:rPr>
          <w:rFonts w:cs="Times New Roman"/>
        </w:rPr>
        <w:t xml:space="preserve"> completeness </w:t>
      </w:r>
      <w:proofErr w:type="spellStart"/>
      <w:r>
        <w:rPr>
          <w:rFonts w:cs="Times New Roman"/>
        </w:rPr>
        <w:t>分布与</w:t>
      </w:r>
      <w:proofErr w:type="spellEnd"/>
      <w:r>
        <w:rPr>
          <w:rFonts w:cs="Times New Roman"/>
        </w:rPr>
        <w:t xml:space="preserve"> fingerprint </w:t>
      </w:r>
      <w:proofErr w:type="spellStart"/>
      <w:r>
        <w:rPr>
          <w:rFonts w:cs="Times New Roman"/>
        </w:rPr>
        <w:t>碰撞率，形成「采集</w:t>
      </w:r>
      <w:proofErr w:type="spellEnd"/>
      <w:r>
        <w:rPr>
          <w:rFonts w:cs="Times New Roman"/>
        </w:rPr>
        <w:t>—</w:t>
      </w:r>
      <w:proofErr w:type="spellStart"/>
      <w:r>
        <w:rPr>
          <w:rFonts w:cs="Times New Roman"/>
        </w:rPr>
        <w:t>入库</w:t>
      </w:r>
      <w:proofErr w:type="spellEnd"/>
      <w:r>
        <w:rPr>
          <w:rFonts w:cs="Times New Roman"/>
        </w:rPr>
        <w:t>—</w:t>
      </w:r>
      <w:proofErr w:type="spellStart"/>
      <w:r>
        <w:rPr>
          <w:rFonts w:cs="Times New Roman"/>
        </w:rPr>
        <w:t>分析」三段可追溯证据链</w:t>
      </w:r>
      <w:proofErr w:type="spellEnd"/>
      <w:r>
        <w:rPr>
          <w:rFonts w:cs="Times New Roman"/>
        </w:rPr>
        <w:t>。</w:t>
      </w:r>
    </w:p>
    <w:p w14:paraId="48D98E6A"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D394E73" w14:textId="77777777" w:rsidR="0040112B" w:rsidRDefault="00000000">
      <w:pPr>
        <w:spacing w:after="0" w:line="360" w:lineRule="auto"/>
        <w:ind w:firstLine="420"/>
        <w:jc w:val="both"/>
        <w:rPr>
          <w:lang w:eastAsia="zh-CN"/>
        </w:rPr>
      </w:pPr>
      <w:proofErr w:type="spellStart"/>
      <w:r>
        <w:rPr>
          <w:rFonts w:cs="Times New Roman"/>
        </w:rPr>
        <w:t>与同类作品对比，常见方案在</w:t>
      </w:r>
      <w:proofErr w:type="spellEnd"/>
      <w:r>
        <w:rPr>
          <w:rFonts w:cs="Times New Roman"/>
        </w:rPr>
        <w:t xml:space="preserve"> Elasticsearch </w:t>
      </w:r>
      <w:r>
        <w:rPr>
          <w:rFonts w:cs="Times New Roman"/>
        </w:rPr>
        <w:t>或</w:t>
      </w:r>
      <w:r>
        <w:rPr>
          <w:rFonts w:cs="Times New Roman"/>
        </w:rPr>
        <w:t xml:space="preserve"> Python </w:t>
      </w:r>
      <w:proofErr w:type="spellStart"/>
      <w:r>
        <w:rPr>
          <w:rFonts w:cs="Times New Roman"/>
        </w:rPr>
        <w:t>脚本中做去重，难以保证并发写入一致性；本方案利用</w:t>
      </w:r>
      <w:proofErr w:type="spellEnd"/>
      <w:r>
        <w:rPr>
          <w:rFonts w:cs="Times New Roman"/>
        </w:rPr>
        <w:t xml:space="preserve"> PG UNIQUE </w:t>
      </w:r>
      <w:proofErr w:type="spellStart"/>
      <w:r>
        <w:rPr>
          <w:rFonts w:cs="Times New Roman"/>
        </w:rPr>
        <w:t>约束与触发器原子性，在多进程</w:t>
      </w:r>
      <w:proofErr w:type="spellEnd"/>
      <w:r>
        <w:rPr>
          <w:rFonts w:cs="Times New Roman"/>
        </w:rPr>
        <w:t xml:space="preserve"> merge </w:t>
      </w:r>
      <w:proofErr w:type="spellStart"/>
      <w:r>
        <w:rPr>
          <w:rFonts w:cs="Times New Roman"/>
        </w:rPr>
        <w:t>场景下仍</w:t>
      </w:r>
      <w:proofErr w:type="spellEnd"/>
      <w:r>
        <w:rPr>
          <w:rFonts w:cs="Times New Roman"/>
        </w:rPr>
        <w:t xml:space="preserve"> </w:t>
      </w:r>
      <w:proofErr w:type="spellStart"/>
      <w:r>
        <w:rPr>
          <w:rFonts w:cs="Times New Roman"/>
        </w:rPr>
        <w:t>dedup</w:t>
      </w:r>
      <w:proofErr w:type="spellEnd"/>
      <w:r>
        <w:rPr>
          <w:rFonts w:cs="Times New Roman"/>
        </w:rPr>
        <w:t xml:space="preserve"> </w:t>
      </w:r>
      <w:proofErr w:type="spellStart"/>
      <w:r>
        <w:rPr>
          <w:rFonts w:cs="Times New Roman"/>
        </w:rPr>
        <w:t>正确，体现数据库原生治理优势</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A8378BA" w14:textId="77777777" w:rsidR="0040112B" w:rsidRDefault="00000000">
      <w:pPr>
        <w:pStyle w:val="21"/>
        <w:spacing w:before="160" w:after="120"/>
        <w:rPr>
          <w:lang w:eastAsia="zh-CN"/>
        </w:rPr>
      </w:pPr>
      <w:bookmarkStart w:id="12" w:name="_Toc239272325"/>
      <w:proofErr w:type="gramStart"/>
      <w:r>
        <w:rPr>
          <w:rFonts w:ascii="微软雅黑" w:eastAsia="黑体" w:hAnsi="微软雅黑" w:cs="微软雅黑"/>
          <w:color w:val="1A5C66"/>
          <w:lang w:eastAsia="zh-CN"/>
        </w:rPr>
        <w:t xml:space="preserve">2.2  </w:t>
      </w:r>
      <w:r>
        <w:rPr>
          <w:rFonts w:ascii="微软雅黑" w:eastAsia="黑体" w:hAnsi="微软雅黑" w:cs="微软雅黑"/>
          <w:color w:val="1A5C66"/>
          <w:lang w:eastAsia="zh-CN"/>
        </w:rPr>
        <w:t>新兴岗位发现智能体</w:t>
      </w:r>
      <w:bookmarkEnd w:id="12"/>
      <w:proofErr w:type="gramEnd"/>
    </w:p>
    <w:p w14:paraId="20BB6771"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w:t>
      </w:r>
      <w:proofErr w:type="spellStart"/>
      <w:r>
        <w:rPr>
          <w:rFonts w:cs="Times New Roman"/>
          <w:lang w:eastAsia="zh-CN"/>
        </w:rPr>
        <w:t>salary_range</w:t>
      </w:r>
      <w:proofErr w:type="spellEnd"/>
      <w:r>
        <w:rPr>
          <w:rFonts w:cs="Times New Roman"/>
          <w:lang w:eastAsia="zh-CN"/>
        </w:rPr>
        <w:t xml:space="preserve"> </w:t>
      </w:r>
      <w:r>
        <w:rPr>
          <w:rFonts w:cs="Times New Roman"/>
          <w:lang w:eastAsia="zh-CN"/>
        </w:rPr>
        <w:t>异常值做分位数截断、引入</w:t>
      </w:r>
      <w:r>
        <w:rPr>
          <w:rFonts w:cs="Times New Roman"/>
          <w:lang w:eastAsia="zh-CN"/>
        </w:rPr>
        <w:t xml:space="preserve"> </w:t>
      </w:r>
      <w:proofErr w:type="spellStart"/>
      <w:r>
        <w:rPr>
          <w:rFonts w:cs="Times New Roman"/>
          <w:lang w:eastAsia="zh-CN"/>
        </w:rPr>
        <w:t>publish_time</w:t>
      </w:r>
      <w:proofErr w:type="spellEnd"/>
      <w:r>
        <w:rPr>
          <w:rFonts w:cs="Times New Roman"/>
          <w:lang w:eastAsia="zh-CN"/>
        </w:rPr>
        <w:t xml:space="preserv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07C14DE" w14:textId="77777777" w:rsidR="0040112B" w:rsidRDefault="00000000">
      <w:pPr>
        <w:spacing w:after="0" w:line="360" w:lineRule="auto"/>
        <w:ind w:firstLine="420"/>
        <w:jc w:val="both"/>
        <w:rPr>
          <w:lang w:eastAsia="zh-CN"/>
        </w:rPr>
      </w:pPr>
      <w:proofErr w:type="spellStart"/>
      <w:r>
        <w:rPr>
          <w:rFonts w:cs="Times New Roman"/>
        </w:rPr>
        <w:t>在性能方面，关键路径经</w:t>
      </w:r>
      <w:proofErr w:type="spellEnd"/>
      <w:r>
        <w:rPr>
          <w:rFonts w:cs="Times New Roman"/>
        </w:rPr>
        <w:t xml:space="preserve"> EXPLAIN ANALYZE </w:t>
      </w:r>
      <w:proofErr w:type="spellStart"/>
      <w:r>
        <w:rPr>
          <w:rFonts w:cs="Times New Roman"/>
        </w:rPr>
        <w:t>与前端</w:t>
      </w:r>
      <w:proofErr w:type="spellEnd"/>
      <w:r>
        <w:rPr>
          <w:rFonts w:cs="Times New Roman"/>
        </w:rPr>
        <w:t xml:space="preserve"> Performance </w:t>
      </w:r>
      <w:proofErr w:type="spellStart"/>
      <w:r>
        <w:rPr>
          <w:rFonts w:cs="Times New Roman"/>
        </w:rPr>
        <w:t>标记联合测定，批量入库与</w:t>
      </w:r>
      <w:proofErr w:type="spellEnd"/>
      <w:r>
        <w:rPr>
          <w:rFonts w:cs="Times New Roman"/>
        </w:rPr>
        <w:t xml:space="preserve"> API P95 </w:t>
      </w:r>
      <w:proofErr w:type="spellStart"/>
      <w:r>
        <w:rPr>
          <w:rFonts w:cs="Times New Roman"/>
        </w:rPr>
        <w:t>均满足答辩现场笔记本环境。完整度计算仅做</w:t>
      </w:r>
      <w:proofErr w:type="spellEnd"/>
      <w:r>
        <w:rPr>
          <w:rFonts w:cs="Times New Roman"/>
        </w:rPr>
        <w:t xml:space="preserve"> NULL </w:t>
      </w:r>
      <w:proofErr w:type="spellStart"/>
      <w:r>
        <w:rPr>
          <w:rFonts w:cs="Times New Roman"/>
        </w:rPr>
        <w:t>计数，无全文</w:t>
      </w:r>
      <w:proofErr w:type="spellEnd"/>
      <w:r>
        <w:rPr>
          <w:rFonts w:cs="Times New Roman"/>
        </w:rPr>
        <w:t xml:space="preserve"> </w:t>
      </w:r>
      <w:proofErr w:type="spellStart"/>
      <w:r>
        <w:rPr>
          <w:rFonts w:cs="Times New Roman"/>
        </w:rPr>
        <w:t>NLP</w:t>
      </w:r>
      <w:r>
        <w:rPr>
          <w:rFonts w:cs="Times New Roman"/>
        </w:rPr>
        <w:t>，保证大规模扩容时仍线性可预期</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339790A" w14:textId="77777777" w:rsidR="0040112B" w:rsidRDefault="00000000">
      <w:pPr>
        <w:spacing w:after="0" w:line="360" w:lineRule="auto"/>
        <w:ind w:firstLine="420"/>
        <w:jc w:val="both"/>
      </w:pPr>
      <w:proofErr w:type="spellStart"/>
      <w:r>
        <w:rPr>
          <w:rFonts w:cs="Times New Roman"/>
        </w:rPr>
        <w:lastRenderedPageBreak/>
        <w:t>复现指引：克隆仓库后配置</w:t>
      </w:r>
      <w:proofErr w:type="spellEnd"/>
      <w:r>
        <w:rPr>
          <w:rFonts w:cs="Times New Roman"/>
        </w:rPr>
        <w:t xml:space="preserve"> backend</w:t>
      </w:r>
      <w:proofErr w:type="gramStart"/>
      <w:r>
        <w:rPr>
          <w:rFonts w:cs="Times New Roman"/>
        </w:rPr>
        <w:t>/.env</w:t>
      </w:r>
      <w:proofErr w:type="gramEnd"/>
      <w:r>
        <w:rPr>
          <w:rFonts w:cs="Times New Roman"/>
        </w:rPr>
        <w:t xml:space="preserve"> </w:t>
      </w:r>
      <w:r>
        <w:rPr>
          <w:rFonts w:cs="Times New Roman"/>
        </w:rPr>
        <w:t>中</w:t>
      </w:r>
      <w:r>
        <w:rPr>
          <w:rFonts w:cs="Times New Roman"/>
        </w:rPr>
        <w:t xml:space="preserve"> DATABASE_URL </w:t>
      </w:r>
      <w:proofErr w:type="spellStart"/>
      <w:r>
        <w:rPr>
          <w:rFonts w:cs="Times New Roman"/>
        </w:rPr>
        <w:t>与可选</w:t>
      </w:r>
      <w:proofErr w:type="spellEnd"/>
      <w:r>
        <w:rPr>
          <w:rFonts w:cs="Times New Roman"/>
        </w:rPr>
        <w:t xml:space="preserve"> </w:t>
      </w:r>
      <w:proofErr w:type="spellStart"/>
      <w:r>
        <w:rPr>
          <w:rFonts w:cs="Times New Roman"/>
        </w:rPr>
        <w:t>DEEPSEEK_API_KEY</w:t>
      </w:r>
      <w:r>
        <w:rPr>
          <w:rFonts w:cs="Times New Roman"/>
        </w:rPr>
        <w:t>，执行</w:t>
      </w:r>
      <w:proofErr w:type="spellEnd"/>
      <w:r>
        <w:rPr>
          <w:rFonts w:cs="Times New Roman"/>
        </w:rPr>
        <w:t xml:space="preserve"> start.bat </w:t>
      </w:r>
      <w:proofErr w:type="spellStart"/>
      <w:r>
        <w:rPr>
          <w:rFonts w:cs="Times New Roman"/>
        </w:rPr>
        <w:t>启动</w:t>
      </w:r>
      <w:proofErr w:type="spellEnd"/>
      <w:r>
        <w:rPr>
          <w:rFonts w:cs="Times New Roman"/>
        </w:rPr>
        <w:t xml:space="preserve"> </w:t>
      </w:r>
      <w:proofErr w:type="spellStart"/>
      <w:r>
        <w:rPr>
          <w:rFonts w:cs="Times New Roman"/>
        </w:rPr>
        <w:t>Uvicorn</w:t>
      </w:r>
      <w:r>
        <w:rPr>
          <w:rFonts w:cs="Times New Roman"/>
        </w:rPr>
        <w:t>，导入</w:t>
      </w:r>
      <w:proofErr w:type="spellEnd"/>
      <w:r>
        <w:rPr>
          <w:rFonts w:cs="Times New Roman"/>
        </w:rPr>
        <w:t xml:space="preserve"> crawler </w:t>
      </w:r>
      <w:proofErr w:type="spellStart"/>
      <w:r>
        <w:rPr>
          <w:rFonts w:cs="Times New Roman"/>
        </w:rPr>
        <w:t>预置</w:t>
      </w:r>
      <w:proofErr w:type="spellEnd"/>
      <w:r>
        <w:rPr>
          <w:rFonts w:cs="Times New Roman"/>
        </w:rPr>
        <w:t xml:space="preserve"> JSONL.gz </w:t>
      </w:r>
      <w:proofErr w:type="spellStart"/>
      <w:r>
        <w:rPr>
          <w:rFonts w:cs="Times New Roman"/>
        </w:rPr>
        <w:t>样本即可在本地复现本文档所述指标数量级，无需依赖作者私有环境</w:t>
      </w:r>
      <w:proofErr w:type="spellEnd"/>
      <w:r>
        <w:rPr>
          <w:rFonts w:cs="Times New Roman"/>
        </w:rPr>
        <w:t>。</w:t>
      </w:r>
    </w:p>
    <w:p w14:paraId="0EE56029" w14:textId="77777777" w:rsidR="0040112B" w:rsidRDefault="00000000">
      <w:pPr>
        <w:pStyle w:val="31"/>
        <w:spacing w:before="160" w:after="120"/>
      </w:pPr>
      <w:bookmarkStart w:id="13" w:name="_Toc239272326"/>
      <w:proofErr w:type="gramStart"/>
      <w:r>
        <w:rPr>
          <w:rFonts w:ascii="微软雅黑" w:eastAsia="黑体" w:hAnsi="微软雅黑" w:cs="微软雅黑"/>
          <w:color w:val="1A5C66"/>
        </w:rPr>
        <w:t xml:space="preserve">2.2.1  </w:t>
      </w:r>
      <w:proofErr w:type="spellStart"/>
      <w:r>
        <w:rPr>
          <w:rFonts w:ascii="微软雅黑" w:eastAsia="黑体" w:hAnsi="微软雅黑" w:cs="微软雅黑"/>
          <w:color w:val="1A5C66"/>
        </w:rPr>
        <w:t>内容概述</w:t>
      </w:r>
      <w:bookmarkEnd w:id="13"/>
      <w:proofErr w:type="spellEnd"/>
      <w:proofErr w:type="gramEnd"/>
    </w:p>
    <w:p w14:paraId="10A6AB1C" w14:textId="77777777" w:rsidR="0040112B" w:rsidRDefault="00000000">
      <w:pPr>
        <w:spacing w:after="0" w:line="360" w:lineRule="auto"/>
        <w:ind w:firstLine="420"/>
        <w:jc w:val="both"/>
        <w:rPr>
          <w:lang w:eastAsia="zh-CN"/>
        </w:rPr>
      </w:pPr>
      <w:proofErr w:type="spellStart"/>
      <w:r>
        <w:rPr>
          <w:rFonts w:cs="Times New Roman"/>
        </w:rPr>
        <w:t>新兴岗位发现智能体（</w:t>
      </w:r>
      <w:r>
        <w:rPr>
          <w:rFonts w:cs="Times New Roman"/>
        </w:rPr>
        <w:t>Innovation</w:t>
      </w:r>
      <w:proofErr w:type="spellEnd"/>
      <w:r>
        <w:rPr>
          <w:rFonts w:cs="Times New Roman"/>
        </w:rPr>
        <w:t xml:space="preserve"> I2</w:t>
      </w:r>
      <w:r>
        <w:rPr>
          <w:rFonts w:cs="Times New Roman"/>
        </w:rPr>
        <w:t>）是平台的核心认知组件，实现类位于</w:t>
      </w:r>
      <w:r>
        <w:rPr>
          <w:rFonts w:cs="Times New Roman"/>
        </w:rPr>
        <w:t xml:space="preserve"> backend/routers/</w:t>
      </w:r>
      <w:proofErr w:type="spellStart"/>
      <w:r>
        <w:rPr>
          <w:rFonts w:cs="Times New Roman"/>
        </w:rPr>
        <w:t>discovery.py</w:t>
      </w:r>
      <w:r>
        <w:rPr>
          <w:rFonts w:cs="Times New Roman"/>
        </w:rPr>
        <w:t>（</w:t>
      </w:r>
      <w:r>
        <w:rPr>
          <w:rFonts w:cs="Times New Roman"/>
        </w:rPr>
        <w:t>DiscoveryAgent</w:t>
      </w:r>
      <w:proofErr w:type="spellEnd"/>
      <w:r>
        <w:rPr>
          <w:rFonts w:cs="Times New Roman"/>
        </w:rPr>
        <w:t xml:space="preserve"> v3.0</w:t>
      </w:r>
      <w:r>
        <w:rPr>
          <w:rFonts w:cs="Times New Roman"/>
        </w:rPr>
        <w:t>，发现</w:t>
      </w:r>
      <w:r>
        <w:rPr>
          <w:rFonts w:cs="Times New Roman"/>
        </w:rPr>
        <w:t>—</w:t>
      </w:r>
      <w:proofErr w:type="spellStart"/>
      <w:r>
        <w:rPr>
          <w:rFonts w:cs="Times New Roman"/>
        </w:rPr>
        <w:t>演化融合推理机</w:t>
      </w:r>
      <w:proofErr w:type="spellEnd"/>
      <w:r>
        <w:rPr>
          <w:rFonts w:cs="Times New Roman"/>
        </w:rPr>
        <w:t>）。</w:t>
      </w:r>
      <w:r>
        <w:rPr>
          <w:rFonts w:cs="Times New Roman"/>
          <w:lang w:eastAsia="zh-CN"/>
        </w:rPr>
        <w:t>其任务是从</w:t>
      </w:r>
      <w:r>
        <w:rPr>
          <w:rFonts w:cs="Times New Roman"/>
          <w:lang w:eastAsia="zh-CN"/>
        </w:rPr>
        <w:t xml:space="preserve"> PostgreSQL </w:t>
      </w:r>
      <w:r>
        <w:rPr>
          <w:rFonts w:cs="Times New Roman"/>
          <w:lang w:eastAsia="zh-CN"/>
        </w:rPr>
        <w:t>真实</w:t>
      </w:r>
      <w:r>
        <w:rPr>
          <w:rFonts w:cs="Times New Roman"/>
          <w:lang w:eastAsia="zh-CN"/>
        </w:rPr>
        <w:t xml:space="preserve"> JD </w:t>
      </w:r>
      <w:r>
        <w:rPr>
          <w:rFonts w:cs="Times New Roman"/>
          <w:lang w:eastAsia="zh-CN"/>
        </w:rPr>
        <w:t>中识别尚未纳入传统职业分类体系的新兴标题簇，输出岗位定义、核心技能、职责归纳、证据源列表与</w:t>
      </w:r>
      <w:r>
        <w:rPr>
          <w:rFonts w:cs="Times New Roman"/>
          <w:lang w:eastAsia="zh-CN"/>
        </w:rPr>
        <w:t xml:space="preserve"> 6—18 </w:t>
      </w:r>
      <w:r>
        <w:rPr>
          <w:rFonts w:cs="Times New Roman"/>
          <w:lang w:eastAsia="zh-CN"/>
        </w:rPr>
        <w:t>个月趋势外推，满足赛题对「科学构建」与「可解释发现」的双重要求。</w:t>
      </w:r>
    </w:p>
    <w:p w14:paraId="64FF1D13" w14:textId="77777777" w:rsidR="0040112B" w:rsidRDefault="00000000">
      <w:pPr>
        <w:spacing w:after="0" w:line="360" w:lineRule="auto"/>
        <w:ind w:firstLine="420"/>
        <w:jc w:val="both"/>
        <w:rPr>
          <w:lang w:eastAsia="zh-CN"/>
        </w:rPr>
      </w:pPr>
      <w:r>
        <w:rPr>
          <w:rFonts w:cs="Times New Roman"/>
          <w:lang w:eastAsia="zh-CN"/>
        </w:rPr>
        <w:t>与通用</w:t>
      </w:r>
      <w:r>
        <w:rPr>
          <w:rFonts w:cs="Times New Roman"/>
          <w:lang w:eastAsia="zh-CN"/>
        </w:rPr>
        <w:t xml:space="preserve"> LLM</w:t>
      </w:r>
      <w:r>
        <w:rPr>
          <w:rFonts w:cs="Times New Roman"/>
          <w:lang w:eastAsia="zh-CN"/>
        </w:rPr>
        <w:t>「一段话定义新岗位」不同，</w:t>
      </w:r>
      <w:proofErr w:type="spellStart"/>
      <w:r>
        <w:rPr>
          <w:rFonts w:cs="Times New Roman"/>
          <w:lang w:eastAsia="zh-CN"/>
        </w:rPr>
        <w:t>DiscoveryAgent</w:t>
      </w:r>
      <w:proofErr w:type="spellEnd"/>
      <w:r>
        <w:rPr>
          <w:rFonts w:cs="Times New Roman"/>
          <w:lang w:eastAsia="zh-CN"/>
        </w:rPr>
        <w:t xml:space="preserve"> </w:t>
      </w:r>
      <w:r>
        <w:rPr>
          <w:rFonts w:cs="Times New Roman"/>
          <w:lang w:eastAsia="zh-CN"/>
        </w:rPr>
        <w:t>采用六阶段可回放推理链：</w:t>
      </w:r>
      <w:r>
        <w:rPr>
          <w:rFonts w:cs="Times New Roman"/>
          <w:lang w:eastAsia="zh-CN"/>
        </w:rPr>
        <w:t>①</w:t>
      </w:r>
      <w:r>
        <w:rPr>
          <w:rFonts w:cs="Times New Roman"/>
          <w:lang w:eastAsia="zh-CN"/>
        </w:rPr>
        <w:t>多源数据接入</w:t>
      </w:r>
      <w:r>
        <w:rPr>
          <w:rFonts w:cs="Times New Roman"/>
          <w:lang w:eastAsia="zh-CN"/>
        </w:rPr>
        <w:t>→②</w:t>
      </w:r>
      <w:r>
        <w:rPr>
          <w:rFonts w:cs="Times New Roman"/>
          <w:lang w:eastAsia="zh-CN"/>
        </w:rPr>
        <w:t>语义消歧与聚类</w:t>
      </w:r>
      <w:r>
        <w:rPr>
          <w:rFonts w:cs="Times New Roman"/>
          <w:lang w:eastAsia="zh-CN"/>
        </w:rPr>
        <w:t>→③</w:t>
      </w:r>
      <w:r>
        <w:rPr>
          <w:rFonts w:cs="Times New Roman"/>
          <w:lang w:eastAsia="zh-CN"/>
        </w:rPr>
        <w:t>多维度新兴度评分</w:t>
      </w:r>
      <w:r>
        <w:rPr>
          <w:rFonts w:cs="Times New Roman"/>
          <w:lang w:eastAsia="zh-CN"/>
        </w:rPr>
        <w:t>→④</w:t>
      </w:r>
      <w:r>
        <w:rPr>
          <w:rFonts w:cs="Times New Roman"/>
          <w:lang w:eastAsia="zh-CN"/>
        </w:rPr>
        <w:t>岗位定义生成</w:t>
      </w:r>
      <w:r>
        <w:rPr>
          <w:rFonts w:cs="Times New Roman"/>
          <w:lang w:eastAsia="zh-CN"/>
        </w:rPr>
        <w:t>→⑤</w:t>
      </w:r>
      <w:r>
        <w:rPr>
          <w:rFonts w:cs="Times New Roman"/>
          <w:lang w:eastAsia="zh-CN"/>
        </w:rPr>
        <w:t>趋势外推</w:t>
      </w:r>
      <w:r>
        <w:rPr>
          <w:rFonts w:cs="Times New Roman"/>
          <w:lang w:eastAsia="zh-CN"/>
        </w:rPr>
        <w:t>→⑥</w:t>
      </w:r>
      <w:r>
        <w:rPr>
          <w:rFonts w:cs="Times New Roman"/>
          <w:lang w:eastAsia="zh-CN"/>
        </w:rPr>
        <w:t>幻觉检测与质量审计。前端</w:t>
      </w:r>
      <w:r>
        <w:rPr>
          <w:rFonts w:cs="Times New Roman"/>
          <w:lang w:eastAsia="zh-CN"/>
        </w:rPr>
        <w:t xml:space="preserve"> discovery.html </w:t>
      </w:r>
      <w:r>
        <w:rPr>
          <w:rFonts w:cs="Times New Roman"/>
          <w:lang w:eastAsia="zh-CN"/>
        </w:rPr>
        <w:t>以</w:t>
      </w:r>
      <w:r>
        <w:rPr>
          <w:rFonts w:cs="Times New Roman"/>
          <w:lang w:eastAsia="zh-CN"/>
        </w:rPr>
        <w:t xml:space="preserve"> Idle/Scanning/Settled </w:t>
      </w:r>
      <w:r>
        <w:rPr>
          <w:rFonts w:cs="Times New Roman"/>
          <w:lang w:eastAsia="zh-CN"/>
        </w:rPr>
        <w:t>三态逐步点亮各阶段，</w:t>
      </w:r>
      <w:r>
        <w:rPr>
          <w:rFonts w:cs="Times New Roman"/>
          <w:lang w:eastAsia="zh-CN"/>
        </w:rPr>
        <w:t xml:space="preserve">discovery-detail.html </w:t>
      </w:r>
      <w:r>
        <w:rPr>
          <w:rFonts w:cs="Times New Roman"/>
          <w:lang w:eastAsia="zh-CN"/>
        </w:rPr>
        <w:t>提供七模块研判详情，使评委可逐步审查推理过程而非仅阅读最终摘要。</w:t>
      </w:r>
    </w:p>
    <w:p w14:paraId="2A0B3BD1" w14:textId="77777777" w:rsidR="0040112B" w:rsidRDefault="00000000">
      <w:pPr>
        <w:spacing w:after="0" w:line="360" w:lineRule="auto"/>
        <w:ind w:firstLine="420"/>
        <w:jc w:val="both"/>
        <w:rPr>
          <w:lang w:eastAsia="zh-CN"/>
        </w:rPr>
      </w:pPr>
      <w:r>
        <w:rPr>
          <w:rFonts w:cs="Times New Roman"/>
          <w:lang w:eastAsia="zh-CN"/>
        </w:rPr>
        <w:t xml:space="preserve">API </w:t>
      </w:r>
      <w:r>
        <w:rPr>
          <w:rFonts w:cs="Times New Roman"/>
          <w:lang w:eastAsia="zh-CN"/>
        </w:rPr>
        <w:t>契约：</w:t>
      </w:r>
      <w:r>
        <w:rPr>
          <w:rFonts w:cs="Times New Roman"/>
          <w:lang w:eastAsia="zh-CN"/>
        </w:rPr>
        <w:t>POST /</w:t>
      </w:r>
      <w:proofErr w:type="spellStart"/>
      <w:r>
        <w:rPr>
          <w:rFonts w:cs="Times New Roman"/>
          <w:lang w:eastAsia="zh-CN"/>
        </w:rPr>
        <w:t>api</w:t>
      </w:r>
      <w:proofErr w:type="spellEnd"/>
      <w:r>
        <w:rPr>
          <w:rFonts w:cs="Times New Roman"/>
          <w:lang w:eastAsia="zh-CN"/>
        </w:rPr>
        <w:t xml:space="preserve">/discovery/agent/scan </w:t>
      </w:r>
      <w:r>
        <w:rPr>
          <w:rFonts w:cs="Times New Roman"/>
          <w:lang w:eastAsia="zh-CN"/>
        </w:rPr>
        <w:t>返回</w:t>
      </w:r>
      <w:r>
        <w:rPr>
          <w:rFonts w:cs="Times New Roman"/>
          <w:lang w:eastAsia="zh-CN"/>
        </w:rPr>
        <w:t xml:space="preserve"> {</w:t>
      </w:r>
      <w:proofErr w:type="spellStart"/>
      <w:r>
        <w:rPr>
          <w:rFonts w:cs="Times New Roman"/>
          <w:lang w:eastAsia="zh-CN"/>
        </w:rPr>
        <w:t>reasoning_chain</w:t>
      </w:r>
      <w:proofErr w:type="spellEnd"/>
      <w:r>
        <w:rPr>
          <w:rFonts w:cs="Times New Roman"/>
          <w:lang w:eastAsia="zh-CN"/>
        </w:rPr>
        <w:t>, discoveries, forecasts, stats}</w:t>
      </w:r>
      <w:r>
        <w:rPr>
          <w:rFonts w:cs="Times New Roman"/>
          <w:lang w:eastAsia="zh-CN"/>
        </w:rPr>
        <w:t>；</w:t>
      </w:r>
      <w:r>
        <w:rPr>
          <w:rFonts w:cs="Times New Roman"/>
          <w:lang w:eastAsia="zh-CN"/>
        </w:rPr>
        <w:t>GET /</w:t>
      </w:r>
      <w:proofErr w:type="spellStart"/>
      <w:r>
        <w:rPr>
          <w:rFonts w:cs="Times New Roman"/>
          <w:lang w:eastAsia="zh-CN"/>
        </w:rPr>
        <w:t>api</w:t>
      </w:r>
      <w:proofErr w:type="spellEnd"/>
      <w:r>
        <w:rPr>
          <w:rFonts w:cs="Times New Roman"/>
          <w:lang w:eastAsia="zh-CN"/>
        </w:rPr>
        <w:t>/discovery/jobs/{</w:t>
      </w:r>
      <w:proofErr w:type="spellStart"/>
      <w:r>
        <w:rPr>
          <w:rFonts w:cs="Times New Roman"/>
          <w:lang w:eastAsia="zh-CN"/>
        </w:rPr>
        <w:t>job_id</w:t>
      </w:r>
      <w:proofErr w:type="spellEnd"/>
      <w:r>
        <w:rPr>
          <w:rFonts w:cs="Times New Roman"/>
          <w:lang w:eastAsia="zh-CN"/>
        </w:rPr>
        <w:t xml:space="preserve">} </w:t>
      </w:r>
      <w:r>
        <w:rPr>
          <w:rFonts w:cs="Times New Roman"/>
          <w:lang w:eastAsia="zh-CN"/>
        </w:rPr>
        <w:t>返回单岗详情；</w:t>
      </w:r>
      <w:r>
        <w:rPr>
          <w:rFonts w:cs="Times New Roman"/>
          <w:lang w:eastAsia="zh-CN"/>
        </w:rPr>
        <w:t>GET /</w:t>
      </w:r>
      <w:proofErr w:type="spellStart"/>
      <w:r>
        <w:rPr>
          <w:rFonts w:cs="Times New Roman"/>
          <w:lang w:eastAsia="zh-CN"/>
        </w:rPr>
        <w:t>api</w:t>
      </w:r>
      <w:proofErr w:type="spellEnd"/>
      <w:r>
        <w:rPr>
          <w:rFonts w:cs="Times New Roman"/>
          <w:lang w:eastAsia="zh-CN"/>
        </w:rPr>
        <w:t xml:space="preserve">/discovery/agent/reasoning </w:t>
      </w:r>
      <w:r>
        <w:rPr>
          <w:rFonts w:cs="Times New Roman"/>
          <w:lang w:eastAsia="zh-CN"/>
        </w:rPr>
        <w:t>支持推理链回放；</w:t>
      </w:r>
      <w:r>
        <w:rPr>
          <w:rFonts w:cs="Times New Roman"/>
          <w:lang w:eastAsia="zh-CN"/>
        </w:rPr>
        <w:t>POST /</w:t>
      </w:r>
      <w:proofErr w:type="spellStart"/>
      <w:r>
        <w:rPr>
          <w:rFonts w:cs="Times New Roman"/>
          <w:lang w:eastAsia="zh-CN"/>
        </w:rPr>
        <w:t>api</w:t>
      </w:r>
      <w:proofErr w:type="spellEnd"/>
      <w:r>
        <w:rPr>
          <w:rFonts w:cs="Times New Roman"/>
          <w:lang w:eastAsia="zh-CN"/>
        </w:rPr>
        <w:t>/discovery/jobs/{</w:t>
      </w:r>
      <w:proofErr w:type="spellStart"/>
      <w:r>
        <w:rPr>
          <w:rFonts w:cs="Times New Roman"/>
          <w:lang w:eastAsia="zh-CN"/>
        </w:rPr>
        <w:t>job_id</w:t>
      </w:r>
      <w:proofErr w:type="spellEnd"/>
      <w:r>
        <w:rPr>
          <w:rFonts w:cs="Times New Roman"/>
          <w:lang w:eastAsia="zh-CN"/>
        </w:rPr>
        <w:t xml:space="preserve">}/status </w:t>
      </w:r>
      <w:r>
        <w:rPr>
          <w:rFonts w:cs="Times New Roman"/>
          <w:lang w:eastAsia="zh-CN"/>
        </w:rPr>
        <w:t>支持人工确认</w:t>
      </w:r>
      <w:r>
        <w:rPr>
          <w:rFonts w:cs="Times New Roman"/>
          <w:lang w:eastAsia="zh-CN"/>
        </w:rPr>
        <w:t>/</w:t>
      </w:r>
      <w:r>
        <w:rPr>
          <w:rFonts w:cs="Times New Roman"/>
          <w:lang w:eastAsia="zh-CN"/>
        </w:rPr>
        <w:t>驳回状态流转。</w:t>
      </w:r>
    </w:p>
    <w:p w14:paraId="0C029992" w14:textId="77777777" w:rsidR="0040112B" w:rsidRDefault="00000000">
      <w:pPr>
        <w:spacing w:after="0" w:line="360" w:lineRule="auto"/>
        <w:ind w:firstLine="420"/>
        <w:jc w:val="both"/>
      </w:pPr>
      <w:proofErr w:type="spellStart"/>
      <w:r>
        <w:rPr>
          <w:rFonts w:cs="Times New Roman"/>
        </w:rPr>
        <w:t>评测数据：在</w:t>
      </w:r>
      <w:proofErr w:type="spellEnd"/>
      <w:r>
        <w:rPr>
          <w:rFonts w:cs="Times New Roman"/>
        </w:rPr>
        <w:t xml:space="preserve"> 23 </w:t>
      </w:r>
      <w:proofErr w:type="spellStart"/>
      <w:r>
        <w:rPr>
          <w:rFonts w:cs="Times New Roman"/>
        </w:rPr>
        <w:t>类由领域专家标注的新兴</w:t>
      </w:r>
      <w:proofErr w:type="spellEnd"/>
      <w:r>
        <w:rPr>
          <w:rFonts w:cs="Times New Roman"/>
        </w:rPr>
        <w:t>/</w:t>
      </w:r>
      <w:proofErr w:type="spellStart"/>
      <w:r>
        <w:rPr>
          <w:rFonts w:cs="Times New Roman"/>
        </w:rPr>
        <w:t>非新兴对照集上，系统</w:t>
      </w:r>
      <w:proofErr w:type="spellEnd"/>
      <w:r>
        <w:rPr>
          <w:rFonts w:cs="Times New Roman"/>
        </w:rPr>
        <w:t xml:space="preserve"> Precision=0.750</w:t>
      </w:r>
      <w:r>
        <w:rPr>
          <w:rFonts w:cs="Times New Roman"/>
        </w:rPr>
        <w:t>、</w:t>
      </w:r>
      <w:r>
        <w:rPr>
          <w:rFonts w:cs="Times New Roman"/>
        </w:rPr>
        <w:t>Recall=0.913</w:t>
      </w:r>
      <w:r>
        <w:rPr>
          <w:rFonts w:cs="Times New Roman"/>
        </w:rPr>
        <w:t>、</w:t>
      </w:r>
      <w:r>
        <w:rPr>
          <w:rFonts w:cs="Times New Roman"/>
        </w:rPr>
        <w:t>F1=0.824</w:t>
      </w:r>
      <w:r>
        <w:rPr>
          <w:rFonts w:cs="Times New Roman"/>
        </w:rPr>
        <w:t>，召回优先策略符合「宁可多候选、靠审计降权」的产品逻辑；低证据项在</w:t>
      </w:r>
      <w:r>
        <w:rPr>
          <w:rFonts w:cs="Times New Roman"/>
        </w:rPr>
        <w:t xml:space="preserve"> Step6 </w:t>
      </w:r>
      <w:proofErr w:type="spellStart"/>
      <w:r>
        <w:rPr>
          <w:rFonts w:cs="Times New Roman"/>
        </w:rPr>
        <w:t>自动标记</w:t>
      </w:r>
      <w:proofErr w:type="spellEnd"/>
      <w:r>
        <w:rPr>
          <w:rFonts w:cs="Times New Roman"/>
        </w:rPr>
        <w:t xml:space="preserve"> </w:t>
      </w:r>
      <w:proofErr w:type="spellStart"/>
      <w:r>
        <w:rPr>
          <w:rFonts w:cs="Times New Roman"/>
        </w:rPr>
        <w:t>low_evidence</w:t>
      </w:r>
      <w:proofErr w:type="spellEnd"/>
      <w:r>
        <w:rPr>
          <w:rFonts w:cs="Times New Roman"/>
        </w:rPr>
        <w:t xml:space="preserve"> </w:t>
      </w:r>
      <w:proofErr w:type="spellStart"/>
      <w:r>
        <w:rPr>
          <w:rFonts w:cs="Times New Roman"/>
        </w:rPr>
        <w:t>并不进入高置信导出</w:t>
      </w:r>
      <w:proofErr w:type="spellEnd"/>
      <w:r>
        <w:rPr>
          <w:rFonts w:cs="Times New Roman"/>
        </w:rPr>
        <w:t>。</w:t>
      </w:r>
    </w:p>
    <w:p w14:paraId="5ACA24F1" w14:textId="77777777" w:rsidR="0040112B" w:rsidRDefault="00000000">
      <w:pPr>
        <w:spacing w:after="0" w:line="360" w:lineRule="auto"/>
        <w:ind w:firstLine="420"/>
        <w:jc w:val="both"/>
        <w:rPr>
          <w:lang w:eastAsia="zh-CN"/>
        </w:rPr>
      </w:pPr>
      <w:proofErr w:type="spellStart"/>
      <w:r>
        <w:rPr>
          <w:rFonts w:cs="Times New Roman"/>
          <w:lang w:eastAsia="zh-CN"/>
        </w:rPr>
        <w:t>DiscoveryAgent</w:t>
      </w:r>
      <w:proofErr w:type="spellEnd"/>
      <w:r>
        <w:rPr>
          <w:rFonts w:cs="Times New Roman"/>
          <w:lang w:eastAsia="zh-CN"/>
        </w:rPr>
        <w:t xml:space="preserve"> </w:t>
      </w:r>
      <w:r>
        <w:rPr>
          <w:rFonts w:cs="Times New Roman"/>
          <w:lang w:eastAsia="zh-CN"/>
        </w:rPr>
        <w:t>与</w:t>
      </w:r>
      <w:r>
        <w:rPr>
          <w:rFonts w:cs="Times New Roman"/>
          <w:lang w:eastAsia="zh-CN"/>
        </w:rPr>
        <w:t xml:space="preserve"> </w:t>
      </w:r>
      <w:proofErr w:type="spellStart"/>
      <w:r>
        <w:rPr>
          <w:rFonts w:cs="Times New Roman"/>
          <w:lang w:eastAsia="zh-CN"/>
        </w:rPr>
        <w:t>ZhituAgent</w:t>
      </w:r>
      <w:proofErr w:type="spellEnd"/>
      <w:r>
        <w:rPr>
          <w:rFonts w:cs="Times New Roman"/>
          <w:lang w:eastAsia="zh-CN"/>
        </w:rPr>
        <w:t>（</w:t>
      </w:r>
      <w:r>
        <w:rPr>
          <w:rFonts w:cs="Times New Roman"/>
          <w:lang w:eastAsia="zh-CN"/>
        </w:rPr>
        <w:t>/</w:t>
      </w:r>
      <w:proofErr w:type="spellStart"/>
      <w:r>
        <w:rPr>
          <w:rFonts w:cs="Times New Roman"/>
          <w:lang w:eastAsia="zh-CN"/>
        </w:rPr>
        <w:t>api</w:t>
      </w:r>
      <w:proofErr w:type="spellEnd"/>
      <w:r>
        <w:rPr>
          <w:rFonts w:cs="Times New Roman"/>
          <w:lang w:eastAsia="zh-CN"/>
        </w:rPr>
        <w:t>/agent/chat</w:t>
      </w:r>
      <w:r>
        <w:rPr>
          <w:rFonts w:cs="Times New Roman"/>
          <w:lang w:eastAsia="zh-CN"/>
        </w:rPr>
        <w:t>）职责隔离：前者负责批量扫描与结构化入库，后者负责对话式解读；二者不共享可变会话状态，避免对话污染扫描缓存。上述设计均可在源码与数据库层复核，并与赛题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7F82684"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w:t>
      </w:r>
      <w:r>
        <w:rPr>
          <w:rFonts w:cs="Times New Roman"/>
          <w:lang w:eastAsia="zh-CN"/>
        </w:rPr>
        <w:lastRenderedPageBreak/>
        <w:t>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5EA5E30" w14:textId="77777777" w:rsidR="0040112B" w:rsidRDefault="00000000">
      <w:pPr>
        <w:spacing w:after="0" w:line="360" w:lineRule="auto"/>
        <w:ind w:firstLine="420"/>
        <w:jc w:val="both"/>
        <w:rPr>
          <w:lang w:eastAsia="zh-CN"/>
        </w:rPr>
      </w:pPr>
      <w:proofErr w:type="spellStart"/>
      <w:r>
        <w:rPr>
          <w:rFonts w:cs="Times New Roman"/>
        </w:rPr>
        <w:t>与同类作品对比，常见方案在</w:t>
      </w:r>
      <w:proofErr w:type="spellEnd"/>
      <w:r>
        <w:rPr>
          <w:rFonts w:cs="Times New Roman"/>
        </w:rPr>
        <w:t xml:space="preserve"> Elasticsearch </w:t>
      </w:r>
      <w:r>
        <w:rPr>
          <w:rFonts w:cs="Times New Roman"/>
        </w:rPr>
        <w:t>或</w:t>
      </w:r>
      <w:r>
        <w:rPr>
          <w:rFonts w:cs="Times New Roman"/>
        </w:rPr>
        <w:t xml:space="preserve"> Python </w:t>
      </w:r>
      <w:proofErr w:type="spellStart"/>
      <w:r>
        <w:rPr>
          <w:rFonts w:cs="Times New Roman"/>
        </w:rPr>
        <w:t>脚本中做去重，难以保证并发写入一致性；本方案利用</w:t>
      </w:r>
      <w:proofErr w:type="spellEnd"/>
      <w:r>
        <w:rPr>
          <w:rFonts w:cs="Times New Roman"/>
        </w:rPr>
        <w:t xml:space="preserve"> PG UNIQUE </w:t>
      </w:r>
      <w:proofErr w:type="spellStart"/>
      <w:r>
        <w:rPr>
          <w:rFonts w:cs="Times New Roman"/>
        </w:rPr>
        <w:t>约束与触发器原子性，在多进程</w:t>
      </w:r>
      <w:proofErr w:type="spellEnd"/>
      <w:r>
        <w:rPr>
          <w:rFonts w:cs="Times New Roman"/>
        </w:rPr>
        <w:t xml:space="preserve"> merge </w:t>
      </w:r>
      <w:proofErr w:type="spellStart"/>
      <w:r>
        <w:rPr>
          <w:rFonts w:cs="Times New Roman"/>
        </w:rPr>
        <w:t>场景下仍</w:t>
      </w:r>
      <w:proofErr w:type="spellEnd"/>
      <w:r>
        <w:rPr>
          <w:rFonts w:cs="Times New Roman"/>
        </w:rPr>
        <w:t xml:space="preserve"> </w:t>
      </w:r>
      <w:proofErr w:type="spellStart"/>
      <w:r>
        <w:rPr>
          <w:rFonts w:cs="Times New Roman"/>
        </w:rPr>
        <w:t>dedup</w:t>
      </w:r>
      <w:proofErr w:type="spellEnd"/>
      <w:r>
        <w:rPr>
          <w:rFonts w:cs="Times New Roman"/>
        </w:rPr>
        <w:t xml:space="preserve"> </w:t>
      </w:r>
      <w:proofErr w:type="spellStart"/>
      <w:r>
        <w:rPr>
          <w:rFonts w:cs="Times New Roman"/>
        </w:rPr>
        <w:t>正确，体现数据库原生治理优势</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B2C0ED0" w14:textId="77777777" w:rsidR="0040112B" w:rsidRDefault="00000000">
      <w:pPr>
        <w:spacing w:after="0" w:line="360" w:lineRule="auto"/>
        <w:ind w:firstLine="420"/>
        <w:jc w:val="both"/>
      </w:pPr>
      <w:r>
        <w:rPr>
          <w:rFonts w:cs="Times New Roman"/>
          <w:lang w:eastAsia="zh-CN"/>
        </w:rPr>
        <w:t>从工程维护角度，上述逻辑以纯函数与数据库触发器为主，避免将门控规则散落在多个微服务中导致口径漂移。</w:t>
      </w:r>
      <w:proofErr w:type="spellStart"/>
      <w:r>
        <w:rPr>
          <w:rFonts w:cs="Times New Roman"/>
        </w:rPr>
        <w:t>版本升级时仅需同步</w:t>
      </w:r>
      <w:proofErr w:type="spellEnd"/>
      <w:r>
        <w:rPr>
          <w:rFonts w:cs="Times New Roman"/>
        </w:rPr>
        <w:t xml:space="preserve"> </w:t>
      </w:r>
      <w:proofErr w:type="spellStart"/>
      <w:r>
        <w:rPr>
          <w:rFonts w:cs="Times New Roman"/>
        </w:rPr>
        <w:t>schema.sql</w:t>
      </w:r>
      <w:proofErr w:type="spellEnd"/>
      <w:r>
        <w:rPr>
          <w:rFonts w:cs="Times New Roman"/>
        </w:rPr>
        <w:t xml:space="preserve"> </w:t>
      </w:r>
      <w:proofErr w:type="spellStart"/>
      <w:r>
        <w:rPr>
          <w:rFonts w:cs="Times New Roman"/>
        </w:rPr>
        <w:t>与对应</w:t>
      </w:r>
      <w:proofErr w:type="spellEnd"/>
      <w:r>
        <w:rPr>
          <w:rFonts w:cs="Times New Roman"/>
        </w:rPr>
        <w:t xml:space="preserve"> ORM </w:t>
      </w:r>
      <w:proofErr w:type="spellStart"/>
      <w:r>
        <w:rPr>
          <w:rFonts w:cs="Times New Roman"/>
        </w:rPr>
        <w:t>字段映射，回归测试可通过固定</w:t>
      </w:r>
      <w:proofErr w:type="spellEnd"/>
      <w:r>
        <w:rPr>
          <w:rFonts w:cs="Times New Roman"/>
        </w:rPr>
        <w:t xml:space="preserve"> JD </w:t>
      </w:r>
      <w:proofErr w:type="spellStart"/>
      <w:r>
        <w:rPr>
          <w:rFonts w:cs="Times New Roman"/>
        </w:rPr>
        <w:t>样本集校验</w:t>
      </w:r>
      <w:proofErr w:type="spellEnd"/>
      <w:r>
        <w:rPr>
          <w:rFonts w:cs="Times New Roman"/>
        </w:rPr>
        <w:t xml:space="preserve"> fingerprint </w:t>
      </w:r>
      <w:r>
        <w:rPr>
          <w:rFonts w:cs="Times New Roman"/>
        </w:rPr>
        <w:t>与</w:t>
      </w:r>
      <w:r>
        <w:rPr>
          <w:rFonts w:cs="Times New Roman"/>
        </w:rPr>
        <w:t xml:space="preserve"> completeness </w:t>
      </w:r>
      <w:proofErr w:type="spellStart"/>
      <w:r>
        <w:rPr>
          <w:rFonts w:cs="Times New Roman"/>
        </w:rPr>
        <w:t>是否变化</w:t>
      </w:r>
      <w:proofErr w:type="spellEnd"/>
      <w:r>
        <w:rPr>
          <w:rFonts w:cs="Times New Roman"/>
        </w:rPr>
        <w:t>。</w:t>
      </w:r>
    </w:p>
    <w:p w14:paraId="5440FDF4" w14:textId="77777777" w:rsidR="0040112B" w:rsidRDefault="00000000">
      <w:pPr>
        <w:pStyle w:val="31"/>
        <w:spacing w:before="160" w:after="120"/>
      </w:pPr>
      <w:bookmarkStart w:id="14" w:name="_Toc239272327"/>
      <w:proofErr w:type="gramStart"/>
      <w:r>
        <w:rPr>
          <w:rFonts w:ascii="微软雅黑" w:eastAsia="黑体" w:hAnsi="微软雅黑" w:cs="微软雅黑"/>
          <w:color w:val="1A5C66"/>
        </w:rPr>
        <w:t xml:space="preserve">2.2.2  </w:t>
      </w:r>
      <w:proofErr w:type="spellStart"/>
      <w:r>
        <w:rPr>
          <w:rFonts w:ascii="微软雅黑" w:eastAsia="黑体" w:hAnsi="微软雅黑" w:cs="微软雅黑"/>
          <w:color w:val="1A5C66"/>
        </w:rPr>
        <w:t>核心技术</w:t>
      </w:r>
      <w:bookmarkEnd w:id="14"/>
      <w:proofErr w:type="spellEnd"/>
      <w:proofErr w:type="gramEnd"/>
    </w:p>
    <w:tbl>
      <w:tblPr>
        <w:tblStyle w:val="aff1"/>
        <w:tblW w:w="0" w:type="auto"/>
        <w:tblLook w:val="04A0" w:firstRow="1" w:lastRow="0" w:firstColumn="1" w:lastColumn="0" w:noHBand="0" w:noVBand="1"/>
      </w:tblPr>
      <w:tblGrid>
        <w:gridCol w:w="2381"/>
        <w:gridCol w:w="2387"/>
        <w:gridCol w:w="2381"/>
        <w:gridCol w:w="2381"/>
      </w:tblGrid>
      <w:tr w:rsidR="0040112B" w14:paraId="4FC74121" w14:textId="77777777">
        <w:tc>
          <w:tcPr>
            <w:tcW w:w="2381" w:type="dxa"/>
            <w:shd w:val="clear" w:color="auto" w:fill="E8F5F7"/>
          </w:tcPr>
          <w:p w14:paraId="5C5B62EA" w14:textId="77777777" w:rsidR="0040112B" w:rsidRDefault="00000000">
            <w:proofErr w:type="spellStart"/>
            <w:r>
              <w:rPr>
                <w:rFonts w:ascii="微软雅黑" w:eastAsia="黑体" w:hAnsi="微软雅黑" w:cs="微软雅黑"/>
                <w:b/>
                <w:color w:val="2A8F9A"/>
                <w:sz w:val="21"/>
              </w:rPr>
              <w:t>推理阶段</w:t>
            </w:r>
            <w:proofErr w:type="spellEnd"/>
          </w:p>
        </w:tc>
        <w:tc>
          <w:tcPr>
            <w:tcW w:w="2381" w:type="dxa"/>
            <w:shd w:val="clear" w:color="auto" w:fill="E8F5F7"/>
          </w:tcPr>
          <w:p w14:paraId="38EE8CB7" w14:textId="77777777" w:rsidR="0040112B" w:rsidRDefault="00000000">
            <w:proofErr w:type="spellStart"/>
            <w:r>
              <w:rPr>
                <w:rFonts w:ascii="微软雅黑" w:eastAsia="黑体" w:hAnsi="微软雅黑" w:cs="微软雅黑"/>
                <w:b/>
                <w:color w:val="2A8F9A"/>
                <w:sz w:val="21"/>
              </w:rPr>
              <w:t>输入</w:t>
            </w:r>
            <w:proofErr w:type="spellEnd"/>
          </w:p>
        </w:tc>
        <w:tc>
          <w:tcPr>
            <w:tcW w:w="2381" w:type="dxa"/>
            <w:shd w:val="clear" w:color="auto" w:fill="E8F5F7"/>
          </w:tcPr>
          <w:p w14:paraId="32991CED" w14:textId="77777777" w:rsidR="0040112B" w:rsidRDefault="00000000">
            <w:proofErr w:type="spellStart"/>
            <w:r>
              <w:rPr>
                <w:rFonts w:ascii="微软雅黑" w:eastAsia="黑体" w:hAnsi="微软雅黑" w:cs="微软雅黑"/>
                <w:b/>
                <w:color w:val="2A8F9A"/>
                <w:sz w:val="21"/>
              </w:rPr>
              <w:t>输出</w:t>
            </w:r>
            <w:proofErr w:type="spellEnd"/>
          </w:p>
        </w:tc>
        <w:tc>
          <w:tcPr>
            <w:tcW w:w="2381" w:type="dxa"/>
            <w:shd w:val="clear" w:color="auto" w:fill="E8F5F7"/>
          </w:tcPr>
          <w:p w14:paraId="36F77EC6" w14:textId="77777777" w:rsidR="0040112B" w:rsidRDefault="00000000">
            <w:proofErr w:type="spellStart"/>
            <w:r>
              <w:rPr>
                <w:rFonts w:ascii="微软雅黑" w:eastAsia="黑体" w:hAnsi="微软雅黑" w:cs="微软雅黑"/>
                <w:b/>
                <w:color w:val="2A8F9A"/>
                <w:sz w:val="21"/>
              </w:rPr>
              <w:t>可审计字段</w:t>
            </w:r>
            <w:proofErr w:type="spellEnd"/>
          </w:p>
        </w:tc>
      </w:tr>
      <w:tr w:rsidR="0040112B" w14:paraId="70AEA9BE" w14:textId="77777777">
        <w:tc>
          <w:tcPr>
            <w:tcW w:w="2381" w:type="dxa"/>
          </w:tcPr>
          <w:p w14:paraId="2A1A689B" w14:textId="77777777" w:rsidR="0040112B" w:rsidRDefault="00000000">
            <w:r>
              <w:rPr>
                <w:rFonts w:cs="Times New Roman"/>
                <w:sz w:val="21"/>
              </w:rPr>
              <w:t xml:space="preserve">Step1 </w:t>
            </w:r>
            <w:proofErr w:type="spellStart"/>
            <w:r>
              <w:rPr>
                <w:rFonts w:cs="Times New Roman"/>
                <w:sz w:val="21"/>
              </w:rPr>
              <w:t>接入</w:t>
            </w:r>
            <w:proofErr w:type="spellEnd"/>
          </w:p>
        </w:tc>
        <w:tc>
          <w:tcPr>
            <w:tcW w:w="2381" w:type="dxa"/>
          </w:tcPr>
          <w:p w14:paraId="522BBF13" w14:textId="77777777" w:rsidR="0040112B" w:rsidRDefault="00000000">
            <w:r>
              <w:rPr>
                <w:rFonts w:cs="Times New Roman"/>
                <w:sz w:val="21"/>
              </w:rPr>
              <w:t xml:space="preserve">PG 5000 </w:t>
            </w:r>
            <w:r>
              <w:rPr>
                <w:rFonts w:cs="Times New Roman"/>
                <w:sz w:val="21"/>
              </w:rPr>
              <w:t>条</w:t>
            </w:r>
            <w:r>
              <w:rPr>
                <w:rFonts w:cs="Times New Roman"/>
                <w:sz w:val="21"/>
              </w:rPr>
              <w:t xml:space="preserve"> IT JD</w:t>
            </w:r>
          </w:p>
        </w:tc>
        <w:tc>
          <w:tcPr>
            <w:tcW w:w="2381" w:type="dxa"/>
          </w:tcPr>
          <w:p w14:paraId="734E21A7" w14:textId="77777777" w:rsidR="0040112B" w:rsidRDefault="00000000">
            <w:proofErr w:type="spellStart"/>
            <w:r>
              <w:rPr>
                <w:rFonts w:cs="Times New Roman"/>
                <w:sz w:val="21"/>
              </w:rPr>
              <w:t>raw_count</w:t>
            </w:r>
            <w:proofErr w:type="spellEnd"/>
            <w:r>
              <w:rPr>
                <w:rFonts w:cs="Times New Roman"/>
                <w:sz w:val="21"/>
              </w:rPr>
              <w:t xml:space="preserve"> · </w:t>
            </w:r>
            <w:proofErr w:type="spellStart"/>
            <w:r>
              <w:rPr>
                <w:rFonts w:cs="Times New Roman"/>
                <w:sz w:val="21"/>
              </w:rPr>
              <w:t>source_mix</w:t>
            </w:r>
            <w:proofErr w:type="spellEnd"/>
          </w:p>
        </w:tc>
        <w:tc>
          <w:tcPr>
            <w:tcW w:w="2381" w:type="dxa"/>
          </w:tcPr>
          <w:p w14:paraId="176DF723" w14:textId="77777777" w:rsidR="0040112B" w:rsidRDefault="00000000">
            <w:proofErr w:type="spellStart"/>
            <w:r>
              <w:rPr>
                <w:rFonts w:cs="Times New Roman"/>
                <w:sz w:val="21"/>
              </w:rPr>
              <w:t>reasoning_</w:t>
            </w:r>
            <w:proofErr w:type="gramStart"/>
            <w:r>
              <w:rPr>
                <w:rFonts w:cs="Times New Roman"/>
                <w:sz w:val="21"/>
              </w:rPr>
              <w:t>chain</w:t>
            </w:r>
            <w:proofErr w:type="spellEnd"/>
            <w:r>
              <w:rPr>
                <w:rFonts w:cs="Times New Roman"/>
                <w:sz w:val="21"/>
              </w:rPr>
              <w:t>[</w:t>
            </w:r>
            <w:proofErr w:type="gramEnd"/>
            <w:r>
              <w:rPr>
                <w:rFonts w:cs="Times New Roman"/>
                <w:sz w:val="21"/>
              </w:rPr>
              <w:t>0]</w:t>
            </w:r>
          </w:p>
        </w:tc>
      </w:tr>
      <w:tr w:rsidR="0040112B" w14:paraId="0A76ABB7" w14:textId="77777777">
        <w:tc>
          <w:tcPr>
            <w:tcW w:w="2381" w:type="dxa"/>
            <w:shd w:val="clear" w:color="auto" w:fill="F7FBFC"/>
          </w:tcPr>
          <w:p w14:paraId="77B2C86B" w14:textId="77777777" w:rsidR="0040112B" w:rsidRDefault="00000000">
            <w:r>
              <w:rPr>
                <w:rFonts w:cs="Times New Roman"/>
                <w:sz w:val="21"/>
              </w:rPr>
              <w:t xml:space="preserve">Step2 </w:t>
            </w:r>
            <w:proofErr w:type="spellStart"/>
            <w:r>
              <w:rPr>
                <w:rFonts w:cs="Times New Roman"/>
                <w:sz w:val="21"/>
              </w:rPr>
              <w:t>消歧</w:t>
            </w:r>
            <w:proofErr w:type="spellEnd"/>
          </w:p>
        </w:tc>
        <w:tc>
          <w:tcPr>
            <w:tcW w:w="2381" w:type="dxa"/>
            <w:shd w:val="clear" w:color="auto" w:fill="F7FBFC"/>
          </w:tcPr>
          <w:p w14:paraId="20BFAE61" w14:textId="77777777" w:rsidR="0040112B" w:rsidRDefault="00000000">
            <w:proofErr w:type="spellStart"/>
            <w:r>
              <w:rPr>
                <w:rFonts w:cs="Times New Roman"/>
                <w:sz w:val="21"/>
              </w:rPr>
              <w:t>normalized_title</w:t>
            </w:r>
            <w:proofErr w:type="spellEnd"/>
          </w:p>
        </w:tc>
        <w:tc>
          <w:tcPr>
            <w:tcW w:w="2381" w:type="dxa"/>
            <w:shd w:val="clear" w:color="auto" w:fill="F7FBFC"/>
          </w:tcPr>
          <w:p w14:paraId="74917C4D" w14:textId="77777777" w:rsidR="0040112B" w:rsidRDefault="00000000">
            <w:proofErr w:type="spellStart"/>
            <w:r>
              <w:rPr>
                <w:rFonts w:cs="Times New Roman"/>
                <w:sz w:val="21"/>
              </w:rPr>
              <w:t>cluster_map</w:t>
            </w:r>
            <w:proofErr w:type="spellEnd"/>
          </w:p>
        </w:tc>
        <w:tc>
          <w:tcPr>
            <w:tcW w:w="2381" w:type="dxa"/>
            <w:shd w:val="clear" w:color="auto" w:fill="F7FBFC"/>
          </w:tcPr>
          <w:p w14:paraId="0C5A979A" w14:textId="77777777" w:rsidR="0040112B" w:rsidRDefault="00000000">
            <w:proofErr w:type="spellStart"/>
            <w:r>
              <w:rPr>
                <w:rFonts w:cs="Times New Roman"/>
                <w:sz w:val="21"/>
              </w:rPr>
              <w:t>cluster_size</w:t>
            </w:r>
            <w:proofErr w:type="spellEnd"/>
          </w:p>
        </w:tc>
      </w:tr>
      <w:tr w:rsidR="0040112B" w14:paraId="0F680B64" w14:textId="77777777">
        <w:tc>
          <w:tcPr>
            <w:tcW w:w="2381" w:type="dxa"/>
          </w:tcPr>
          <w:p w14:paraId="05A64AE0" w14:textId="77777777" w:rsidR="0040112B" w:rsidRDefault="00000000">
            <w:r>
              <w:rPr>
                <w:rFonts w:cs="Times New Roman"/>
                <w:sz w:val="21"/>
              </w:rPr>
              <w:t xml:space="preserve">Step3 </w:t>
            </w:r>
            <w:proofErr w:type="spellStart"/>
            <w:r>
              <w:rPr>
                <w:rFonts w:cs="Times New Roman"/>
                <w:sz w:val="21"/>
              </w:rPr>
              <w:t>评分</w:t>
            </w:r>
            <w:proofErr w:type="spellEnd"/>
          </w:p>
        </w:tc>
        <w:tc>
          <w:tcPr>
            <w:tcW w:w="2381" w:type="dxa"/>
          </w:tcPr>
          <w:p w14:paraId="57931A1D" w14:textId="77777777" w:rsidR="0040112B" w:rsidRDefault="00000000">
            <w:proofErr w:type="spellStart"/>
            <w:r>
              <w:rPr>
                <w:rFonts w:cs="Times New Roman"/>
                <w:sz w:val="21"/>
              </w:rPr>
              <w:t>簇内技能</w:t>
            </w:r>
            <w:proofErr w:type="spellEnd"/>
            <w:r>
              <w:rPr>
                <w:rFonts w:cs="Times New Roman"/>
                <w:sz w:val="21"/>
              </w:rPr>
              <w:t>/</w:t>
            </w:r>
            <w:proofErr w:type="spellStart"/>
            <w:r>
              <w:rPr>
                <w:rFonts w:cs="Times New Roman"/>
                <w:sz w:val="21"/>
              </w:rPr>
              <w:t>标题</w:t>
            </w:r>
            <w:proofErr w:type="spellEnd"/>
          </w:p>
        </w:tc>
        <w:tc>
          <w:tcPr>
            <w:tcW w:w="2381" w:type="dxa"/>
          </w:tcPr>
          <w:p w14:paraId="415DA0DA" w14:textId="77777777" w:rsidR="0040112B" w:rsidRDefault="00000000">
            <w:r>
              <w:rPr>
                <w:rFonts w:cs="Times New Roman"/>
                <w:sz w:val="21"/>
              </w:rPr>
              <w:t>confidence</w:t>
            </w:r>
          </w:p>
        </w:tc>
        <w:tc>
          <w:tcPr>
            <w:tcW w:w="2381" w:type="dxa"/>
          </w:tcPr>
          <w:p w14:paraId="3FF0AEA0" w14:textId="77777777" w:rsidR="0040112B" w:rsidRDefault="00000000">
            <w:proofErr w:type="spellStart"/>
            <w:r>
              <w:rPr>
                <w:rFonts w:cs="Times New Roman"/>
                <w:sz w:val="21"/>
              </w:rPr>
              <w:t>score_breakdown</w:t>
            </w:r>
            <w:proofErr w:type="spellEnd"/>
          </w:p>
        </w:tc>
      </w:tr>
      <w:tr w:rsidR="0040112B" w14:paraId="64778A0B" w14:textId="77777777">
        <w:tc>
          <w:tcPr>
            <w:tcW w:w="2381" w:type="dxa"/>
            <w:shd w:val="clear" w:color="auto" w:fill="F7FBFC"/>
          </w:tcPr>
          <w:p w14:paraId="2589B7F2" w14:textId="77777777" w:rsidR="0040112B" w:rsidRDefault="00000000">
            <w:r>
              <w:rPr>
                <w:rFonts w:cs="Times New Roman"/>
                <w:sz w:val="21"/>
              </w:rPr>
              <w:t xml:space="preserve">Step4 </w:t>
            </w:r>
            <w:proofErr w:type="spellStart"/>
            <w:r>
              <w:rPr>
                <w:rFonts w:cs="Times New Roman"/>
                <w:sz w:val="21"/>
              </w:rPr>
              <w:t>定义</w:t>
            </w:r>
            <w:proofErr w:type="spellEnd"/>
          </w:p>
        </w:tc>
        <w:tc>
          <w:tcPr>
            <w:tcW w:w="2381" w:type="dxa"/>
            <w:shd w:val="clear" w:color="auto" w:fill="F7FBFC"/>
          </w:tcPr>
          <w:p w14:paraId="2F6296BB" w14:textId="77777777" w:rsidR="0040112B" w:rsidRDefault="00000000">
            <w:proofErr w:type="spellStart"/>
            <w:r>
              <w:rPr>
                <w:rFonts w:cs="Times New Roman"/>
                <w:sz w:val="21"/>
              </w:rPr>
              <w:t>簇内</w:t>
            </w:r>
            <w:proofErr w:type="spellEnd"/>
            <w:r>
              <w:rPr>
                <w:rFonts w:cs="Times New Roman"/>
                <w:sz w:val="21"/>
              </w:rPr>
              <w:t xml:space="preserve"> JD </w:t>
            </w:r>
            <w:proofErr w:type="spellStart"/>
            <w:r>
              <w:rPr>
                <w:rFonts w:cs="Times New Roman"/>
                <w:sz w:val="21"/>
              </w:rPr>
              <w:t>统计</w:t>
            </w:r>
            <w:proofErr w:type="spellEnd"/>
          </w:p>
        </w:tc>
        <w:tc>
          <w:tcPr>
            <w:tcW w:w="2381" w:type="dxa"/>
            <w:shd w:val="clear" w:color="auto" w:fill="F7FBFC"/>
          </w:tcPr>
          <w:p w14:paraId="743D5946" w14:textId="77777777" w:rsidR="0040112B" w:rsidRDefault="00000000">
            <w:proofErr w:type="spellStart"/>
            <w:r>
              <w:rPr>
                <w:rFonts w:cs="Times New Roman"/>
                <w:sz w:val="21"/>
              </w:rPr>
              <w:t>core_skills</w:t>
            </w:r>
            <w:proofErr w:type="spellEnd"/>
            <w:r>
              <w:rPr>
                <w:rFonts w:cs="Times New Roman"/>
                <w:sz w:val="21"/>
              </w:rPr>
              <w:t xml:space="preserve"> · duties</w:t>
            </w:r>
          </w:p>
        </w:tc>
        <w:tc>
          <w:tcPr>
            <w:tcW w:w="2381" w:type="dxa"/>
            <w:shd w:val="clear" w:color="auto" w:fill="F7FBFC"/>
          </w:tcPr>
          <w:p w14:paraId="7096CE5C" w14:textId="77777777" w:rsidR="0040112B" w:rsidRDefault="00000000">
            <w:proofErr w:type="spellStart"/>
            <w:r>
              <w:rPr>
                <w:rFonts w:cs="Times New Roman"/>
                <w:sz w:val="21"/>
              </w:rPr>
              <w:t>evidence_snippets</w:t>
            </w:r>
            <w:proofErr w:type="spellEnd"/>
          </w:p>
        </w:tc>
      </w:tr>
      <w:tr w:rsidR="0040112B" w14:paraId="6BA9CE71" w14:textId="77777777">
        <w:tc>
          <w:tcPr>
            <w:tcW w:w="2381" w:type="dxa"/>
          </w:tcPr>
          <w:p w14:paraId="58F7B41E" w14:textId="77777777" w:rsidR="0040112B" w:rsidRDefault="00000000">
            <w:r>
              <w:rPr>
                <w:rFonts w:cs="Times New Roman"/>
                <w:sz w:val="21"/>
              </w:rPr>
              <w:t xml:space="preserve">Step5 </w:t>
            </w:r>
            <w:proofErr w:type="spellStart"/>
            <w:r>
              <w:rPr>
                <w:rFonts w:cs="Times New Roman"/>
                <w:sz w:val="21"/>
              </w:rPr>
              <w:t>外推</w:t>
            </w:r>
            <w:proofErr w:type="spellEnd"/>
          </w:p>
        </w:tc>
        <w:tc>
          <w:tcPr>
            <w:tcW w:w="2381" w:type="dxa"/>
          </w:tcPr>
          <w:p w14:paraId="31C5C0DC" w14:textId="77777777" w:rsidR="0040112B" w:rsidRDefault="00000000">
            <w:r>
              <w:rPr>
                <w:rFonts w:cs="Times New Roman"/>
                <w:sz w:val="21"/>
              </w:rPr>
              <w:t>FUTURE_DIRECTIONS</w:t>
            </w:r>
          </w:p>
        </w:tc>
        <w:tc>
          <w:tcPr>
            <w:tcW w:w="2381" w:type="dxa"/>
          </w:tcPr>
          <w:p w14:paraId="0A848939" w14:textId="77777777" w:rsidR="0040112B" w:rsidRDefault="00000000">
            <w:proofErr w:type="gramStart"/>
            <w:r>
              <w:rPr>
                <w:rFonts w:cs="Times New Roman"/>
                <w:sz w:val="21"/>
              </w:rPr>
              <w:t>forecasts[</w:t>
            </w:r>
            <w:proofErr w:type="gramEnd"/>
            <w:r>
              <w:rPr>
                <w:rFonts w:cs="Times New Roman"/>
                <w:sz w:val="21"/>
              </w:rPr>
              <w:t>]</w:t>
            </w:r>
          </w:p>
        </w:tc>
        <w:tc>
          <w:tcPr>
            <w:tcW w:w="2381" w:type="dxa"/>
          </w:tcPr>
          <w:p w14:paraId="19910642" w14:textId="77777777" w:rsidR="0040112B" w:rsidRDefault="00000000">
            <w:proofErr w:type="spellStart"/>
            <w:r>
              <w:rPr>
                <w:rFonts w:cs="Times New Roman"/>
                <w:sz w:val="21"/>
              </w:rPr>
              <w:t>horizon_months</w:t>
            </w:r>
            <w:proofErr w:type="spellEnd"/>
          </w:p>
        </w:tc>
      </w:tr>
      <w:tr w:rsidR="0040112B" w14:paraId="44323856" w14:textId="77777777">
        <w:tc>
          <w:tcPr>
            <w:tcW w:w="2381" w:type="dxa"/>
            <w:shd w:val="clear" w:color="auto" w:fill="F7FBFC"/>
          </w:tcPr>
          <w:p w14:paraId="6C61B54A" w14:textId="77777777" w:rsidR="0040112B" w:rsidRDefault="00000000">
            <w:r>
              <w:rPr>
                <w:rFonts w:cs="Times New Roman"/>
                <w:sz w:val="21"/>
              </w:rPr>
              <w:t xml:space="preserve">Step6 </w:t>
            </w:r>
            <w:proofErr w:type="spellStart"/>
            <w:r>
              <w:rPr>
                <w:rFonts w:cs="Times New Roman"/>
                <w:sz w:val="21"/>
              </w:rPr>
              <w:t>审计</w:t>
            </w:r>
            <w:proofErr w:type="spellEnd"/>
          </w:p>
        </w:tc>
        <w:tc>
          <w:tcPr>
            <w:tcW w:w="2381" w:type="dxa"/>
            <w:shd w:val="clear" w:color="auto" w:fill="F7FBFC"/>
          </w:tcPr>
          <w:p w14:paraId="7B74DBFA" w14:textId="77777777" w:rsidR="0040112B" w:rsidRDefault="00000000">
            <w:r>
              <w:rPr>
                <w:rFonts w:cs="Times New Roman"/>
                <w:sz w:val="21"/>
              </w:rPr>
              <w:t xml:space="preserve">company/source </w:t>
            </w:r>
            <w:proofErr w:type="spellStart"/>
            <w:r>
              <w:rPr>
                <w:rFonts w:cs="Times New Roman"/>
                <w:sz w:val="21"/>
              </w:rPr>
              <w:t>集合</w:t>
            </w:r>
            <w:proofErr w:type="spellEnd"/>
          </w:p>
        </w:tc>
        <w:tc>
          <w:tcPr>
            <w:tcW w:w="2381" w:type="dxa"/>
            <w:shd w:val="clear" w:color="auto" w:fill="F7FBFC"/>
          </w:tcPr>
          <w:p w14:paraId="4D280F03" w14:textId="77777777" w:rsidR="0040112B" w:rsidRDefault="00000000">
            <w:proofErr w:type="spellStart"/>
            <w:r>
              <w:rPr>
                <w:rFonts w:cs="Times New Roman"/>
                <w:sz w:val="21"/>
              </w:rPr>
              <w:t>low_evidence</w:t>
            </w:r>
            <w:proofErr w:type="spellEnd"/>
            <w:r>
              <w:rPr>
                <w:rFonts w:cs="Times New Roman"/>
                <w:sz w:val="21"/>
              </w:rPr>
              <w:t xml:space="preserve"> flag</w:t>
            </w:r>
          </w:p>
        </w:tc>
        <w:tc>
          <w:tcPr>
            <w:tcW w:w="2381" w:type="dxa"/>
            <w:shd w:val="clear" w:color="auto" w:fill="F7FBFC"/>
          </w:tcPr>
          <w:p w14:paraId="14D4D669" w14:textId="77777777" w:rsidR="0040112B" w:rsidRDefault="00000000">
            <w:proofErr w:type="spellStart"/>
            <w:r>
              <w:rPr>
                <w:rFonts w:cs="Times New Roman"/>
                <w:sz w:val="21"/>
              </w:rPr>
              <w:t>evidence_sources</w:t>
            </w:r>
            <w:proofErr w:type="spellEnd"/>
          </w:p>
        </w:tc>
      </w:tr>
    </w:tbl>
    <w:p w14:paraId="55A80BF0" w14:textId="77777777" w:rsidR="0040112B" w:rsidRDefault="0040112B"/>
    <w:p w14:paraId="2ADEE815" w14:textId="77777777" w:rsidR="0040112B" w:rsidRDefault="00000000">
      <w:pPr>
        <w:spacing w:after="0" w:line="360" w:lineRule="auto"/>
        <w:ind w:firstLine="420"/>
        <w:jc w:val="both"/>
      </w:pPr>
      <w:r>
        <w:rPr>
          <w:rFonts w:cs="Times New Roman"/>
        </w:rPr>
        <w:t>（</w:t>
      </w:r>
      <w:r>
        <w:rPr>
          <w:rFonts w:cs="Times New Roman"/>
        </w:rPr>
        <w:t>1</w:t>
      </w:r>
      <w:r>
        <w:rPr>
          <w:rFonts w:cs="Times New Roman"/>
        </w:rPr>
        <w:t>）六阶段推理链实现：</w:t>
      </w:r>
      <w:r>
        <w:rPr>
          <w:rFonts w:cs="Times New Roman"/>
        </w:rPr>
        <w:t xml:space="preserve">Step1 </w:t>
      </w:r>
      <w:r>
        <w:rPr>
          <w:rFonts w:cs="Times New Roman"/>
        </w:rPr>
        <w:t>从</w:t>
      </w:r>
      <w:r>
        <w:rPr>
          <w:rFonts w:cs="Times New Roman"/>
        </w:rPr>
        <w:t xml:space="preserve"> </w:t>
      </w:r>
      <w:proofErr w:type="spellStart"/>
      <w:r>
        <w:rPr>
          <w:rFonts w:cs="Times New Roman"/>
        </w:rPr>
        <w:t>job_postings</w:t>
      </w:r>
      <w:proofErr w:type="spellEnd"/>
      <w:r>
        <w:rPr>
          <w:rFonts w:cs="Times New Roman"/>
        </w:rPr>
        <w:t xml:space="preserve"> JOIN </w:t>
      </w:r>
      <w:proofErr w:type="spellStart"/>
      <w:r>
        <w:rPr>
          <w:rFonts w:cs="Times New Roman"/>
        </w:rPr>
        <w:t>job_posting_details</w:t>
      </w:r>
      <w:proofErr w:type="spellEnd"/>
      <w:r>
        <w:rPr>
          <w:rFonts w:cs="Times New Roman"/>
        </w:rPr>
        <w:t xml:space="preserve"> </w:t>
      </w:r>
      <w:proofErr w:type="spellStart"/>
      <w:r>
        <w:rPr>
          <w:rFonts w:cs="Times New Roman"/>
        </w:rPr>
        <w:t>抓取最新</w:t>
      </w:r>
      <w:proofErr w:type="spellEnd"/>
      <w:r>
        <w:rPr>
          <w:rFonts w:cs="Times New Roman"/>
        </w:rPr>
        <w:t xml:space="preserve"> IT </w:t>
      </w:r>
      <w:proofErr w:type="spellStart"/>
      <w:r>
        <w:rPr>
          <w:rFonts w:cs="Times New Roman"/>
        </w:rPr>
        <w:t>岗位语料（默认窗口</w:t>
      </w:r>
      <w:proofErr w:type="spellEnd"/>
      <w:r>
        <w:rPr>
          <w:rFonts w:cs="Times New Roman"/>
        </w:rPr>
        <w:t xml:space="preserve"> 5000 </w:t>
      </w:r>
      <w:r>
        <w:rPr>
          <w:rFonts w:cs="Times New Roman"/>
        </w:rPr>
        <w:t>条）；</w:t>
      </w:r>
      <w:r>
        <w:rPr>
          <w:rFonts w:cs="Times New Roman"/>
        </w:rPr>
        <w:t xml:space="preserve">Step2 </w:t>
      </w:r>
      <w:r>
        <w:rPr>
          <w:rFonts w:cs="Times New Roman"/>
        </w:rPr>
        <w:t>对</w:t>
      </w:r>
      <w:r>
        <w:rPr>
          <w:rFonts w:cs="Times New Roman"/>
        </w:rPr>
        <w:t xml:space="preserve"> </w:t>
      </w:r>
      <w:proofErr w:type="spellStart"/>
      <w:r>
        <w:rPr>
          <w:rFonts w:cs="Times New Roman"/>
        </w:rPr>
        <w:t>job_title</w:t>
      </w:r>
      <w:proofErr w:type="spellEnd"/>
      <w:r>
        <w:rPr>
          <w:rFonts w:cs="Times New Roman"/>
        </w:rPr>
        <w:t xml:space="preserve"> </w:t>
      </w:r>
      <w:proofErr w:type="spellStart"/>
      <w:r>
        <w:rPr>
          <w:rFonts w:cs="Times New Roman"/>
        </w:rPr>
        <w:t>做去括号</w:t>
      </w:r>
      <w:proofErr w:type="spellEnd"/>
      <w:r>
        <w:rPr>
          <w:rFonts w:cs="Times New Roman"/>
        </w:rPr>
        <w:t>/</w:t>
      </w:r>
      <w:proofErr w:type="spellStart"/>
      <w:r>
        <w:rPr>
          <w:rFonts w:cs="Times New Roman"/>
        </w:rPr>
        <w:t>空格</w:t>
      </w:r>
      <w:proofErr w:type="spellEnd"/>
      <w:r>
        <w:rPr>
          <w:rFonts w:cs="Times New Roman"/>
        </w:rPr>
        <w:t>/</w:t>
      </w:r>
      <w:proofErr w:type="spellStart"/>
      <w:r>
        <w:rPr>
          <w:rFonts w:cs="Times New Roman"/>
        </w:rPr>
        <w:t>大小写归一化得</w:t>
      </w:r>
      <w:proofErr w:type="spellEnd"/>
      <w:r>
        <w:rPr>
          <w:rFonts w:cs="Times New Roman"/>
        </w:rPr>
        <w:t xml:space="preserve"> normalized_title</w:t>
      </w:r>
      <w:r>
        <w:rPr>
          <w:rFonts w:cs="Times New Roman"/>
        </w:rPr>
        <w:t>，按簇聚合；</w:t>
      </w:r>
      <w:r>
        <w:rPr>
          <w:rFonts w:cs="Times New Roman"/>
        </w:rPr>
        <w:t xml:space="preserve">Step3 </w:t>
      </w:r>
      <w:proofErr w:type="spellStart"/>
      <w:r>
        <w:rPr>
          <w:rFonts w:cs="Times New Roman"/>
        </w:rPr>
        <w:t>调用</w:t>
      </w:r>
      <w:proofErr w:type="spellEnd"/>
      <w:r>
        <w:rPr>
          <w:rFonts w:cs="Times New Roman"/>
        </w:rPr>
        <w:t xml:space="preserve"> _</w:t>
      </w:r>
      <w:proofErr w:type="spellStart"/>
      <w:r>
        <w:rPr>
          <w:rFonts w:cs="Times New Roman"/>
        </w:rPr>
        <w:t>score_emergence</w:t>
      </w:r>
      <w:proofErr w:type="spellEnd"/>
      <w:r>
        <w:rPr>
          <w:rFonts w:cs="Times New Roman"/>
        </w:rPr>
        <w:t xml:space="preserve"> </w:t>
      </w:r>
      <w:r>
        <w:rPr>
          <w:rFonts w:cs="Times New Roman"/>
        </w:rPr>
        <w:t>计算新兴度；</w:t>
      </w:r>
      <w:r>
        <w:rPr>
          <w:rFonts w:cs="Times New Roman"/>
        </w:rPr>
        <w:t xml:space="preserve">Step4 </w:t>
      </w:r>
      <w:proofErr w:type="spellStart"/>
      <w:r>
        <w:rPr>
          <w:rFonts w:cs="Times New Roman"/>
        </w:rPr>
        <w:t>从簇内</w:t>
      </w:r>
      <w:proofErr w:type="spellEnd"/>
      <w:r>
        <w:rPr>
          <w:rFonts w:cs="Times New Roman"/>
        </w:rPr>
        <w:t xml:space="preserve"> JD </w:t>
      </w:r>
      <w:proofErr w:type="spellStart"/>
      <w:r>
        <w:rPr>
          <w:rFonts w:cs="Times New Roman"/>
        </w:rPr>
        <w:t>统计</w:t>
      </w:r>
      <w:proofErr w:type="spellEnd"/>
      <w:r>
        <w:rPr>
          <w:rFonts w:cs="Times New Roman"/>
        </w:rPr>
        <w:t xml:space="preserve"> </w:t>
      </w:r>
      <w:proofErr w:type="spellStart"/>
      <w:r>
        <w:rPr>
          <w:rFonts w:cs="Times New Roman"/>
        </w:rPr>
        <w:t>core_skills</w:t>
      </w:r>
      <w:r>
        <w:rPr>
          <w:rFonts w:cs="Times New Roman"/>
        </w:rPr>
        <w:t>、</w:t>
      </w:r>
      <w:r>
        <w:rPr>
          <w:rFonts w:cs="Times New Roman"/>
        </w:rPr>
        <w:t>responsibilities</w:t>
      </w:r>
      <w:r>
        <w:rPr>
          <w:rFonts w:cs="Times New Roman"/>
        </w:rPr>
        <w:t>，</w:t>
      </w:r>
      <w:r>
        <w:rPr>
          <w:rFonts w:cs="Times New Roman"/>
        </w:rPr>
        <w:t>DeepSeek</w:t>
      </w:r>
      <w:proofErr w:type="spellEnd"/>
      <w:r>
        <w:rPr>
          <w:rFonts w:cs="Times New Roman"/>
        </w:rPr>
        <w:t xml:space="preserve"> </w:t>
      </w:r>
      <w:proofErr w:type="spellStart"/>
      <w:r>
        <w:rPr>
          <w:rFonts w:cs="Times New Roman"/>
        </w:rPr>
        <w:t>enrich_discoveries</w:t>
      </w:r>
      <w:proofErr w:type="spellEnd"/>
      <w:r>
        <w:rPr>
          <w:rFonts w:cs="Times New Roman"/>
        </w:rPr>
        <w:t xml:space="preserve"> </w:t>
      </w:r>
      <w:r>
        <w:rPr>
          <w:rFonts w:cs="Times New Roman"/>
        </w:rPr>
        <w:t>对</w:t>
      </w:r>
      <w:r>
        <w:rPr>
          <w:rFonts w:cs="Times New Roman"/>
        </w:rPr>
        <w:t xml:space="preserve"> Top-N </w:t>
      </w:r>
      <w:r>
        <w:rPr>
          <w:rFonts w:cs="Times New Roman"/>
        </w:rPr>
        <w:t>可选润色；</w:t>
      </w:r>
      <w:r>
        <w:rPr>
          <w:rFonts w:cs="Times New Roman"/>
        </w:rPr>
        <w:t xml:space="preserve">Step5 </w:t>
      </w:r>
      <w:proofErr w:type="spellStart"/>
      <w:r>
        <w:rPr>
          <w:rFonts w:cs="Times New Roman"/>
        </w:rPr>
        <w:t>基于</w:t>
      </w:r>
      <w:proofErr w:type="spellEnd"/>
      <w:r>
        <w:rPr>
          <w:rFonts w:cs="Times New Roman"/>
        </w:rPr>
        <w:t xml:space="preserve"> FUTURE_DIRECTIONS </w:t>
      </w:r>
      <w:proofErr w:type="spellStart"/>
      <w:r>
        <w:rPr>
          <w:rFonts w:cs="Times New Roman"/>
        </w:rPr>
        <w:t>词典与当前信号生成</w:t>
      </w:r>
      <w:proofErr w:type="spellEnd"/>
      <w:r>
        <w:rPr>
          <w:rFonts w:cs="Times New Roman"/>
        </w:rPr>
        <w:t xml:space="preserve"> forecasts</w:t>
      </w:r>
      <w:r>
        <w:rPr>
          <w:rFonts w:cs="Times New Roman"/>
        </w:rPr>
        <w:t>；</w:t>
      </w:r>
      <w:r>
        <w:rPr>
          <w:rFonts w:cs="Times New Roman"/>
        </w:rPr>
        <w:t xml:space="preserve">Step6 </w:t>
      </w:r>
      <w:proofErr w:type="spellStart"/>
      <w:r>
        <w:rPr>
          <w:rFonts w:cs="Times New Roman"/>
        </w:rPr>
        <w:t>统计</w:t>
      </w:r>
      <w:proofErr w:type="spellEnd"/>
      <w:r>
        <w:rPr>
          <w:rFonts w:cs="Times New Roman"/>
        </w:rPr>
        <w:t xml:space="preserve"> </w:t>
      </w:r>
      <w:proofErr w:type="spellStart"/>
      <w:r>
        <w:rPr>
          <w:rFonts w:cs="Times New Roman"/>
        </w:rPr>
        <w:t>evidence_sources</w:t>
      </w:r>
      <w:r>
        <w:rPr>
          <w:rFonts w:cs="Times New Roman"/>
        </w:rPr>
        <w:t>（不同</w:t>
      </w:r>
      <w:proofErr w:type="spellEnd"/>
      <w:r>
        <w:rPr>
          <w:rFonts w:cs="Times New Roman"/>
        </w:rPr>
        <w:t xml:space="preserve"> </w:t>
      </w:r>
      <w:proofErr w:type="spellStart"/>
      <w:r>
        <w:rPr>
          <w:rFonts w:cs="Times New Roman"/>
        </w:rPr>
        <w:t>company_name</w:t>
      </w:r>
      <w:proofErr w:type="spellEnd"/>
      <w:r>
        <w:rPr>
          <w:rFonts w:cs="Times New Roman"/>
        </w:rPr>
        <w:t xml:space="preserve"> </w:t>
      </w:r>
      <w:r>
        <w:rPr>
          <w:rFonts w:cs="Times New Roman"/>
        </w:rPr>
        <w:t>或</w:t>
      </w:r>
      <w:r>
        <w:rPr>
          <w:rFonts w:cs="Times New Roman"/>
        </w:rPr>
        <w:t xml:space="preserve"> </w:t>
      </w:r>
      <w:proofErr w:type="spellStart"/>
      <w:r>
        <w:rPr>
          <w:rFonts w:cs="Times New Roman"/>
        </w:rPr>
        <w:t>source_name</w:t>
      </w:r>
      <w:proofErr w:type="spellEnd"/>
      <w:r>
        <w:rPr>
          <w:rFonts w:cs="Times New Roman"/>
        </w:rPr>
        <w:t xml:space="preserve"> </w:t>
      </w:r>
      <w:proofErr w:type="spellStart"/>
      <w:r>
        <w:rPr>
          <w:rFonts w:cs="Times New Roman"/>
        </w:rPr>
        <w:t>计数</w:t>
      </w:r>
      <w:proofErr w:type="spellEnd"/>
      <w:r>
        <w:rPr>
          <w:rFonts w:cs="Times New Roman"/>
        </w:rPr>
        <w:t>），</w:t>
      </w:r>
      <w:r>
        <w:rPr>
          <w:rFonts w:cs="Times New Roman"/>
        </w:rPr>
        <w:t xml:space="preserve">|S|&lt;2 </w:t>
      </w:r>
      <w:proofErr w:type="spellStart"/>
      <w:r>
        <w:rPr>
          <w:rFonts w:cs="Times New Roman"/>
        </w:rPr>
        <w:t>标记</w:t>
      </w:r>
      <w:proofErr w:type="spellEnd"/>
      <w:r>
        <w:rPr>
          <w:rFonts w:cs="Times New Roman"/>
        </w:rPr>
        <w:t xml:space="preserve"> </w:t>
      </w:r>
      <w:proofErr w:type="spellStart"/>
      <w:r>
        <w:rPr>
          <w:rFonts w:cs="Times New Roman"/>
        </w:rPr>
        <w:t>low_evidence</w:t>
      </w:r>
      <w:proofErr w:type="spellEnd"/>
      <w:r>
        <w:rPr>
          <w:rFonts w:cs="Times New Roman"/>
        </w:rPr>
        <w:t>。</w:t>
      </w:r>
    </w:p>
    <w:p w14:paraId="447A24B4" w14:textId="77777777" w:rsidR="0040112B" w:rsidRDefault="00000000">
      <w:pPr>
        <w:spacing w:after="0" w:line="360" w:lineRule="auto"/>
        <w:ind w:firstLine="420"/>
        <w:jc w:val="both"/>
      </w:pPr>
      <w:r>
        <w:rPr>
          <w:rFonts w:cs="Times New Roman"/>
        </w:rPr>
        <w:t>（</w:t>
      </w:r>
      <w:r>
        <w:rPr>
          <w:rFonts w:cs="Times New Roman"/>
        </w:rPr>
        <w:t>2</w:t>
      </w:r>
      <w:r>
        <w:rPr>
          <w:rFonts w:cs="Times New Roman"/>
        </w:rPr>
        <w:t>）新兴度公式：</w:t>
      </w:r>
      <w:r>
        <w:rPr>
          <w:rFonts w:cs="Times New Roman"/>
        </w:rPr>
        <w:t xml:space="preserve">Conf = </w:t>
      </w:r>
      <w:proofErr w:type="gramStart"/>
      <w:r>
        <w:rPr>
          <w:rFonts w:cs="Times New Roman"/>
        </w:rPr>
        <w:t>min(</w:t>
      </w:r>
      <w:proofErr w:type="gramEnd"/>
      <w:r>
        <w:rPr>
          <w:rFonts w:cs="Times New Roman"/>
        </w:rPr>
        <w:t>100, 0.35×TitleNov + 0.25×SkillCombo + 0.15×CrossIndustry + 0.20×EvoVelocity + 0.05×</w:t>
      </w:r>
      <w:proofErr w:type="gramStart"/>
      <w:r>
        <w:rPr>
          <w:rFonts w:cs="Times New Roman"/>
        </w:rPr>
        <w:t>CrossDomain)</w:t>
      </w:r>
      <w:r>
        <w:rPr>
          <w:rFonts w:cs="Times New Roman"/>
        </w:rPr>
        <w:t>。</w:t>
      </w:r>
      <w:proofErr w:type="spellStart"/>
      <w:proofErr w:type="gramEnd"/>
      <w:r>
        <w:rPr>
          <w:rFonts w:cs="Times New Roman"/>
        </w:rPr>
        <w:t>TitleNov</w:t>
      </w:r>
      <w:r>
        <w:rPr>
          <w:rFonts w:cs="Times New Roman"/>
        </w:rPr>
        <w:t>：</w:t>
      </w:r>
      <w:r>
        <w:rPr>
          <w:rFonts w:cs="Times New Roman"/>
        </w:rPr>
        <w:t>EMERGING_KW</w:t>
      </w:r>
      <w:proofErr w:type="spellEnd"/>
      <w:r>
        <w:rPr>
          <w:rFonts w:cs="Times New Roman"/>
        </w:rPr>
        <w:t xml:space="preserve"> </w:t>
      </w:r>
      <w:proofErr w:type="spellStart"/>
      <w:r>
        <w:rPr>
          <w:rFonts w:cs="Times New Roman"/>
        </w:rPr>
        <w:t>词典（</w:t>
      </w:r>
      <w:r>
        <w:rPr>
          <w:rFonts w:cs="Times New Roman"/>
        </w:rPr>
        <w:t>Agent</w:t>
      </w:r>
      <w:proofErr w:type="spellEnd"/>
      <w:r>
        <w:rPr>
          <w:rFonts w:cs="Times New Roman"/>
        </w:rPr>
        <w:t xml:space="preserve">/LLM/RAG/MCP </w:t>
      </w:r>
      <w:r>
        <w:rPr>
          <w:rFonts w:cs="Times New Roman"/>
        </w:rPr>
        <w:t>等</w:t>
      </w:r>
      <w:r>
        <w:rPr>
          <w:rFonts w:cs="Times New Roman"/>
        </w:rPr>
        <w:t xml:space="preserve"> 40+ </w:t>
      </w:r>
      <w:proofErr w:type="spellStart"/>
      <w:r>
        <w:rPr>
          <w:rFonts w:cs="Times New Roman"/>
        </w:rPr>
        <w:t>词，权重</w:t>
      </w:r>
      <w:proofErr w:type="spellEnd"/>
      <w:r>
        <w:rPr>
          <w:rFonts w:cs="Times New Roman"/>
        </w:rPr>
        <w:t xml:space="preserve"> 4—10</w:t>
      </w:r>
      <w:r>
        <w:rPr>
          <w:rFonts w:cs="Times New Roman"/>
        </w:rPr>
        <w:t>）在标题中的加权命中，上限</w:t>
      </w:r>
      <w:r>
        <w:rPr>
          <w:rFonts w:cs="Times New Roman"/>
        </w:rPr>
        <w:t xml:space="preserve"> 35</w:t>
      </w:r>
      <w:r>
        <w:rPr>
          <w:rFonts w:cs="Times New Roman"/>
        </w:rPr>
        <w:t>。</w:t>
      </w:r>
      <w:r>
        <w:rPr>
          <w:rFonts w:cs="Times New Roman"/>
        </w:rPr>
        <w:lastRenderedPageBreak/>
        <w:t>SkillCombo</w:t>
      </w:r>
      <w:r>
        <w:rPr>
          <w:rFonts w:cs="Times New Roman"/>
        </w:rPr>
        <w:t>：簇内</w:t>
      </w:r>
      <w:r>
        <w:rPr>
          <w:rFonts w:cs="Times New Roman"/>
        </w:rPr>
        <w:t xml:space="preserve"> </w:t>
      </w:r>
      <w:proofErr w:type="spellStart"/>
      <w:r>
        <w:rPr>
          <w:rFonts w:cs="Times New Roman"/>
        </w:rPr>
        <w:t>novel_emerging_skills</w:t>
      </w:r>
      <w:proofErr w:type="spellEnd"/>
      <w:r>
        <w:rPr>
          <w:rFonts w:cs="Times New Roman"/>
        </w:rPr>
        <w:t xml:space="preserve"> </w:t>
      </w:r>
      <w:r>
        <w:rPr>
          <w:rFonts w:cs="Times New Roman"/>
        </w:rPr>
        <w:t>数量</w:t>
      </w:r>
      <w:r>
        <w:rPr>
          <w:rFonts w:cs="Times New Roman"/>
        </w:rPr>
        <w:t>×4</w:t>
      </w:r>
      <w:r>
        <w:rPr>
          <w:rFonts w:cs="Times New Roman"/>
        </w:rPr>
        <w:t>，上限</w:t>
      </w:r>
      <w:r>
        <w:rPr>
          <w:rFonts w:cs="Times New Roman"/>
        </w:rPr>
        <w:t xml:space="preserve"> 25</w:t>
      </w:r>
      <w:r>
        <w:rPr>
          <w:rFonts w:cs="Times New Roman"/>
        </w:rPr>
        <w:t>。</w:t>
      </w:r>
      <w:r>
        <w:rPr>
          <w:rFonts w:cs="Times New Roman"/>
        </w:rPr>
        <w:t>CrossIndustry</w:t>
      </w:r>
      <w:r>
        <w:rPr>
          <w:rFonts w:cs="Times New Roman"/>
        </w:rPr>
        <w:t>：传统行业</w:t>
      </w:r>
      <w:r>
        <w:rPr>
          <w:rFonts w:cs="Times New Roman"/>
        </w:rPr>
        <w:t xml:space="preserve"> JD </w:t>
      </w:r>
      <w:proofErr w:type="spellStart"/>
      <w:r>
        <w:rPr>
          <w:rFonts w:cs="Times New Roman"/>
        </w:rPr>
        <w:t>出现新兴技能，上限</w:t>
      </w:r>
      <w:proofErr w:type="spellEnd"/>
      <w:r>
        <w:rPr>
          <w:rFonts w:cs="Times New Roman"/>
        </w:rPr>
        <w:t xml:space="preserve"> 15</w:t>
      </w:r>
      <w:r>
        <w:rPr>
          <w:rFonts w:cs="Times New Roman"/>
        </w:rPr>
        <w:t>。</w:t>
      </w:r>
    </w:p>
    <w:p w14:paraId="1CDED446" w14:textId="77777777" w:rsidR="0040112B" w:rsidRDefault="00000000">
      <w:pPr>
        <w:spacing w:after="0" w:line="360" w:lineRule="auto"/>
        <w:ind w:firstLine="420"/>
        <w:jc w:val="both"/>
      </w:pPr>
      <w:proofErr w:type="spellStart"/>
      <w:r>
        <w:rPr>
          <w:rFonts w:cs="Times New Roman"/>
        </w:rPr>
        <w:t>EvoVelocity</w:t>
      </w:r>
      <w:r>
        <w:rPr>
          <w:rFonts w:cs="Times New Roman"/>
        </w:rPr>
        <w:t>：调用</w:t>
      </w:r>
      <w:proofErr w:type="spellEnd"/>
      <w:r>
        <w:rPr>
          <w:rFonts w:cs="Times New Roman"/>
        </w:rPr>
        <w:t xml:space="preserve"> </w:t>
      </w:r>
      <w:proofErr w:type="spellStart"/>
      <w:r>
        <w:rPr>
          <w:rFonts w:cs="Times New Roman"/>
        </w:rPr>
        <w:t>EvolutionAgent.get_skills_</w:t>
      </w:r>
      <w:proofErr w:type="gramStart"/>
      <w:r>
        <w:rPr>
          <w:rFonts w:cs="Times New Roman"/>
        </w:rPr>
        <w:t>velocity</w:t>
      </w:r>
      <w:proofErr w:type="spellEnd"/>
      <w:r>
        <w:rPr>
          <w:rFonts w:cs="Times New Roman"/>
        </w:rPr>
        <w:t>(</w:t>
      </w:r>
      <w:proofErr w:type="gramEnd"/>
      <w:r>
        <w:rPr>
          <w:rFonts w:cs="Times New Roman"/>
        </w:rPr>
        <w:t xml:space="preserve">) </w:t>
      </w:r>
      <w:proofErr w:type="spellStart"/>
      <w:r>
        <w:rPr>
          <w:rFonts w:cs="Times New Roman"/>
        </w:rPr>
        <w:t>获取</w:t>
      </w:r>
      <w:proofErr w:type="spellEnd"/>
      <w:r>
        <w:rPr>
          <w:rFonts w:cs="Times New Roman"/>
        </w:rPr>
        <w:t xml:space="preserve"> rising skills </w:t>
      </w:r>
      <w:r>
        <w:rPr>
          <w:rFonts w:cs="Times New Roman"/>
        </w:rPr>
        <w:t>均速</w:t>
      </w:r>
      <w:r>
        <w:rPr>
          <w:rFonts w:cs="Times New Roman"/>
        </w:rPr>
        <w:t>×0.20</w:t>
      </w:r>
      <w:r>
        <w:rPr>
          <w:rFonts w:cs="Times New Roman"/>
        </w:rPr>
        <w:t>，上限</w:t>
      </w:r>
      <w:r>
        <w:rPr>
          <w:rFonts w:cs="Times New Roman"/>
        </w:rPr>
        <w:t xml:space="preserve"> 20</w:t>
      </w:r>
      <w:r>
        <w:rPr>
          <w:rFonts w:cs="Times New Roman"/>
        </w:rPr>
        <w:t>，实现</w:t>
      </w:r>
      <w:r>
        <w:rPr>
          <w:rFonts w:cs="Times New Roman"/>
        </w:rPr>
        <w:t xml:space="preserve"> I2—I3 </w:t>
      </w:r>
      <w:proofErr w:type="spellStart"/>
      <w:r>
        <w:rPr>
          <w:rFonts w:cs="Times New Roman"/>
        </w:rPr>
        <w:t>融合。</w:t>
      </w:r>
      <w:r>
        <w:rPr>
          <w:rFonts w:cs="Times New Roman"/>
        </w:rPr>
        <w:t>CrossDomain</w:t>
      </w:r>
      <w:proofErr w:type="spellEnd"/>
      <w:r>
        <w:rPr>
          <w:rFonts w:cs="Times New Roman"/>
        </w:rPr>
        <w:t>：</w:t>
      </w:r>
      <w:r>
        <w:rPr>
          <w:rFonts w:cs="Times New Roman"/>
        </w:rPr>
        <w:t xml:space="preserve">≥2 </w:t>
      </w:r>
      <w:proofErr w:type="spellStart"/>
      <w:r>
        <w:rPr>
          <w:rFonts w:cs="Times New Roman"/>
        </w:rPr>
        <w:t>领域（</w:t>
      </w:r>
      <w:r>
        <w:rPr>
          <w:rFonts w:cs="Times New Roman"/>
        </w:rPr>
        <w:t>Java</w:t>
      </w:r>
      <w:proofErr w:type="spellEnd"/>
      <w:r>
        <w:rPr>
          <w:rFonts w:cs="Times New Roman"/>
        </w:rPr>
        <w:t>/AI/</w:t>
      </w:r>
      <w:proofErr w:type="spellStart"/>
      <w:r>
        <w:rPr>
          <w:rFonts w:cs="Times New Roman"/>
        </w:rPr>
        <w:t>云原生等）同时命中时加成，上限</w:t>
      </w:r>
      <w:proofErr w:type="spellEnd"/>
      <w:r>
        <w:rPr>
          <w:rFonts w:cs="Times New Roman"/>
        </w:rPr>
        <w:t xml:space="preserve"> 5</w:t>
      </w:r>
      <w:r>
        <w:rPr>
          <w:rFonts w:cs="Times New Roman"/>
        </w:rPr>
        <w:t>。过滤策略：新兴候选需关键词命中且</w:t>
      </w:r>
      <w:r>
        <w:rPr>
          <w:rFonts w:cs="Times New Roman"/>
        </w:rPr>
        <w:t xml:space="preserve"> confidence≥25</w:t>
      </w:r>
      <w:r>
        <w:rPr>
          <w:rFonts w:cs="Times New Roman"/>
        </w:rPr>
        <w:t>。</w:t>
      </w:r>
    </w:p>
    <w:p w14:paraId="2B8254D4" w14:textId="77777777" w:rsidR="0040112B" w:rsidRDefault="00000000">
      <w:pPr>
        <w:spacing w:after="0" w:line="360" w:lineRule="auto"/>
        <w:ind w:firstLine="420"/>
        <w:jc w:val="both"/>
      </w:pPr>
      <w:r>
        <w:rPr>
          <w:rFonts w:cs="Times New Roman"/>
        </w:rPr>
        <w:t>（</w:t>
      </w:r>
      <w:r>
        <w:rPr>
          <w:rFonts w:cs="Times New Roman"/>
        </w:rPr>
        <w:t>3</w:t>
      </w:r>
      <w:r>
        <w:rPr>
          <w:rFonts w:cs="Times New Roman"/>
        </w:rPr>
        <w:t>）对照组构造：成熟岗位取</w:t>
      </w:r>
      <w:r>
        <w:rPr>
          <w:rFonts w:cs="Times New Roman"/>
        </w:rPr>
        <w:t xml:space="preserve"> n≥3 </w:t>
      </w:r>
      <w:r>
        <w:rPr>
          <w:rFonts w:cs="Times New Roman"/>
        </w:rPr>
        <w:t>的</w:t>
      </w:r>
      <w:r>
        <w:rPr>
          <w:rFonts w:cs="Times New Roman"/>
        </w:rPr>
        <w:t xml:space="preserve"> Top-10 </w:t>
      </w:r>
      <w:proofErr w:type="spellStart"/>
      <w:r>
        <w:rPr>
          <w:rFonts w:cs="Times New Roman"/>
        </w:rPr>
        <w:t>作为</w:t>
      </w:r>
      <w:proofErr w:type="spellEnd"/>
      <w:r>
        <w:rPr>
          <w:rFonts w:cs="Times New Roman"/>
        </w:rPr>
        <w:t xml:space="preserve"> </w:t>
      </w:r>
      <w:proofErr w:type="spellStart"/>
      <w:r>
        <w:rPr>
          <w:rFonts w:cs="Times New Roman"/>
        </w:rPr>
        <w:t>baseline</w:t>
      </w:r>
      <w:r>
        <w:rPr>
          <w:rFonts w:cs="Times New Roman"/>
        </w:rPr>
        <w:t>，</w:t>
      </w:r>
      <w:r>
        <w:rPr>
          <w:rFonts w:cs="Times New Roman"/>
        </w:rPr>
        <w:t>growth_rate</w:t>
      </w:r>
      <w:proofErr w:type="spellEnd"/>
      <w:r>
        <w:rPr>
          <w:rFonts w:cs="Times New Roman"/>
        </w:rPr>
        <w:t xml:space="preserve"> = recent_30d_posts/n×200 </w:t>
      </w:r>
      <w:proofErr w:type="spellStart"/>
      <w:r>
        <w:rPr>
          <w:rFonts w:cs="Times New Roman"/>
        </w:rPr>
        <w:t>用于趋势排序，便于前端展示「新兴</w:t>
      </w:r>
      <w:proofErr w:type="spellEnd"/>
      <w:r>
        <w:rPr>
          <w:rFonts w:cs="Times New Roman"/>
        </w:rPr>
        <w:t xml:space="preserve"> vs </w:t>
      </w:r>
      <w:proofErr w:type="spellStart"/>
      <w:r>
        <w:rPr>
          <w:rFonts w:cs="Times New Roman"/>
        </w:rPr>
        <w:t>成熟」并列卡片。</w:t>
      </w:r>
      <w:r>
        <w:rPr>
          <w:rFonts w:cs="Times New Roman"/>
        </w:rPr>
        <w:t>predicted_roles</w:t>
      </w:r>
      <w:proofErr w:type="spellEnd"/>
      <w:r>
        <w:rPr>
          <w:rFonts w:cs="Times New Roman"/>
        </w:rPr>
        <w:t xml:space="preserve"> </w:t>
      </w:r>
      <w:r>
        <w:rPr>
          <w:rFonts w:cs="Times New Roman"/>
        </w:rPr>
        <w:t>由</w:t>
      </w:r>
      <w:r>
        <w:rPr>
          <w:rFonts w:cs="Times New Roman"/>
        </w:rPr>
        <w:t xml:space="preserve"> FUTURE_DIRECTIONS </w:t>
      </w:r>
      <w:proofErr w:type="spellStart"/>
      <w:r>
        <w:rPr>
          <w:rFonts w:cs="Times New Roman"/>
        </w:rPr>
        <w:t>规则外推，每条预测携带</w:t>
      </w:r>
      <w:proofErr w:type="spellEnd"/>
      <w:r>
        <w:rPr>
          <w:rFonts w:cs="Times New Roman"/>
        </w:rPr>
        <w:t xml:space="preserve"> </w:t>
      </w:r>
      <w:proofErr w:type="spellStart"/>
      <w:r>
        <w:rPr>
          <w:rFonts w:cs="Times New Roman"/>
        </w:rPr>
        <w:t>trigger_skills</w:t>
      </w:r>
      <w:proofErr w:type="spellEnd"/>
      <w:r>
        <w:rPr>
          <w:rFonts w:cs="Times New Roman"/>
        </w:rPr>
        <w:t xml:space="preserve"> </w:t>
      </w:r>
      <w:r>
        <w:rPr>
          <w:rFonts w:cs="Times New Roman"/>
        </w:rPr>
        <w:t>与</w:t>
      </w:r>
      <w:r>
        <w:rPr>
          <w:rFonts w:cs="Times New Roman"/>
        </w:rPr>
        <w:t xml:space="preserve"> </w:t>
      </w:r>
      <w:proofErr w:type="spellStart"/>
      <w:r>
        <w:rPr>
          <w:rFonts w:cs="Times New Roman"/>
        </w:rPr>
        <w:t>horizon_months</w:t>
      </w:r>
      <w:r>
        <w:rPr>
          <w:rFonts w:cs="Times New Roman"/>
        </w:rPr>
        <w:t>，支持</w:t>
      </w:r>
      <w:proofErr w:type="spellEnd"/>
      <w:r>
        <w:rPr>
          <w:rFonts w:cs="Times New Roman"/>
        </w:rPr>
        <w:t xml:space="preserve"> discovery-forecast.html </w:t>
      </w:r>
      <w:proofErr w:type="spellStart"/>
      <w:r>
        <w:rPr>
          <w:rFonts w:cs="Times New Roman"/>
        </w:rPr>
        <w:t>时间轴可视化</w:t>
      </w:r>
      <w:proofErr w:type="spellEnd"/>
      <w:r>
        <w:rPr>
          <w:rFonts w:cs="Times New Roman"/>
        </w:rPr>
        <w:t>。</w:t>
      </w:r>
    </w:p>
    <w:p w14:paraId="41FD02DC" w14:textId="77777777" w:rsidR="0040112B" w:rsidRDefault="00000000">
      <w:pPr>
        <w:spacing w:after="0" w:line="360" w:lineRule="auto"/>
        <w:ind w:firstLine="420"/>
        <w:jc w:val="both"/>
      </w:pPr>
      <w:r>
        <w:rPr>
          <w:rFonts w:cs="Times New Roman"/>
        </w:rPr>
        <w:t>（</w:t>
      </w:r>
      <w:r>
        <w:rPr>
          <w:rFonts w:cs="Times New Roman"/>
        </w:rPr>
        <w:t>4</w:t>
      </w:r>
      <w:r>
        <w:rPr>
          <w:rFonts w:cs="Times New Roman"/>
        </w:rPr>
        <w:t>）</w:t>
      </w:r>
      <w:r>
        <w:rPr>
          <w:rFonts w:cs="Times New Roman"/>
        </w:rPr>
        <w:t xml:space="preserve">DeepSeek </w:t>
      </w:r>
      <w:proofErr w:type="spellStart"/>
      <w:r>
        <w:rPr>
          <w:rFonts w:cs="Times New Roman"/>
        </w:rPr>
        <w:t>增强路径：当</w:t>
      </w:r>
      <w:proofErr w:type="spellEnd"/>
      <w:r>
        <w:rPr>
          <w:rFonts w:cs="Times New Roman"/>
        </w:rPr>
        <w:t xml:space="preserve"> DEEPSEEK_API_KEY </w:t>
      </w:r>
      <w:proofErr w:type="spellStart"/>
      <w:r>
        <w:rPr>
          <w:rFonts w:cs="Times New Roman"/>
        </w:rPr>
        <w:t>可用时，</w:t>
      </w:r>
      <w:r>
        <w:rPr>
          <w:rFonts w:cs="Times New Roman"/>
        </w:rPr>
        <w:t>enrich_discoveries</w:t>
      </w:r>
      <w:proofErr w:type="spellEnd"/>
      <w:r>
        <w:rPr>
          <w:rFonts w:cs="Times New Roman"/>
        </w:rPr>
        <w:t xml:space="preserve"> </w:t>
      </w:r>
      <w:proofErr w:type="spellStart"/>
      <w:r>
        <w:rPr>
          <w:rFonts w:cs="Times New Roman"/>
        </w:rPr>
        <w:t>对职责与定义做语言润色，</w:t>
      </w:r>
      <w:r>
        <w:rPr>
          <w:rFonts w:cs="Times New Roman"/>
        </w:rPr>
        <w:t>Prompt</w:t>
      </w:r>
      <w:proofErr w:type="spellEnd"/>
      <w:r>
        <w:rPr>
          <w:rFonts w:cs="Times New Roman"/>
        </w:rPr>
        <w:t xml:space="preserve"> </w:t>
      </w:r>
      <w:proofErr w:type="spellStart"/>
      <w:r>
        <w:rPr>
          <w:rFonts w:cs="Times New Roman"/>
        </w:rPr>
        <w:t>约束禁止引入</w:t>
      </w:r>
      <w:proofErr w:type="spellEnd"/>
      <w:r>
        <w:rPr>
          <w:rFonts w:cs="Times New Roman"/>
        </w:rPr>
        <w:t xml:space="preserve"> </w:t>
      </w:r>
      <w:proofErr w:type="spellStart"/>
      <w:r>
        <w:rPr>
          <w:rFonts w:cs="Times New Roman"/>
        </w:rPr>
        <w:t>core_skills</w:t>
      </w:r>
      <w:proofErr w:type="spellEnd"/>
      <w:r>
        <w:rPr>
          <w:rFonts w:cs="Times New Roman"/>
        </w:rPr>
        <w:t xml:space="preserve"> </w:t>
      </w:r>
      <w:proofErr w:type="spellStart"/>
      <w:r>
        <w:rPr>
          <w:rFonts w:cs="Times New Roman"/>
        </w:rPr>
        <w:t>外专有名词；不可用或超时时回退启发式模板，保证</w:t>
      </w:r>
      <w:proofErr w:type="spellEnd"/>
      <w:r>
        <w:rPr>
          <w:rFonts w:cs="Times New Roman"/>
        </w:rPr>
        <w:t xml:space="preserve"> CI </w:t>
      </w:r>
      <w:proofErr w:type="spellStart"/>
      <w:r>
        <w:rPr>
          <w:rFonts w:cs="Times New Roman"/>
        </w:rPr>
        <w:t>与离线评测可复现</w:t>
      </w:r>
      <w:proofErr w:type="spellEnd"/>
      <w:r>
        <w:rPr>
          <w:rFonts w:cs="Times New Roman"/>
        </w:rPr>
        <w:t>。</w:t>
      </w:r>
    </w:p>
    <w:p w14:paraId="22639474" w14:textId="77777777" w:rsidR="0040112B" w:rsidRDefault="00000000">
      <w:pPr>
        <w:spacing w:after="0" w:line="360" w:lineRule="auto"/>
        <w:ind w:firstLine="420"/>
        <w:jc w:val="both"/>
      </w:pPr>
      <w:r>
        <w:rPr>
          <w:rFonts w:cs="Times New Roman"/>
        </w:rPr>
        <w:t>（</w:t>
      </w:r>
      <w:r>
        <w:rPr>
          <w:rFonts w:cs="Times New Roman"/>
        </w:rPr>
        <w:t>5</w:t>
      </w:r>
      <w:r>
        <w:rPr>
          <w:rFonts w:cs="Times New Roman"/>
        </w:rPr>
        <w:t>）持久化与状态：</w:t>
      </w:r>
      <w:r>
        <w:rPr>
          <w:rFonts w:cs="Times New Roman"/>
        </w:rPr>
        <w:t xml:space="preserve">discoveries </w:t>
      </w:r>
      <w:proofErr w:type="spellStart"/>
      <w:r>
        <w:rPr>
          <w:rFonts w:cs="Times New Roman"/>
        </w:rPr>
        <w:t>写入</w:t>
      </w:r>
      <w:proofErr w:type="spellEnd"/>
      <w:r>
        <w:rPr>
          <w:rFonts w:cs="Times New Roman"/>
        </w:rPr>
        <w:t xml:space="preserve"> PG </w:t>
      </w:r>
      <w:proofErr w:type="spellStart"/>
      <w:r>
        <w:rPr>
          <w:rFonts w:cs="Times New Roman"/>
        </w:rPr>
        <w:t>缓存表（或内存</w:t>
      </w:r>
      <w:proofErr w:type="spellEnd"/>
      <w:r>
        <w:rPr>
          <w:rFonts w:cs="Times New Roman"/>
        </w:rPr>
        <w:t xml:space="preserve"> scan cache</w:t>
      </w:r>
      <w:r>
        <w:rPr>
          <w:rFonts w:cs="Times New Roman"/>
        </w:rPr>
        <w:t>），</w:t>
      </w:r>
      <w:r>
        <w:rPr>
          <w:rFonts w:cs="Times New Roman"/>
        </w:rPr>
        <w:t>GET /</w:t>
      </w:r>
      <w:proofErr w:type="spellStart"/>
      <w:r>
        <w:rPr>
          <w:rFonts w:cs="Times New Roman"/>
        </w:rPr>
        <w:t>api</w:t>
      </w:r>
      <w:proofErr w:type="spellEnd"/>
      <w:r>
        <w:rPr>
          <w:rFonts w:cs="Times New Roman"/>
        </w:rPr>
        <w:t xml:space="preserve">/discovery/jobs </w:t>
      </w:r>
      <w:proofErr w:type="spellStart"/>
      <w:r>
        <w:rPr>
          <w:rFonts w:cs="Times New Roman"/>
        </w:rPr>
        <w:t>支持分页筛选；</w:t>
      </w:r>
      <w:r>
        <w:rPr>
          <w:rFonts w:cs="Times New Roman"/>
        </w:rPr>
        <w:t>reanalyze</w:t>
      </w:r>
      <w:proofErr w:type="spellEnd"/>
      <w:r>
        <w:rPr>
          <w:rFonts w:cs="Times New Roman"/>
        </w:rPr>
        <w:t xml:space="preserve"> </w:t>
      </w:r>
      <w:proofErr w:type="spellStart"/>
      <w:r>
        <w:rPr>
          <w:rFonts w:cs="Times New Roman"/>
        </w:rPr>
        <w:t>端点</w:t>
      </w:r>
      <w:proofErr w:type="spellEnd"/>
      <w:r>
        <w:rPr>
          <w:rFonts w:cs="Times New Roman"/>
        </w:rPr>
        <w:t xml:space="preserve"> POST /</w:t>
      </w:r>
      <w:proofErr w:type="spellStart"/>
      <w:r>
        <w:rPr>
          <w:rFonts w:cs="Times New Roman"/>
        </w:rPr>
        <w:t>api</w:t>
      </w:r>
      <w:proofErr w:type="spellEnd"/>
      <w:r>
        <w:rPr>
          <w:rFonts w:cs="Times New Roman"/>
        </w:rPr>
        <w:t>/discovery/jobs/{</w:t>
      </w:r>
      <w:proofErr w:type="spellStart"/>
      <w:r>
        <w:rPr>
          <w:rFonts w:cs="Times New Roman"/>
        </w:rPr>
        <w:t>job_id</w:t>
      </w:r>
      <w:proofErr w:type="spellEnd"/>
      <w:r>
        <w:rPr>
          <w:rFonts w:cs="Times New Roman"/>
        </w:rPr>
        <w:t xml:space="preserve">}/reanalyze </w:t>
      </w:r>
      <w:proofErr w:type="spellStart"/>
      <w:r>
        <w:rPr>
          <w:rFonts w:cs="Times New Roman"/>
        </w:rPr>
        <w:t>对单岗重跑评分，便于专家复核边界案例</w:t>
      </w:r>
      <w:proofErr w:type="spellEnd"/>
      <w:r>
        <w:rPr>
          <w:rFonts w:cs="Times New Roman"/>
        </w:rPr>
        <w:t>。</w:t>
      </w:r>
    </w:p>
    <w:p w14:paraId="6142FA82" w14:textId="77777777" w:rsidR="0040112B" w:rsidRDefault="00000000">
      <w:pPr>
        <w:spacing w:after="0" w:line="360" w:lineRule="auto"/>
        <w:ind w:firstLine="420"/>
        <w:jc w:val="both"/>
      </w:pPr>
      <w:proofErr w:type="spellStart"/>
      <w:r>
        <w:rPr>
          <w:rFonts w:cs="Times New Roman"/>
        </w:rPr>
        <w:t>复现指引：克隆仓库后配置</w:t>
      </w:r>
      <w:proofErr w:type="spellEnd"/>
      <w:r>
        <w:rPr>
          <w:rFonts w:cs="Times New Roman"/>
        </w:rPr>
        <w:t xml:space="preserve"> backend</w:t>
      </w:r>
      <w:proofErr w:type="gramStart"/>
      <w:r>
        <w:rPr>
          <w:rFonts w:cs="Times New Roman"/>
        </w:rPr>
        <w:t>/.env</w:t>
      </w:r>
      <w:proofErr w:type="gramEnd"/>
      <w:r>
        <w:rPr>
          <w:rFonts w:cs="Times New Roman"/>
        </w:rPr>
        <w:t xml:space="preserve"> </w:t>
      </w:r>
      <w:r>
        <w:rPr>
          <w:rFonts w:cs="Times New Roman"/>
        </w:rPr>
        <w:t>中</w:t>
      </w:r>
      <w:r>
        <w:rPr>
          <w:rFonts w:cs="Times New Roman"/>
        </w:rPr>
        <w:t xml:space="preserve"> DATABASE_URL </w:t>
      </w:r>
      <w:proofErr w:type="spellStart"/>
      <w:r>
        <w:rPr>
          <w:rFonts w:cs="Times New Roman"/>
        </w:rPr>
        <w:t>与可选</w:t>
      </w:r>
      <w:proofErr w:type="spellEnd"/>
      <w:r>
        <w:rPr>
          <w:rFonts w:cs="Times New Roman"/>
        </w:rPr>
        <w:t xml:space="preserve"> </w:t>
      </w:r>
      <w:proofErr w:type="spellStart"/>
      <w:r>
        <w:rPr>
          <w:rFonts w:cs="Times New Roman"/>
        </w:rPr>
        <w:t>DEEPSEEK_API_KEY</w:t>
      </w:r>
      <w:r>
        <w:rPr>
          <w:rFonts w:cs="Times New Roman"/>
        </w:rPr>
        <w:t>，执行</w:t>
      </w:r>
      <w:proofErr w:type="spellEnd"/>
      <w:r>
        <w:rPr>
          <w:rFonts w:cs="Times New Roman"/>
        </w:rPr>
        <w:t xml:space="preserve"> start.bat </w:t>
      </w:r>
      <w:proofErr w:type="spellStart"/>
      <w:r>
        <w:rPr>
          <w:rFonts w:cs="Times New Roman"/>
        </w:rPr>
        <w:t>启动</w:t>
      </w:r>
      <w:proofErr w:type="spellEnd"/>
      <w:r>
        <w:rPr>
          <w:rFonts w:cs="Times New Roman"/>
        </w:rPr>
        <w:t xml:space="preserve"> </w:t>
      </w:r>
      <w:proofErr w:type="spellStart"/>
      <w:r>
        <w:rPr>
          <w:rFonts w:cs="Times New Roman"/>
        </w:rPr>
        <w:t>Uvicorn</w:t>
      </w:r>
      <w:r>
        <w:rPr>
          <w:rFonts w:cs="Times New Roman"/>
        </w:rPr>
        <w:t>，导入</w:t>
      </w:r>
      <w:proofErr w:type="spellEnd"/>
      <w:r>
        <w:rPr>
          <w:rFonts w:cs="Times New Roman"/>
        </w:rPr>
        <w:t xml:space="preserve"> crawler </w:t>
      </w:r>
      <w:proofErr w:type="spellStart"/>
      <w:r>
        <w:rPr>
          <w:rFonts w:cs="Times New Roman"/>
        </w:rPr>
        <w:t>预置</w:t>
      </w:r>
      <w:proofErr w:type="spellEnd"/>
      <w:r>
        <w:rPr>
          <w:rFonts w:cs="Times New Roman"/>
        </w:rPr>
        <w:t xml:space="preserve"> JSONL.gz </w:t>
      </w:r>
      <w:proofErr w:type="spellStart"/>
      <w:r>
        <w:rPr>
          <w:rFonts w:cs="Times New Roman"/>
        </w:rPr>
        <w:t>样本即可在本地复现本文档所述指标数量级，无需依赖作者私有环境</w:t>
      </w:r>
      <w:proofErr w:type="spellEnd"/>
      <w:r>
        <w:rPr>
          <w:rFonts w:cs="Times New Roman"/>
        </w:rPr>
        <w:t>。</w:t>
      </w:r>
    </w:p>
    <w:p w14:paraId="61913B4B"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proofErr w:type="spellStart"/>
      <w:r>
        <w:rPr>
          <w:rFonts w:cs="Times New Roman"/>
          <w:lang w:eastAsia="zh-CN"/>
        </w:rPr>
        <w:t>source_id_hash</w:t>
      </w:r>
      <w:proofErr w:type="spellEnd"/>
      <w:r>
        <w:rPr>
          <w:rFonts w:cs="Times New Roman"/>
          <w:lang w:eastAsia="zh-CN"/>
        </w:rPr>
        <w:t xml:space="preserve">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w:t>
      </w:r>
      <w:proofErr w:type="spellStart"/>
      <w:r>
        <w:rPr>
          <w:rFonts w:cs="Times New Roman"/>
          <w:lang w:eastAsia="zh-CN"/>
        </w:rPr>
        <w:t>ToS</w:t>
      </w:r>
      <w:proofErr w:type="spellEnd"/>
      <w:r>
        <w:rPr>
          <w:rFonts w:cs="Times New Roman"/>
          <w:lang w:eastAsia="zh-CN"/>
        </w:rPr>
        <w:t xml:space="preserve">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B9CA5EF" w14:textId="77777777" w:rsidR="0040112B" w:rsidRDefault="00000000">
      <w:pPr>
        <w:spacing w:after="0" w:line="360" w:lineRule="auto"/>
        <w:ind w:firstLine="420"/>
        <w:jc w:val="both"/>
      </w:pPr>
      <w:proofErr w:type="spellStart"/>
      <w:r>
        <w:rPr>
          <w:rFonts w:cs="Times New Roman"/>
        </w:rPr>
        <w:t>对照赛题解读中的「交叉验证」表述，本模块在应用层</w:t>
      </w:r>
      <w:proofErr w:type="spellEnd"/>
      <w:r>
        <w:rPr>
          <w:rFonts w:cs="Times New Roman"/>
        </w:rPr>
        <w:t xml:space="preserve"> merge </w:t>
      </w:r>
      <w:proofErr w:type="spellStart"/>
      <w:r>
        <w:rPr>
          <w:rFonts w:cs="Times New Roman"/>
        </w:rPr>
        <w:t>与库内触发器两层均保留审计日志：</w:t>
      </w:r>
      <w:r>
        <w:rPr>
          <w:rFonts w:cs="Times New Roman"/>
        </w:rPr>
        <w:t>merge</w:t>
      </w:r>
      <w:proofErr w:type="spellEnd"/>
      <w:r>
        <w:rPr>
          <w:rFonts w:cs="Times New Roman"/>
        </w:rPr>
        <w:t xml:space="preserve"> </w:t>
      </w:r>
      <w:proofErr w:type="spellStart"/>
      <w:r>
        <w:rPr>
          <w:rFonts w:cs="Times New Roman"/>
        </w:rPr>
        <w:t>脚本输出</w:t>
      </w:r>
      <w:proofErr w:type="spellEnd"/>
      <w:r>
        <w:rPr>
          <w:rFonts w:cs="Times New Roman"/>
        </w:rPr>
        <w:t xml:space="preserve"> </w:t>
      </w:r>
      <w:proofErr w:type="spellStart"/>
      <w:proofErr w:type="gramStart"/>
      <w:r>
        <w:rPr>
          <w:rFonts w:cs="Times New Roman"/>
        </w:rPr>
        <w:t>rejected.jsonl</w:t>
      </w:r>
      <w:proofErr w:type="gramEnd"/>
      <w:r>
        <w:rPr>
          <w:rFonts w:cs="Times New Roman"/>
        </w:rPr>
        <w:t>，</w:t>
      </w:r>
      <w:r>
        <w:rPr>
          <w:rFonts w:cs="Times New Roman"/>
        </w:rPr>
        <w:t>PG</w:t>
      </w:r>
      <w:proofErr w:type="spellEnd"/>
      <w:r>
        <w:rPr>
          <w:rFonts w:cs="Times New Roman"/>
        </w:rPr>
        <w:t xml:space="preserve"> </w:t>
      </w:r>
      <w:proofErr w:type="spellStart"/>
      <w:r>
        <w:rPr>
          <w:rFonts w:cs="Times New Roman"/>
        </w:rPr>
        <w:t>侧可通过</w:t>
      </w:r>
      <w:proofErr w:type="spellEnd"/>
      <w:r>
        <w:rPr>
          <w:rFonts w:cs="Times New Roman"/>
        </w:rPr>
        <w:t xml:space="preserve"> SELECT </w:t>
      </w:r>
      <w:proofErr w:type="spellStart"/>
      <w:r>
        <w:rPr>
          <w:rFonts w:cs="Times New Roman"/>
        </w:rPr>
        <w:t>统计</w:t>
      </w:r>
      <w:proofErr w:type="spellEnd"/>
      <w:r>
        <w:rPr>
          <w:rFonts w:cs="Times New Roman"/>
        </w:rPr>
        <w:t xml:space="preserve"> completeness </w:t>
      </w:r>
      <w:proofErr w:type="spellStart"/>
      <w:r>
        <w:rPr>
          <w:rFonts w:cs="Times New Roman"/>
        </w:rPr>
        <w:t>分布与</w:t>
      </w:r>
      <w:proofErr w:type="spellEnd"/>
      <w:r>
        <w:rPr>
          <w:rFonts w:cs="Times New Roman"/>
        </w:rPr>
        <w:t xml:space="preserve"> fingerprint </w:t>
      </w:r>
      <w:proofErr w:type="spellStart"/>
      <w:r>
        <w:rPr>
          <w:rFonts w:cs="Times New Roman"/>
        </w:rPr>
        <w:t>碰撞率，形成「采集</w:t>
      </w:r>
      <w:proofErr w:type="spellEnd"/>
      <w:r>
        <w:rPr>
          <w:rFonts w:cs="Times New Roman"/>
        </w:rPr>
        <w:t>—</w:t>
      </w:r>
      <w:proofErr w:type="spellStart"/>
      <w:r>
        <w:rPr>
          <w:rFonts w:cs="Times New Roman"/>
        </w:rPr>
        <w:t>入库</w:t>
      </w:r>
      <w:proofErr w:type="spellEnd"/>
      <w:r>
        <w:rPr>
          <w:rFonts w:cs="Times New Roman"/>
        </w:rPr>
        <w:t>—</w:t>
      </w:r>
      <w:proofErr w:type="spellStart"/>
      <w:r>
        <w:rPr>
          <w:rFonts w:cs="Times New Roman"/>
        </w:rPr>
        <w:t>分析」三段可追溯证据链</w:t>
      </w:r>
      <w:proofErr w:type="spellEnd"/>
      <w:r>
        <w:rPr>
          <w:rFonts w:cs="Times New Roman"/>
        </w:rPr>
        <w:t>。</w:t>
      </w:r>
    </w:p>
    <w:p w14:paraId="639674B3" w14:textId="77777777" w:rsidR="0040112B" w:rsidRDefault="00000000">
      <w:pPr>
        <w:pStyle w:val="31"/>
        <w:spacing w:before="160" w:after="120"/>
        <w:rPr>
          <w:lang w:eastAsia="zh-CN"/>
        </w:rPr>
      </w:pPr>
      <w:bookmarkStart w:id="15" w:name="_Toc239272328"/>
      <w:proofErr w:type="gramStart"/>
      <w:r>
        <w:rPr>
          <w:rFonts w:ascii="微软雅黑" w:eastAsia="黑体" w:hAnsi="微软雅黑" w:cs="微软雅黑"/>
          <w:color w:val="1A5C66"/>
          <w:lang w:eastAsia="zh-CN"/>
        </w:rPr>
        <w:lastRenderedPageBreak/>
        <w:t xml:space="preserve">2.2.3  </w:t>
      </w:r>
      <w:r>
        <w:rPr>
          <w:rFonts w:ascii="微软雅黑" w:eastAsia="黑体" w:hAnsi="微软雅黑" w:cs="微软雅黑"/>
          <w:color w:val="1A5C66"/>
          <w:lang w:eastAsia="zh-CN"/>
        </w:rPr>
        <w:t>创新点和优势</w:t>
      </w:r>
      <w:bookmarkEnd w:id="15"/>
      <w:proofErr w:type="gramEnd"/>
    </w:p>
    <w:p w14:paraId="1E07DDAE" w14:textId="77777777" w:rsidR="0040112B" w:rsidRDefault="00000000">
      <w:pPr>
        <w:spacing w:after="0" w:line="360" w:lineRule="auto"/>
        <w:ind w:firstLine="420"/>
        <w:jc w:val="both"/>
        <w:rPr>
          <w:lang w:eastAsia="zh-CN"/>
        </w:rPr>
      </w:pPr>
      <w:r>
        <w:rPr>
          <w:rFonts w:cs="Times New Roman"/>
          <w:lang w:eastAsia="zh-CN"/>
        </w:rPr>
        <w:t>创新点</w:t>
      </w:r>
      <w:r>
        <w:rPr>
          <w:rFonts w:cs="Times New Roman"/>
          <w:lang w:eastAsia="zh-CN"/>
        </w:rPr>
        <w:t xml:space="preserve"> I2</w:t>
      </w:r>
      <w:r>
        <w:rPr>
          <w:rFonts w:cs="Times New Roman"/>
          <w:lang w:eastAsia="zh-CN"/>
        </w:rPr>
        <w:t>：三维新兴度（标题新颖、技能组合、跨行业溢出）与六阶段可回放链、演化速度信号融合，形成「发现</w:t>
      </w:r>
      <w:r>
        <w:rPr>
          <w:rFonts w:cs="Times New Roman"/>
          <w:lang w:eastAsia="zh-CN"/>
        </w:rPr>
        <w:t>—</w:t>
      </w:r>
      <w:r>
        <w:rPr>
          <w:rFonts w:cs="Times New Roman"/>
          <w:lang w:eastAsia="zh-CN"/>
        </w:rPr>
        <w:t>演化联动」而非孤立关键词统计。</w:t>
      </w:r>
      <w:r>
        <w:rPr>
          <w:rFonts w:cs="Times New Roman"/>
          <w:lang w:eastAsia="zh-CN"/>
        </w:rPr>
        <w:t xml:space="preserve">23 </w:t>
      </w:r>
      <w:r>
        <w:rPr>
          <w:rFonts w:cs="Times New Roman"/>
          <w:lang w:eastAsia="zh-CN"/>
        </w:rPr>
        <w:t>类专家标注集上</w:t>
      </w:r>
      <w:r>
        <w:rPr>
          <w:rFonts w:cs="Times New Roman"/>
          <w:lang w:eastAsia="zh-CN"/>
        </w:rPr>
        <w:t xml:space="preserve"> F1=0.824</w:t>
      </w:r>
      <w:r>
        <w:rPr>
          <w:rFonts w:cs="Times New Roman"/>
          <w:lang w:eastAsia="zh-CN"/>
        </w:rPr>
        <w:t>，显著优于频次阈值基线（</w:t>
      </w:r>
      <w:r>
        <w:rPr>
          <w:rFonts w:cs="Times New Roman"/>
          <w:lang w:eastAsia="zh-CN"/>
        </w:rPr>
        <w:t>F1=0.612</w:t>
      </w:r>
      <w:r>
        <w:rPr>
          <w:rFonts w:cs="Times New Roman"/>
          <w:lang w:eastAsia="zh-CN"/>
        </w:rPr>
        <w:t>）与</w:t>
      </w:r>
      <w:r>
        <w:rPr>
          <w:rFonts w:cs="Times New Roman"/>
          <w:lang w:eastAsia="zh-CN"/>
        </w:rPr>
        <w:t xml:space="preserve"> TF-IDF </w:t>
      </w:r>
      <w:r>
        <w:rPr>
          <w:rFonts w:cs="Times New Roman"/>
          <w:lang w:eastAsia="zh-CN"/>
        </w:rPr>
        <w:t>新词基线（</w:t>
      </w:r>
      <w:r>
        <w:rPr>
          <w:rFonts w:cs="Times New Roman"/>
          <w:lang w:eastAsia="zh-CN"/>
        </w:rPr>
        <w:t>F1=0.587</w:t>
      </w:r>
      <w:r>
        <w:rPr>
          <w:rFonts w:cs="Times New Roman"/>
          <w:lang w:eastAsia="zh-CN"/>
        </w:rPr>
        <w:t>），证明方法不是「换皮关键词匹配」。</w:t>
      </w:r>
    </w:p>
    <w:p w14:paraId="2ED03035" w14:textId="77777777" w:rsidR="0040112B" w:rsidRDefault="00000000">
      <w:pPr>
        <w:spacing w:after="0" w:line="360" w:lineRule="auto"/>
        <w:ind w:firstLine="420"/>
        <w:jc w:val="both"/>
        <w:rPr>
          <w:lang w:eastAsia="zh-CN"/>
        </w:rPr>
      </w:pPr>
      <w:proofErr w:type="spellStart"/>
      <w:r>
        <w:rPr>
          <w:rFonts w:cs="Times New Roman"/>
        </w:rPr>
        <w:t>优势一：可解释性。每个</w:t>
      </w:r>
      <w:proofErr w:type="spellEnd"/>
      <w:r>
        <w:rPr>
          <w:rFonts w:cs="Times New Roman"/>
        </w:rPr>
        <w:t xml:space="preserve"> discovery </w:t>
      </w:r>
      <w:proofErr w:type="spellStart"/>
      <w:r>
        <w:rPr>
          <w:rFonts w:cs="Times New Roman"/>
        </w:rPr>
        <w:t>携带</w:t>
      </w:r>
      <w:proofErr w:type="spellEnd"/>
      <w:r>
        <w:rPr>
          <w:rFonts w:cs="Times New Roman"/>
        </w:rPr>
        <w:t xml:space="preserve"> </w:t>
      </w:r>
      <w:proofErr w:type="spellStart"/>
      <w:r>
        <w:rPr>
          <w:rFonts w:cs="Times New Roman"/>
        </w:rPr>
        <w:t>score_breakdown</w:t>
      </w:r>
      <w:proofErr w:type="spellEnd"/>
      <w:r>
        <w:rPr>
          <w:rFonts w:cs="Times New Roman"/>
        </w:rPr>
        <w:t xml:space="preserve"> </w:t>
      </w:r>
      <w:r>
        <w:rPr>
          <w:rFonts w:cs="Times New Roman"/>
        </w:rPr>
        <w:t>与</w:t>
      </w:r>
      <w:r>
        <w:rPr>
          <w:rFonts w:cs="Times New Roman"/>
        </w:rPr>
        <w:t xml:space="preserve"> </w:t>
      </w:r>
      <w:proofErr w:type="spellStart"/>
      <w:r>
        <w:rPr>
          <w:rFonts w:cs="Times New Roman"/>
        </w:rPr>
        <w:t>reasoning_chain</w:t>
      </w:r>
      <w:proofErr w:type="spellEnd"/>
      <w:r>
        <w:rPr>
          <w:rFonts w:cs="Times New Roman"/>
        </w:rPr>
        <w:t xml:space="preserve"> </w:t>
      </w:r>
      <w:proofErr w:type="spellStart"/>
      <w:r>
        <w:rPr>
          <w:rFonts w:cs="Times New Roman"/>
        </w:rPr>
        <w:t>逐步记录，评委可追问「为何</w:t>
      </w:r>
      <w:proofErr w:type="spellEnd"/>
      <w:r>
        <w:rPr>
          <w:rFonts w:cs="Times New Roman"/>
        </w:rPr>
        <w:t xml:space="preserve"> RAG </w:t>
      </w:r>
      <w:proofErr w:type="spellStart"/>
      <w:r>
        <w:rPr>
          <w:rFonts w:cs="Times New Roman"/>
        </w:rPr>
        <w:t>工程师入选」并定位到</w:t>
      </w:r>
      <w:proofErr w:type="spellEnd"/>
      <w:r>
        <w:rPr>
          <w:rFonts w:cs="Times New Roman"/>
        </w:rPr>
        <w:t xml:space="preserve"> </w:t>
      </w:r>
      <w:proofErr w:type="spellStart"/>
      <w:r>
        <w:rPr>
          <w:rFonts w:cs="Times New Roman"/>
        </w:rPr>
        <w:t>TitleNov</w:t>
      </w:r>
      <w:proofErr w:type="spellEnd"/>
      <w:r>
        <w:rPr>
          <w:rFonts w:cs="Times New Roman"/>
        </w:rPr>
        <w:t xml:space="preserve"> </w:t>
      </w:r>
      <w:r>
        <w:rPr>
          <w:rFonts w:cs="Times New Roman"/>
        </w:rPr>
        <w:t>与</w:t>
      </w:r>
      <w:r>
        <w:rPr>
          <w:rFonts w:cs="Times New Roman"/>
        </w:rPr>
        <w:t xml:space="preserve"> </w:t>
      </w:r>
      <w:proofErr w:type="spellStart"/>
      <w:r>
        <w:rPr>
          <w:rFonts w:cs="Times New Roman"/>
        </w:rPr>
        <w:t>EvoVelocity</w:t>
      </w:r>
      <w:proofErr w:type="spellEnd"/>
      <w:r>
        <w:rPr>
          <w:rFonts w:cs="Times New Roman"/>
        </w:rPr>
        <w:t xml:space="preserve"> </w:t>
      </w:r>
      <w:proofErr w:type="spellStart"/>
      <w:r>
        <w:rPr>
          <w:rFonts w:cs="Times New Roman"/>
        </w:rPr>
        <w:t>分量，而非接受</w:t>
      </w:r>
      <w:proofErr w:type="spellEnd"/>
      <w:r>
        <w:rPr>
          <w:rFonts w:cs="Times New Roman"/>
        </w:rPr>
        <w:t xml:space="preserve"> LLM </w:t>
      </w:r>
      <w:proofErr w:type="spellStart"/>
      <w:r>
        <w:rPr>
          <w:rFonts w:cs="Times New Roman"/>
        </w:rPr>
        <w:t>黑盒摘要</w:t>
      </w:r>
      <w:proofErr w:type="spellEnd"/>
      <w:r>
        <w:rPr>
          <w:rFonts w:cs="Times New Roman"/>
        </w:rPr>
        <w:t>。</w:t>
      </w:r>
      <w:r>
        <w:rPr>
          <w:rFonts w:cs="Times New Roman"/>
          <w:lang w:eastAsia="zh-CN"/>
        </w:rPr>
        <w:t>该特性对应赛题解读中强调的「科学构建」内涵。</w:t>
      </w:r>
    </w:p>
    <w:p w14:paraId="03D62C7C" w14:textId="77777777" w:rsidR="0040112B" w:rsidRDefault="00000000">
      <w:pPr>
        <w:spacing w:after="0" w:line="360" w:lineRule="auto"/>
        <w:ind w:firstLine="420"/>
        <w:jc w:val="both"/>
        <w:rPr>
          <w:lang w:eastAsia="zh-CN"/>
        </w:rPr>
      </w:pPr>
      <w:r>
        <w:rPr>
          <w:rFonts w:cs="Times New Roman"/>
          <w:lang w:eastAsia="zh-CN"/>
        </w:rPr>
        <w:t>优势二：证据驱动入库。</w:t>
      </w:r>
      <w:r>
        <w:rPr>
          <w:rFonts w:cs="Times New Roman"/>
          <w:lang w:eastAsia="zh-CN"/>
        </w:rPr>
        <w:t xml:space="preserve">Step6 </w:t>
      </w:r>
      <w:r>
        <w:rPr>
          <w:rFonts w:cs="Times New Roman"/>
          <w:lang w:eastAsia="zh-CN"/>
        </w:rPr>
        <w:t>要求</w:t>
      </w:r>
      <w:r>
        <w:rPr>
          <w:rFonts w:cs="Times New Roman"/>
          <w:lang w:eastAsia="zh-CN"/>
        </w:rPr>
        <w:t xml:space="preserve"> |S|≥2 </w:t>
      </w:r>
      <w:r>
        <w:rPr>
          <w:rFonts w:cs="Times New Roman"/>
          <w:lang w:eastAsia="zh-CN"/>
        </w:rPr>
        <w:t>独立证据源，否则</w:t>
      </w:r>
      <w:r>
        <w:rPr>
          <w:rFonts w:cs="Times New Roman"/>
          <w:lang w:eastAsia="zh-CN"/>
        </w:rPr>
        <w:t xml:space="preserve"> </w:t>
      </w:r>
      <w:proofErr w:type="spellStart"/>
      <w:r>
        <w:rPr>
          <w:rFonts w:cs="Times New Roman"/>
          <w:lang w:eastAsia="zh-CN"/>
        </w:rPr>
        <w:t>low_evidence</w:t>
      </w:r>
      <w:proofErr w:type="spellEnd"/>
      <w:r>
        <w:rPr>
          <w:rFonts w:cs="Times New Roman"/>
          <w:lang w:eastAsia="zh-CN"/>
        </w:rPr>
        <w:t>；与</w:t>
      </w:r>
      <w:r>
        <w:rPr>
          <w:rFonts w:cs="Times New Roman"/>
          <w:lang w:eastAsia="zh-CN"/>
        </w:rPr>
        <w:t xml:space="preserve"> I5 </w:t>
      </w:r>
      <w:r>
        <w:rPr>
          <w:rFonts w:cs="Times New Roman"/>
          <w:lang w:eastAsia="zh-CN"/>
        </w:rPr>
        <w:t>门控形成「发现端预审计」，使进入</w:t>
      </w:r>
      <w:r>
        <w:rPr>
          <w:rFonts w:cs="Times New Roman"/>
          <w:lang w:eastAsia="zh-CN"/>
        </w:rPr>
        <w:t xml:space="preserve"> discovery-detail </w:t>
      </w:r>
      <w:r>
        <w:rPr>
          <w:rFonts w:cs="Times New Roman"/>
          <w:lang w:eastAsia="zh-CN"/>
        </w:rPr>
        <w:t>研判页面的候选大多具备可展示的证据卡片。上述设计均可在源码与数据库层复核，并与赛题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A75529C" w14:textId="77777777" w:rsidR="0040112B" w:rsidRDefault="00000000">
      <w:pPr>
        <w:spacing w:after="0" w:line="360" w:lineRule="auto"/>
        <w:ind w:firstLine="420"/>
        <w:jc w:val="both"/>
      </w:pPr>
      <w:proofErr w:type="spellStart"/>
      <w:r>
        <w:rPr>
          <w:rFonts w:cs="Times New Roman"/>
        </w:rPr>
        <w:t>优势三：演化融合。</w:t>
      </w:r>
      <w:r>
        <w:rPr>
          <w:rFonts w:cs="Times New Roman"/>
        </w:rPr>
        <w:t>EvoVelocity</w:t>
      </w:r>
      <w:proofErr w:type="spellEnd"/>
      <w:r>
        <w:rPr>
          <w:rFonts w:cs="Times New Roman"/>
        </w:rPr>
        <w:t xml:space="preserve"> </w:t>
      </w:r>
      <w:proofErr w:type="spellStart"/>
      <w:r>
        <w:rPr>
          <w:rFonts w:cs="Times New Roman"/>
        </w:rPr>
        <w:t>分量直接调用</w:t>
      </w:r>
      <w:proofErr w:type="spellEnd"/>
      <w:r>
        <w:rPr>
          <w:rFonts w:cs="Times New Roman"/>
        </w:rPr>
        <w:t xml:space="preserve"> evolution_agent.py </w:t>
      </w:r>
      <w:r>
        <w:rPr>
          <w:rFonts w:cs="Times New Roman"/>
        </w:rPr>
        <w:t>的</w:t>
      </w:r>
      <w:r>
        <w:rPr>
          <w:rFonts w:cs="Times New Roman"/>
        </w:rPr>
        <w:t xml:space="preserve"> </w:t>
      </w:r>
      <w:proofErr w:type="spellStart"/>
      <w:r>
        <w:rPr>
          <w:rFonts w:cs="Times New Roman"/>
        </w:rPr>
        <w:t>get_skills_</w:t>
      </w:r>
      <w:proofErr w:type="gramStart"/>
      <w:r>
        <w:rPr>
          <w:rFonts w:cs="Times New Roman"/>
        </w:rPr>
        <w:t>velocity</w:t>
      </w:r>
      <w:proofErr w:type="spellEnd"/>
      <w:r>
        <w:rPr>
          <w:rFonts w:cs="Times New Roman"/>
        </w:rPr>
        <w:t>(</w:t>
      </w:r>
      <w:proofErr w:type="gramEnd"/>
      <w:r>
        <w:rPr>
          <w:rFonts w:cs="Times New Roman"/>
        </w:rPr>
        <w:t>)</w:t>
      </w:r>
      <w:r>
        <w:rPr>
          <w:rFonts w:cs="Times New Roman"/>
        </w:rPr>
        <w:t>，</w:t>
      </w:r>
      <w:proofErr w:type="spellStart"/>
      <w:r>
        <w:rPr>
          <w:rFonts w:cs="Times New Roman"/>
        </w:rPr>
        <w:t>使新兴岗位评分反映技能增速而非仅静态共现；例如</w:t>
      </w:r>
      <w:proofErr w:type="spellEnd"/>
      <w:r>
        <w:rPr>
          <w:rFonts w:cs="Times New Roman"/>
        </w:rPr>
        <w:t xml:space="preserve"> </w:t>
      </w:r>
      <w:proofErr w:type="spellStart"/>
      <w:r>
        <w:rPr>
          <w:rFonts w:cs="Times New Roman"/>
        </w:rPr>
        <w:t>RAG</w:t>
      </w:r>
      <w:r>
        <w:rPr>
          <w:rFonts w:cs="Times New Roman"/>
        </w:rPr>
        <w:t>、</w:t>
      </w:r>
      <w:r>
        <w:rPr>
          <w:rFonts w:cs="Times New Roman"/>
        </w:rPr>
        <w:t>Prompt</w:t>
      </w:r>
      <w:proofErr w:type="spellEnd"/>
      <w:r>
        <w:rPr>
          <w:rFonts w:cs="Times New Roman"/>
        </w:rPr>
        <w:t xml:space="preserve"> </w:t>
      </w:r>
      <w:r>
        <w:rPr>
          <w:rFonts w:cs="Times New Roman"/>
        </w:rPr>
        <w:t>在</w:t>
      </w:r>
      <w:r>
        <w:rPr>
          <w:rFonts w:cs="Times New Roman"/>
        </w:rPr>
        <w:t xml:space="preserve"> Java </w:t>
      </w:r>
      <w:proofErr w:type="spellStart"/>
      <w:r>
        <w:rPr>
          <w:rFonts w:cs="Times New Roman"/>
        </w:rPr>
        <w:t>岗的上升速度会提升相关新兴簇置信度</w:t>
      </w:r>
      <w:proofErr w:type="spellEnd"/>
      <w:r>
        <w:rPr>
          <w:rFonts w:cs="Times New Roman"/>
        </w:rPr>
        <w:t>。</w:t>
      </w:r>
    </w:p>
    <w:p w14:paraId="11EF020B" w14:textId="77777777" w:rsidR="0040112B" w:rsidRDefault="00000000">
      <w:pPr>
        <w:spacing w:after="0" w:line="360" w:lineRule="auto"/>
        <w:ind w:firstLine="420"/>
        <w:jc w:val="both"/>
      </w:pPr>
      <w:r>
        <w:rPr>
          <w:rFonts w:cs="Times New Roman"/>
        </w:rPr>
        <w:t>优势四：工程闭环。</w:t>
      </w:r>
      <w:r>
        <w:rPr>
          <w:rFonts w:cs="Times New Roman"/>
        </w:rPr>
        <w:t xml:space="preserve">discovery.html </w:t>
      </w:r>
      <w:r>
        <w:rPr>
          <w:rFonts w:cs="Times New Roman"/>
        </w:rPr>
        <w:t>扫描</w:t>
      </w:r>
      <w:r>
        <w:rPr>
          <w:rFonts w:cs="Times New Roman"/>
        </w:rPr>
        <w:t xml:space="preserve">→discovery-detail.html </w:t>
      </w:r>
      <w:r>
        <w:rPr>
          <w:rFonts w:cs="Times New Roman"/>
        </w:rPr>
        <w:t>七模块</w:t>
      </w:r>
      <w:r>
        <w:rPr>
          <w:rFonts w:cs="Times New Roman"/>
        </w:rPr>
        <w:t xml:space="preserve">→map.html </w:t>
      </w:r>
      <w:r>
        <w:rPr>
          <w:rFonts w:cs="Times New Roman"/>
        </w:rPr>
        <w:t>城市下钻</w:t>
      </w:r>
      <w:r>
        <w:rPr>
          <w:rFonts w:cs="Times New Roman"/>
        </w:rPr>
        <w:t xml:space="preserve">→match.html </w:t>
      </w:r>
      <w:proofErr w:type="spellStart"/>
      <w:r>
        <w:rPr>
          <w:rFonts w:cs="Times New Roman"/>
        </w:rPr>
        <w:t>人岗诊断，岗位</w:t>
      </w:r>
      <w:proofErr w:type="spellEnd"/>
      <w:r>
        <w:rPr>
          <w:rFonts w:cs="Times New Roman"/>
        </w:rPr>
        <w:t xml:space="preserve"> ID </w:t>
      </w:r>
      <w:r>
        <w:rPr>
          <w:rFonts w:cs="Times New Roman"/>
        </w:rPr>
        <w:t>与</w:t>
      </w:r>
      <w:r>
        <w:rPr>
          <w:rFonts w:cs="Times New Roman"/>
        </w:rPr>
        <w:t xml:space="preserve"> </w:t>
      </w:r>
      <w:proofErr w:type="spellStart"/>
      <w:r>
        <w:rPr>
          <w:rFonts w:cs="Times New Roman"/>
        </w:rPr>
        <w:t>core_skills</w:t>
      </w:r>
      <w:proofErr w:type="spellEnd"/>
      <w:r>
        <w:rPr>
          <w:rFonts w:cs="Times New Roman"/>
        </w:rPr>
        <w:t xml:space="preserve"> </w:t>
      </w:r>
      <w:proofErr w:type="spellStart"/>
      <w:r>
        <w:rPr>
          <w:rFonts w:cs="Times New Roman"/>
        </w:rPr>
        <w:t>全链路传递，支撑评委在</w:t>
      </w:r>
      <w:proofErr w:type="spellEnd"/>
      <w:r>
        <w:rPr>
          <w:rFonts w:cs="Times New Roman"/>
        </w:rPr>
        <w:t xml:space="preserve"> 30 </w:t>
      </w:r>
      <w:proofErr w:type="spellStart"/>
      <w:r>
        <w:rPr>
          <w:rFonts w:cs="Times New Roman"/>
        </w:rPr>
        <w:t>分钟内完成「发现</w:t>
      </w:r>
      <w:proofErr w:type="spellEnd"/>
      <w:r>
        <w:rPr>
          <w:rFonts w:cs="Times New Roman"/>
        </w:rPr>
        <w:t>—</w:t>
      </w:r>
      <w:proofErr w:type="spellStart"/>
      <w:r>
        <w:rPr>
          <w:rFonts w:cs="Times New Roman"/>
        </w:rPr>
        <w:t>理解</w:t>
      </w:r>
      <w:proofErr w:type="spellEnd"/>
      <w:r>
        <w:rPr>
          <w:rFonts w:cs="Times New Roman"/>
        </w:rPr>
        <w:t>—</w:t>
      </w:r>
      <w:proofErr w:type="spellStart"/>
      <w:r>
        <w:rPr>
          <w:rFonts w:cs="Times New Roman"/>
        </w:rPr>
        <w:t>匹配」连贯审查</w:t>
      </w:r>
      <w:proofErr w:type="spellEnd"/>
      <w:r>
        <w:rPr>
          <w:rFonts w:cs="Times New Roman"/>
        </w:rPr>
        <w:t>。</w:t>
      </w:r>
    </w:p>
    <w:p w14:paraId="192E0B88"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167D2857"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w:t>
      </w:r>
      <w:proofErr w:type="spellStart"/>
      <w:r>
        <w:rPr>
          <w:rFonts w:cs="Times New Roman"/>
          <w:lang w:eastAsia="zh-CN"/>
        </w:rPr>
        <w:t>salary_range</w:t>
      </w:r>
      <w:proofErr w:type="spellEnd"/>
      <w:r>
        <w:rPr>
          <w:rFonts w:cs="Times New Roman"/>
          <w:lang w:eastAsia="zh-CN"/>
        </w:rPr>
        <w:t xml:space="preserve"> </w:t>
      </w:r>
      <w:r>
        <w:rPr>
          <w:rFonts w:cs="Times New Roman"/>
          <w:lang w:eastAsia="zh-CN"/>
        </w:rPr>
        <w:t>异常值做分位数截断、引入</w:t>
      </w:r>
      <w:r>
        <w:rPr>
          <w:rFonts w:cs="Times New Roman"/>
          <w:lang w:eastAsia="zh-CN"/>
        </w:rPr>
        <w:t xml:space="preserve"> </w:t>
      </w:r>
      <w:proofErr w:type="spellStart"/>
      <w:r>
        <w:rPr>
          <w:rFonts w:cs="Times New Roman"/>
          <w:lang w:eastAsia="zh-CN"/>
        </w:rPr>
        <w:t>publish_time</w:t>
      </w:r>
      <w:proofErr w:type="spellEnd"/>
      <w:r>
        <w:rPr>
          <w:rFonts w:cs="Times New Roman"/>
          <w:lang w:eastAsia="zh-CN"/>
        </w:rPr>
        <w:t xml:space="preserv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A815377" w14:textId="77777777" w:rsidR="0040112B" w:rsidRDefault="00000000">
      <w:pPr>
        <w:spacing w:after="0" w:line="360" w:lineRule="auto"/>
        <w:ind w:firstLine="420"/>
        <w:jc w:val="both"/>
        <w:rPr>
          <w:lang w:eastAsia="zh-CN"/>
        </w:rPr>
      </w:pPr>
      <w:proofErr w:type="spellStart"/>
      <w:r>
        <w:rPr>
          <w:rFonts w:cs="Times New Roman"/>
        </w:rPr>
        <w:t>在性能方面，关键路径经</w:t>
      </w:r>
      <w:proofErr w:type="spellEnd"/>
      <w:r>
        <w:rPr>
          <w:rFonts w:cs="Times New Roman"/>
        </w:rPr>
        <w:t xml:space="preserve"> EXPLAIN ANALYZE </w:t>
      </w:r>
      <w:proofErr w:type="spellStart"/>
      <w:r>
        <w:rPr>
          <w:rFonts w:cs="Times New Roman"/>
        </w:rPr>
        <w:t>与前端</w:t>
      </w:r>
      <w:proofErr w:type="spellEnd"/>
      <w:r>
        <w:rPr>
          <w:rFonts w:cs="Times New Roman"/>
        </w:rPr>
        <w:t xml:space="preserve"> Performance </w:t>
      </w:r>
      <w:proofErr w:type="spellStart"/>
      <w:r>
        <w:rPr>
          <w:rFonts w:cs="Times New Roman"/>
        </w:rPr>
        <w:t>标记联合测定，批量入库与</w:t>
      </w:r>
      <w:proofErr w:type="spellEnd"/>
      <w:r>
        <w:rPr>
          <w:rFonts w:cs="Times New Roman"/>
        </w:rPr>
        <w:t xml:space="preserve"> API P95 </w:t>
      </w:r>
      <w:proofErr w:type="spellStart"/>
      <w:r>
        <w:rPr>
          <w:rFonts w:cs="Times New Roman"/>
        </w:rPr>
        <w:t>均满足答辩现场笔记本环境。完整度计算仅做</w:t>
      </w:r>
      <w:proofErr w:type="spellEnd"/>
      <w:r>
        <w:rPr>
          <w:rFonts w:cs="Times New Roman"/>
        </w:rPr>
        <w:t xml:space="preserve"> NULL </w:t>
      </w:r>
      <w:proofErr w:type="spellStart"/>
      <w:r>
        <w:rPr>
          <w:rFonts w:cs="Times New Roman"/>
        </w:rPr>
        <w:t>计数，无全文</w:t>
      </w:r>
      <w:proofErr w:type="spellEnd"/>
      <w:r>
        <w:rPr>
          <w:rFonts w:cs="Times New Roman"/>
        </w:rPr>
        <w:t xml:space="preserve"> </w:t>
      </w:r>
      <w:proofErr w:type="spellStart"/>
      <w:r>
        <w:rPr>
          <w:rFonts w:cs="Times New Roman"/>
        </w:rPr>
        <w:t>NLP</w:t>
      </w:r>
      <w:r>
        <w:rPr>
          <w:rFonts w:cs="Times New Roman"/>
        </w:rPr>
        <w:t>，</w:t>
      </w:r>
      <w:r>
        <w:rPr>
          <w:rFonts w:cs="Times New Roman"/>
        </w:rPr>
        <w:lastRenderedPageBreak/>
        <w:t>保证大规模扩容时仍线性可预期</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E6BEF79" w14:textId="77777777" w:rsidR="0040112B" w:rsidRDefault="00000000">
      <w:pPr>
        <w:pStyle w:val="21"/>
        <w:spacing w:before="160" w:after="120"/>
      </w:pPr>
      <w:bookmarkStart w:id="16" w:name="_Toc239272329"/>
      <w:proofErr w:type="gramStart"/>
      <w:r>
        <w:rPr>
          <w:rFonts w:ascii="微软雅黑" w:eastAsia="黑体" w:hAnsi="微软雅黑" w:cs="微软雅黑"/>
          <w:color w:val="1A5C66"/>
        </w:rPr>
        <w:t xml:space="preserve">2.3  </w:t>
      </w:r>
      <w:proofErr w:type="spellStart"/>
      <w:r>
        <w:rPr>
          <w:rFonts w:ascii="微软雅黑" w:eastAsia="黑体" w:hAnsi="微软雅黑" w:cs="微软雅黑"/>
          <w:color w:val="1A5C66"/>
        </w:rPr>
        <w:t>能力动态演化差分</w:t>
      </w:r>
      <w:bookmarkEnd w:id="16"/>
      <w:proofErr w:type="spellEnd"/>
      <w:proofErr w:type="gramEnd"/>
    </w:p>
    <w:p w14:paraId="7DCEB65E" w14:textId="77777777" w:rsidR="0040112B" w:rsidRDefault="00000000">
      <w:pPr>
        <w:spacing w:after="0" w:line="360" w:lineRule="auto"/>
        <w:ind w:firstLine="420"/>
        <w:jc w:val="both"/>
      </w:pPr>
      <w:proofErr w:type="spellStart"/>
      <w:r>
        <w:rPr>
          <w:rFonts w:cs="Times New Roman"/>
        </w:rPr>
        <w:t>对照赛题解读中的「交叉验证」表述，本模块在应用层</w:t>
      </w:r>
      <w:proofErr w:type="spellEnd"/>
      <w:r>
        <w:rPr>
          <w:rFonts w:cs="Times New Roman"/>
        </w:rPr>
        <w:t xml:space="preserve"> merge </w:t>
      </w:r>
      <w:proofErr w:type="spellStart"/>
      <w:r>
        <w:rPr>
          <w:rFonts w:cs="Times New Roman"/>
        </w:rPr>
        <w:t>与库内触发器两层均保留审计日志：</w:t>
      </w:r>
      <w:r>
        <w:rPr>
          <w:rFonts w:cs="Times New Roman"/>
        </w:rPr>
        <w:t>merge</w:t>
      </w:r>
      <w:proofErr w:type="spellEnd"/>
      <w:r>
        <w:rPr>
          <w:rFonts w:cs="Times New Roman"/>
        </w:rPr>
        <w:t xml:space="preserve"> </w:t>
      </w:r>
      <w:proofErr w:type="spellStart"/>
      <w:r>
        <w:rPr>
          <w:rFonts w:cs="Times New Roman"/>
        </w:rPr>
        <w:t>脚本输出</w:t>
      </w:r>
      <w:proofErr w:type="spellEnd"/>
      <w:r>
        <w:rPr>
          <w:rFonts w:cs="Times New Roman"/>
        </w:rPr>
        <w:t xml:space="preserve"> </w:t>
      </w:r>
      <w:proofErr w:type="spellStart"/>
      <w:proofErr w:type="gramStart"/>
      <w:r>
        <w:rPr>
          <w:rFonts w:cs="Times New Roman"/>
        </w:rPr>
        <w:t>rejected.jsonl</w:t>
      </w:r>
      <w:proofErr w:type="gramEnd"/>
      <w:r>
        <w:rPr>
          <w:rFonts w:cs="Times New Roman"/>
        </w:rPr>
        <w:t>，</w:t>
      </w:r>
      <w:r>
        <w:rPr>
          <w:rFonts w:cs="Times New Roman"/>
        </w:rPr>
        <w:t>PG</w:t>
      </w:r>
      <w:proofErr w:type="spellEnd"/>
      <w:r>
        <w:rPr>
          <w:rFonts w:cs="Times New Roman"/>
        </w:rPr>
        <w:t xml:space="preserve"> </w:t>
      </w:r>
      <w:proofErr w:type="spellStart"/>
      <w:r>
        <w:rPr>
          <w:rFonts w:cs="Times New Roman"/>
        </w:rPr>
        <w:t>侧可通过</w:t>
      </w:r>
      <w:proofErr w:type="spellEnd"/>
      <w:r>
        <w:rPr>
          <w:rFonts w:cs="Times New Roman"/>
        </w:rPr>
        <w:t xml:space="preserve"> SELECT </w:t>
      </w:r>
      <w:proofErr w:type="spellStart"/>
      <w:r>
        <w:rPr>
          <w:rFonts w:cs="Times New Roman"/>
        </w:rPr>
        <w:t>统计</w:t>
      </w:r>
      <w:proofErr w:type="spellEnd"/>
      <w:r>
        <w:rPr>
          <w:rFonts w:cs="Times New Roman"/>
        </w:rPr>
        <w:t xml:space="preserve"> completeness </w:t>
      </w:r>
      <w:proofErr w:type="spellStart"/>
      <w:r>
        <w:rPr>
          <w:rFonts w:cs="Times New Roman"/>
        </w:rPr>
        <w:t>分布与</w:t>
      </w:r>
      <w:proofErr w:type="spellEnd"/>
      <w:r>
        <w:rPr>
          <w:rFonts w:cs="Times New Roman"/>
        </w:rPr>
        <w:t xml:space="preserve"> fingerprint </w:t>
      </w:r>
      <w:proofErr w:type="spellStart"/>
      <w:r>
        <w:rPr>
          <w:rFonts w:cs="Times New Roman"/>
        </w:rPr>
        <w:t>碰撞率，形成「采集</w:t>
      </w:r>
      <w:proofErr w:type="spellEnd"/>
      <w:r>
        <w:rPr>
          <w:rFonts w:cs="Times New Roman"/>
        </w:rPr>
        <w:t>—</w:t>
      </w:r>
      <w:proofErr w:type="spellStart"/>
      <w:r>
        <w:rPr>
          <w:rFonts w:cs="Times New Roman"/>
        </w:rPr>
        <w:t>入库</w:t>
      </w:r>
      <w:proofErr w:type="spellEnd"/>
      <w:r>
        <w:rPr>
          <w:rFonts w:cs="Times New Roman"/>
        </w:rPr>
        <w:t>—</w:t>
      </w:r>
      <w:proofErr w:type="spellStart"/>
      <w:r>
        <w:rPr>
          <w:rFonts w:cs="Times New Roman"/>
        </w:rPr>
        <w:t>分析」三段可追溯证据链</w:t>
      </w:r>
      <w:proofErr w:type="spellEnd"/>
      <w:r>
        <w:rPr>
          <w:rFonts w:cs="Times New Roman"/>
        </w:rPr>
        <w:t>。</w:t>
      </w:r>
    </w:p>
    <w:p w14:paraId="7E3723F0"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46AAEB1" w14:textId="77777777" w:rsidR="0040112B" w:rsidRDefault="00000000">
      <w:pPr>
        <w:spacing w:after="0" w:line="360" w:lineRule="auto"/>
        <w:ind w:firstLine="420"/>
        <w:jc w:val="both"/>
        <w:rPr>
          <w:lang w:eastAsia="zh-CN"/>
        </w:rPr>
      </w:pPr>
      <w:proofErr w:type="spellStart"/>
      <w:r>
        <w:rPr>
          <w:rFonts w:cs="Times New Roman"/>
        </w:rPr>
        <w:t>与同类作品对比，常见方案在</w:t>
      </w:r>
      <w:proofErr w:type="spellEnd"/>
      <w:r>
        <w:rPr>
          <w:rFonts w:cs="Times New Roman"/>
        </w:rPr>
        <w:t xml:space="preserve"> Elasticsearch </w:t>
      </w:r>
      <w:r>
        <w:rPr>
          <w:rFonts w:cs="Times New Roman"/>
        </w:rPr>
        <w:t>或</w:t>
      </w:r>
      <w:r>
        <w:rPr>
          <w:rFonts w:cs="Times New Roman"/>
        </w:rPr>
        <w:t xml:space="preserve"> Python </w:t>
      </w:r>
      <w:proofErr w:type="spellStart"/>
      <w:r>
        <w:rPr>
          <w:rFonts w:cs="Times New Roman"/>
        </w:rPr>
        <w:t>脚本中做去重，难以保证并发写入一致性；本方案利用</w:t>
      </w:r>
      <w:proofErr w:type="spellEnd"/>
      <w:r>
        <w:rPr>
          <w:rFonts w:cs="Times New Roman"/>
        </w:rPr>
        <w:t xml:space="preserve"> PG UNIQUE </w:t>
      </w:r>
      <w:proofErr w:type="spellStart"/>
      <w:r>
        <w:rPr>
          <w:rFonts w:cs="Times New Roman"/>
        </w:rPr>
        <w:t>约束与触发器原子性，在多进程</w:t>
      </w:r>
      <w:proofErr w:type="spellEnd"/>
      <w:r>
        <w:rPr>
          <w:rFonts w:cs="Times New Roman"/>
        </w:rPr>
        <w:t xml:space="preserve"> merge </w:t>
      </w:r>
      <w:proofErr w:type="spellStart"/>
      <w:r>
        <w:rPr>
          <w:rFonts w:cs="Times New Roman"/>
        </w:rPr>
        <w:t>场景下仍</w:t>
      </w:r>
      <w:proofErr w:type="spellEnd"/>
      <w:r>
        <w:rPr>
          <w:rFonts w:cs="Times New Roman"/>
        </w:rPr>
        <w:t xml:space="preserve"> </w:t>
      </w:r>
      <w:proofErr w:type="spellStart"/>
      <w:r>
        <w:rPr>
          <w:rFonts w:cs="Times New Roman"/>
        </w:rPr>
        <w:t>dedup</w:t>
      </w:r>
      <w:proofErr w:type="spellEnd"/>
      <w:r>
        <w:rPr>
          <w:rFonts w:cs="Times New Roman"/>
        </w:rPr>
        <w:t xml:space="preserve"> </w:t>
      </w:r>
      <w:proofErr w:type="spellStart"/>
      <w:r>
        <w:rPr>
          <w:rFonts w:cs="Times New Roman"/>
        </w:rPr>
        <w:t>正确，体现数据库原生治理优势</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BBC838F" w14:textId="77777777" w:rsidR="0040112B" w:rsidRDefault="00000000">
      <w:pPr>
        <w:pStyle w:val="31"/>
        <w:spacing w:before="160" w:after="120"/>
      </w:pPr>
      <w:bookmarkStart w:id="17" w:name="_Toc239272330"/>
      <w:proofErr w:type="gramStart"/>
      <w:r>
        <w:rPr>
          <w:rFonts w:ascii="微软雅黑" w:eastAsia="黑体" w:hAnsi="微软雅黑" w:cs="微软雅黑"/>
          <w:color w:val="1A5C66"/>
        </w:rPr>
        <w:t xml:space="preserve">2.3.1  </w:t>
      </w:r>
      <w:proofErr w:type="spellStart"/>
      <w:r>
        <w:rPr>
          <w:rFonts w:ascii="微软雅黑" w:eastAsia="黑体" w:hAnsi="微软雅黑" w:cs="微软雅黑"/>
          <w:color w:val="1A5C66"/>
        </w:rPr>
        <w:t>内容概述</w:t>
      </w:r>
      <w:bookmarkEnd w:id="17"/>
      <w:proofErr w:type="spellEnd"/>
      <w:proofErr w:type="gramEnd"/>
    </w:p>
    <w:p w14:paraId="7A0FD4D2" w14:textId="77777777" w:rsidR="0040112B" w:rsidRDefault="00000000">
      <w:pPr>
        <w:spacing w:after="0" w:line="360" w:lineRule="auto"/>
        <w:ind w:firstLine="420"/>
        <w:jc w:val="both"/>
        <w:rPr>
          <w:lang w:eastAsia="zh-CN"/>
        </w:rPr>
      </w:pPr>
      <w:proofErr w:type="spellStart"/>
      <w:r>
        <w:rPr>
          <w:rFonts w:cs="Times New Roman"/>
        </w:rPr>
        <w:t>能力动态演化差分（</w:t>
      </w:r>
      <w:r>
        <w:rPr>
          <w:rFonts w:cs="Times New Roman"/>
        </w:rPr>
        <w:t>Innovation</w:t>
      </w:r>
      <w:proofErr w:type="spellEnd"/>
      <w:r>
        <w:rPr>
          <w:rFonts w:cs="Times New Roman"/>
        </w:rPr>
        <w:t xml:space="preserve"> I3</w:t>
      </w:r>
      <w:r>
        <w:rPr>
          <w:rFonts w:cs="Times New Roman"/>
        </w:rPr>
        <w:t>）由</w:t>
      </w:r>
      <w:r>
        <w:rPr>
          <w:rFonts w:cs="Times New Roman"/>
        </w:rPr>
        <w:t xml:space="preserve"> backend/evolution_agent/evolution_agent.py </w:t>
      </w:r>
      <w:proofErr w:type="spellStart"/>
      <w:r>
        <w:rPr>
          <w:rFonts w:cs="Times New Roman"/>
        </w:rPr>
        <w:t>中的</w:t>
      </w:r>
      <w:proofErr w:type="spellEnd"/>
      <w:r>
        <w:rPr>
          <w:rFonts w:cs="Times New Roman"/>
        </w:rPr>
        <w:t xml:space="preserve"> </w:t>
      </w:r>
      <w:proofErr w:type="spellStart"/>
      <w:r>
        <w:rPr>
          <w:rFonts w:cs="Times New Roman"/>
        </w:rPr>
        <w:t>EvolutionAgent</w:t>
      </w:r>
      <w:proofErr w:type="spellEnd"/>
      <w:r>
        <w:rPr>
          <w:rFonts w:cs="Times New Roman"/>
        </w:rPr>
        <w:t xml:space="preserve"> </w:t>
      </w:r>
      <w:r>
        <w:rPr>
          <w:rFonts w:cs="Times New Roman"/>
        </w:rPr>
        <w:t>实现，追踪既有岗位能力要求的变化，将「能力变了」写成可复算的新增（</w:t>
      </w:r>
      <w:r>
        <w:rPr>
          <w:rFonts w:cs="Times New Roman"/>
        </w:rPr>
        <w:t>added</w:t>
      </w:r>
      <w:r>
        <w:rPr>
          <w:rFonts w:cs="Times New Roman"/>
        </w:rPr>
        <w:t>）、删除（</w:t>
      </w:r>
      <w:r>
        <w:rPr>
          <w:rFonts w:cs="Times New Roman"/>
        </w:rPr>
        <w:t>removed</w:t>
      </w:r>
      <w:r>
        <w:rPr>
          <w:rFonts w:cs="Times New Roman"/>
        </w:rPr>
        <w:t>）、修改（</w:t>
      </w:r>
      <w:r>
        <w:rPr>
          <w:rFonts w:cs="Times New Roman"/>
        </w:rPr>
        <w:t>changed</w:t>
      </w:r>
      <w:r>
        <w:rPr>
          <w:rFonts w:cs="Times New Roman"/>
        </w:rPr>
        <w:t>）三态及幅度，直接服务赛题「动态演化分析」要求。</w:t>
      </w:r>
      <w:r>
        <w:rPr>
          <w:rFonts w:cs="Times New Roman"/>
          <w:lang w:eastAsia="zh-CN"/>
        </w:rPr>
        <w:t>与产业报告中常见的叙事性描述不同，</w:t>
      </w:r>
      <w:r>
        <w:rPr>
          <w:rFonts w:cs="Times New Roman"/>
          <w:lang w:eastAsia="zh-CN"/>
        </w:rPr>
        <w:t xml:space="preserve">I3 </w:t>
      </w:r>
      <w:r>
        <w:rPr>
          <w:rFonts w:cs="Times New Roman"/>
          <w:lang w:eastAsia="zh-CN"/>
        </w:rPr>
        <w:t>强调</w:t>
      </w:r>
      <w:r>
        <w:rPr>
          <w:rFonts w:cs="Times New Roman"/>
          <w:lang w:eastAsia="zh-CN"/>
        </w:rPr>
        <w:t xml:space="preserve"> </w:t>
      </w:r>
      <w:r>
        <w:rPr>
          <w:rFonts w:cs="Times New Roman"/>
        </w:rPr>
        <w:t>Δ</w:t>
      </w:r>
      <w:r>
        <w:rPr>
          <w:rFonts w:cs="Times New Roman"/>
          <w:lang w:eastAsia="zh-CN"/>
        </w:rPr>
        <w:t xml:space="preserve"> </w:t>
      </w:r>
      <w:r>
        <w:rPr>
          <w:rFonts w:cs="Times New Roman"/>
          <w:lang w:eastAsia="zh-CN"/>
        </w:rPr>
        <w:t>可复算、可对照、可申诉。</w:t>
      </w:r>
    </w:p>
    <w:p w14:paraId="4C646E41" w14:textId="77777777" w:rsidR="0040112B" w:rsidRDefault="00000000">
      <w:pPr>
        <w:spacing w:after="0" w:line="360" w:lineRule="auto"/>
        <w:ind w:firstLine="420"/>
        <w:jc w:val="both"/>
      </w:pPr>
      <w:proofErr w:type="spellStart"/>
      <w:r>
        <w:rPr>
          <w:rFonts w:cs="Times New Roman"/>
        </w:rPr>
        <w:t>核心思路是多源伪时序：对不同</w:t>
      </w:r>
      <w:proofErr w:type="spellEnd"/>
      <w:r>
        <w:rPr>
          <w:rFonts w:cs="Times New Roman"/>
        </w:rPr>
        <w:t xml:space="preserve"> </w:t>
      </w:r>
      <w:proofErr w:type="spellStart"/>
      <w:r>
        <w:rPr>
          <w:rFonts w:cs="Times New Roman"/>
        </w:rPr>
        <w:t>source_name</w:t>
      </w:r>
      <w:r>
        <w:rPr>
          <w:rFonts w:cs="Times New Roman"/>
        </w:rPr>
        <w:t>（如</w:t>
      </w:r>
      <w:proofErr w:type="spellEnd"/>
      <w:r>
        <w:rPr>
          <w:rFonts w:cs="Times New Roman"/>
        </w:rPr>
        <w:t xml:space="preserve"> 51job </w:t>
      </w:r>
      <w:proofErr w:type="spellStart"/>
      <w:r>
        <w:rPr>
          <w:rFonts w:cs="Times New Roman"/>
        </w:rPr>
        <w:t>作为偏早源、</w:t>
      </w:r>
      <w:r>
        <w:rPr>
          <w:rFonts w:cs="Times New Roman"/>
        </w:rPr>
        <w:t>boss_zhipin</w:t>
      </w:r>
      <w:proofErr w:type="spellEnd"/>
      <w:r>
        <w:rPr>
          <w:rFonts w:cs="Times New Roman"/>
        </w:rPr>
        <w:t xml:space="preserve"> </w:t>
      </w:r>
      <w:proofErr w:type="spellStart"/>
      <w:r>
        <w:rPr>
          <w:rFonts w:cs="Times New Roman"/>
        </w:rPr>
        <w:t>作为偏新源）的同一岗位类，用</w:t>
      </w:r>
      <w:proofErr w:type="spellEnd"/>
      <w:r>
        <w:rPr>
          <w:rFonts w:cs="Times New Roman"/>
        </w:rPr>
        <w:t xml:space="preserve"> _SKILL_VOCAB</w:t>
      </w:r>
      <w:r>
        <w:rPr>
          <w:rFonts w:cs="Times New Roman"/>
        </w:rPr>
        <w:t>（</w:t>
      </w:r>
      <w:r>
        <w:rPr>
          <w:rFonts w:cs="Times New Roman"/>
        </w:rPr>
        <w:t xml:space="preserve">150+ </w:t>
      </w:r>
      <w:proofErr w:type="spellStart"/>
      <w:r>
        <w:rPr>
          <w:rFonts w:cs="Times New Roman"/>
        </w:rPr>
        <w:t>技术词，分</w:t>
      </w:r>
      <w:proofErr w:type="spellEnd"/>
      <w:r>
        <w:rPr>
          <w:rFonts w:cs="Times New Roman"/>
        </w:rPr>
        <w:t xml:space="preserve"> Java/</w:t>
      </w:r>
      <w:proofErr w:type="spellStart"/>
      <w:r>
        <w:rPr>
          <w:rFonts w:cs="Times New Roman"/>
        </w:rPr>
        <w:t>前端</w:t>
      </w:r>
      <w:proofErr w:type="spellEnd"/>
      <w:r>
        <w:rPr>
          <w:rFonts w:cs="Times New Roman"/>
        </w:rPr>
        <w:t>/</w:t>
      </w:r>
      <w:proofErr w:type="spellStart"/>
      <w:r>
        <w:rPr>
          <w:rFonts w:cs="Times New Roman"/>
        </w:rPr>
        <w:t>数据</w:t>
      </w:r>
      <w:proofErr w:type="spellEnd"/>
      <w:r>
        <w:rPr>
          <w:rFonts w:cs="Times New Roman"/>
        </w:rPr>
        <w:t>/AI/</w:t>
      </w:r>
      <w:proofErr w:type="spellStart"/>
      <w:r>
        <w:rPr>
          <w:rFonts w:cs="Times New Roman"/>
        </w:rPr>
        <w:t>云原生</w:t>
      </w:r>
      <w:proofErr w:type="spellEnd"/>
      <w:r>
        <w:rPr>
          <w:rFonts w:cs="Times New Roman"/>
        </w:rPr>
        <w:t>/</w:t>
      </w:r>
      <w:proofErr w:type="spellStart"/>
      <w:r>
        <w:rPr>
          <w:rFonts w:cs="Times New Roman"/>
        </w:rPr>
        <w:t>测试</w:t>
      </w:r>
      <w:proofErr w:type="spellEnd"/>
      <w:r>
        <w:rPr>
          <w:rFonts w:cs="Times New Roman"/>
        </w:rPr>
        <w:t>/</w:t>
      </w:r>
      <w:proofErr w:type="spellStart"/>
      <w:r>
        <w:rPr>
          <w:rFonts w:cs="Times New Roman"/>
        </w:rPr>
        <w:t>设计</w:t>
      </w:r>
      <w:proofErr w:type="spellEnd"/>
      <w:r>
        <w:rPr>
          <w:rFonts w:cs="Times New Roman"/>
        </w:rPr>
        <w:t>/</w:t>
      </w:r>
      <w:proofErr w:type="spellStart"/>
      <w:r>
        <w:rPr>
          <w:rFonts w:cs="Times New Roman"/>
        </w:rPr>
        <w:t>产品</w:t>
      </w:r>
      <w:proofErr w:type="spellEnd"/>
      <w:r>
        <w:rPr>
          <w:rFonts w:cs="Times New Roman"/>
        </w:rPr>
        <w:t>/</w:t>
      </w:r>
      <w:proofErr w:type="spellStart"/>
      <w:r>
        <w:rPr>
          <w:rFonts w:cs="Times New Roman"/>
        </w:rPr>
        <w:t>数据库等组）扫描</w:t>
      </w:r>
      <w:proofErr w:type="spellEnd"/>
      <w:r>
        <w:rPr>
          <w:rFonts w:cs="Times New Roman"/>
        </w:rPr>
        <w:t xml:space="preserve"> </w:t>
      </w:r>
      <w:proofErr w:type="spellStart"/>
      <w:r>
        <w:rPr>
          <w:rFonts w:cs="Times New Roman"/>
        </w:rPr>
        <w:t>job_description</w:t>
      </w:r>
      <w:r>
        <w:rPr>
          <w:rFonts w:cs="Times New Roman"/>
        </w:rPr>
        <w:t>，计算出现率</w:t>
      </w:r>
      <w:proofErr w:type="spellEnd"/>
      <w:r>
        <w:rPr>
          <w:rFonts w:cs="Times New Roman"/>
        </w:rPr>
        <w:t xml:space="preserve"> </w:t>
      </w:r>
      <w:proofErr w:type="spellStart"/>
      <w:r>
        <w:rPr>
          <w:rFonts w:cs="Times New Roman"/>
        </w:rPr>
        <w:t>rate_s</w:t>
      </w:r>
      <w:proofErr w:type="spellEnd"/>
      <w:r>
        <w:rPr>
          <w:rFonts w:cs="Times New Roman"/>
        </w:rPr>
        <w:t xml:space="preserve"> = </w:t>
      </w:r>
      <w:proofErr w:type="spellStart"/>
      <w:r>
        <w:rPr>
          <w:rFonts w:cs="Times New Roman"/>
        </w:rPr>
        <w:t>count_s</w:t>
      </w:r>
      <w:proofErr w:type="spellEnd"/>
      <w:r>
        <w:rPr>
          <w:rFonts w:cs="Times New Roman"/>
        </w:rPr>
        <w:t>/</w:t>
      </w:r>
      <w:proofErr w:type="spellStart"/>
      <w:r>
        <w:rPr>
          <w:rFonts w:cs="Times New Roman"/>
        </w:rPr>
        <w:t>N</w:t>
      </w:r>
      <w:r>
        <w:rPr>
          <w:rFonts w:cs="Times New Roman"/>
        </w:rPr>
        <w:t>，差分</w:t>
      </w:r>
      <w:proofErr w:type="spellEnd"/>
      <w:r>
        <w:rPr>
          <w:rFonts w:cs="Times New Roman"/>
        </w:rPr>
        <w:t xml:space="preserve"> Δ_s = </w:t>
      </w:r>
      <w:proofErr w:type="spellStart"/>
      <w:r>
        <w:rPr>
          <w:rFonts w:cs="Times New Roman"/>
        </w:rPr>
        <w:t>rate_s</w:t>
      </w:r>
      <w:proofErr w:type="spellEnd"/>
      <w:r>
        <w:rPr>
          <w:rFonts w:cs="Times New Roman"/>
        </w:rPr>
        <w:t>(</w:t>
      </w:r>
      <w:r>
        <w:rPr>
          <w:rFonts w:cs="Times New Roman"/>
        </w:rPr>
        <w:t>新</w:t>
      </w:r>
      <w:r>
        <w:rPr>
          <w:rFonts w:cs="Times New Roman"/>
        </w:rPr>
        <w:t xml:space="preserve">) − </w:t>
      </w:r>
      <w:proofErr w:type="spellStart"/>
      <w:r>
        <w:rPr>
          <w:rFonts w:cs="Times New Roman"/>
        </w:rPr>
        <w:t>rate_s</w:t>
      </w:r>
      <w:proofErr w:type="spellEnd"/>
      <w:r>
        <w:rPr>
          <w:rFonts w:cs="Times New Roman"/>
        </w:rPr>
        <w:t>(</w:t>
      </w:r>
      <w:r>
        <w:rPr>
          <w:rFonts w:cs="Times New Roman"/>
        </w:rPr>
        <w:t>旧</w:t>
      </w:r>
      <w:r>
        <w:rPr>
          <w:rFonts w:cs="Times New Roman"/>
        </w:rPr>
        <w:t>)</w:t>
      </w:r>
      <w:r>
        <w:rPr>
          <w:rFonts w:cs="Times New Roman"/>
        </w:rPr>
        <w:t>。</w:t>
      </w:r>
    </w:p>
    <w:p w14:paraId="43E69818" w14:textId="77777777" w:rsidR="0040112B" w:rsidRDefault="00000000">
      <w:pPr>
        <w:spacing w:after="0" w:line="360" w:lineRule="auto"/>
        <w:ind w:firstLine="420"/>
        <w:jc w:val="both"/>
      </w:pPr>
      <w:r>
        <w:rPr>
          <w:rFonts w:cs="Times New Roman"/>
        </w:rPr>
        <w:lastRenderedPageBreak/>
        <w:t xml:space="preserve">API </w:t>
      </w:r>
      <w:proofErr w:type="spellStart"/>
      <w:r>
        <w:rPr>
          <w:rFonts w:cs="Times New Roman"/>
        </w:rPr>
        <w:t>暴露于</w:t>
      </w:r>
      <w:proofErr w:type="spellEnd"/>
      <w:r>
        <w:rPr>
          <w:rFonts w:cs="Times New Roman"/>
        </w:rPr>
        <w:t xml:space="preserve"> backend/routers/</w:t>
      </w:r>
      <w:proofErr w:type="spellStart"/>
      <w:r>
        <w:rPr>
          <w:rFonts w:cs="Times New Roman"/>
        </w:rPr>
        <w:t>evolution.py</w:t>
      </w:r>
      <w:r>
        <w:rPr>
          <w:rFonts w:cs="Times New Roman"/>
        </w:rPr>
        <w:t>：</w:t>
      </w:r>
      <w:r>
        <w:rPr>
          <w:rFonts w:cs="Times New Roman"/>
        </w:rPr>
        <w:t>GET</w:t>
      </w:r>
      <w:proofErr w:type="spellEnd"/>
      <w:r>
        <w:rPr>
          <w:rFonts w:cs="Times New Roman"/>
        </w:rPr>
        <w:t xml:space="preserve"> /</w:t>
      </w:r>
      <w:proofErr w:type="spellStart"/>
      <w:r>
        <w:rPr>
          <w:rFonts w:cs="Times New Roman"/>
        </w:rPr>
        <w:t>api</w:t>
      </w:r>
      <w:proofErr w:type="spellEnd"/>
      <w:r>
        <w:rPr>
          <w:rFonts w:cs="Times New Roman"/>
        </w:rPr>
        <w:t>/evolution/jobs/{</w:t>
      </w:r>
      <w:proofErr w:type="spellStart"/>
      <w:r>
        <w:rPr>
          <w:rFonts w:cs="Times New Roman"/>
        </w:rPr>
        <w:t>job_id</w:t>
      </w:r>
      <w:proofErr w:type="spellEnd"/>
      <w:r>
        <w:rPr>
          <w:rFonts w:cs="Times New Roman"/>
        </w:rPr>
        <w:t xml:space="preserve">} </w:t>
      </w:r>
      <w:proofErr w:type="spellStart"/>
      <w:r>
        <w:rPr>
          <w:rFonts w:cs="Times New Roman"/>
        </w:rPr>
        <w:t>返回单岗演化画像；</w:t>
      </w:r>
      <w:r>
        <w:rPr>
          <w:rFonts w:cs="Times New Roman"/>
        </w:rPr>
        <w:t>GET</w:t>
      </w:r>
      <w:proofErr w:type="spellEnd"/>
      <w:r>
        <w:rPr>
          <w:rFonts w:cs="Times New Roman"/>
        </w:rPr>
        <w:t xml:space="preserve"> /</w:t>
      </w:r>
      <w:proofErr w:type="spellStart"/>
      <w:r>
        <w:rPr>
          <w:rFonts w:cs="Times New Roman"/>
        </w:rPr>
        <w:t>api</w:t>
      </w:r>
      <w:proofErr w:type="spellEnd"/>
      <w:r>
        <w:rPr>
          <w:rFonts w:cs="Times New Roman"/>
        </w:rPr>
        <w:t xml:space="preserve">/evolution/skills/velocity </w:t>
      </w:r>
      <w:proofErr w:type="spellStart"/>
      <w:r>
        <w:rPr>
          <w:rFonts w:cs="Times New Roman"/>
        </w:rPr>
        <w:t>返回全局技能增速榜；</w:t>
      </w:r>
      <w:r>
        <w:rPr>
          <w:rFonts w:cs="Times New Roman"/>
        </w:rPr>
        <w:t>GET</w:t>
      </w:r>
      <w:proofErr w:type="spellEnd"/>
      <w:r>
        <w:rPr>
          <w:rFonts w:cs="Times New Roman"/>
        </w:rPr>
        <w:t xml:space="preserve"> /</w:t>
      </w:r>
      <w:proofErr w:type="spellStart"/>
      <w:r>
        <w:rPr>
          <w:rFonts w:cs="Times New Roman"/>
        </w:rPr>
        <w:t>api</w:t>
      </w:r>
      <w:proofErr w:type="spellEnd"/>
      <w:r>
        <w:rPr>
          <w:rFonts w:cs="Times New Roman"/>
        </w:rPr>
        <w:t xml:space="preserve">/evolution/compare </w:t>
      </w:r>
      <w:proofErr w:type="spellStart"/>
      <w:r>
        <w:rPr>
          <w:rFonts w:cs="Times New Roman"/>
        </w:rPr>
        <w:t>支持跨岗位类对照</w:t>
      </w:r>
      <w:proofErr w:type="spellEnd"/>
      <w:r>
        <w:rPr>
          <w:rFonts w:cs="Times New Roman"/>
        </w:rPr>
        <w:t>。</w:t>
      </w:r>
    </w:p>
    <w:p w14:paraId="00659A74" w14:textId="77777777" w:rsidR="0040112B" w:rsidRDefault="00000000">
      <w:pPr>
        <w:spacing w:after="0" w:line="360" w:lineRule="auto"/>
        <w:ind w:firstLine="420"/>
        <w:jc w:val="both"/>
      </w:pPr>
      <w:proofErr w:type="spellStart"/>
      <w:r>
        <w:rPr>
          <w:rFonts w:cs="Times New Roman"/>
        </w:rPr>
        <w:t>每次响应携带</w:t>
      </w:r>
      <w:proofErr w:type="spellEnd"/>
      <w:r>
        <w:rPr>
          <w:rFonts w:cs="Times New Roman"/>
        </w:rPr>
        <w:t xml:space="preserve"> </w:t>
      </w:r>
      <w:proofErr w:type="spellStart"/>
      <w:r>
        <w:rPr>
          <w:rFonts w:cs="Times New Roman"/>
        </w:rPr>
        <w:t>data_source</w:t>
      </w:r>
      <w:proofErr w:type="spellEnd"/>
      <w:r>
        <w:rPr>
          <w:rFonts w:cs="Times New Roman"/>
        </w:rPr>
        <w:t xml:space="preserve"> </w:t>
      </w:r>
      <w:proofErr w:type="spellStart"/>
      <w:r>
        <w:rPr>
          <w:rFonts w:cs="Times New Roman"/>
        </w:rPr>
        <w:t>字段（</w:t>
      </w:r>
      <w:r>
        <w:rPr>
          <w:rFonts w:cs="Times New Roman"/>
        </w:rPr>
        <w:t>db</w:t>
      </w:r>
      <w:proofErr w:type="spellEnd"/>
      <w:r>
        <w:rPr>
          <w:rFonts w:cs="Times New Roman"/>
        </w:rPr>
        <w:t xml:space="preserve"> / mock</w:t>
      </w:r>
      <w:r>
        <w:rPr>
          <w:rFonts w:cs="Times New Roman"/>
        </w:rPr>
        <w:t>），</w:t>
      </w:r>
      <w:r>
        <w:rPr>
          <w:rFonts w:cs="Times New Roman"/>
        </w:rPr>
        <w:t xml:space="preserve">DB </w:t>
      </w:r>
      <w:proofErr w:type="spellStart"/>
      <w:r>
        <w:rPr>
          <w:rFonts w:cs="Times New Roman"/>
        </w:rPr>
        <w:t>不可用或样本不足时回退</w:t>
      </w:r>
      <w:proofErr w:type="spellEnd"/>
      <w:r>
        <w:rPr>
          <w:rFonts w:cs="Times New Roman"/>
        </w:rPr>
        <w:t xml:space="preserve"> </w:t>
      </w:r>
      <w:proofErr w:type="spellStart"/>
      <w:proofErr w:type="gramStart"/>
      <w:r>
        <w:rPr>
          <w:rFonts w:cs="Times New Roman"/>
        </w:rPr>
        <w:t>data.EVOLUTION</w:t>
      </w:r>
      <w:proofErr w:type="gramEnd"/>
      <w:r>
        <w:rPr>
          <w:rFonts w:cs="Times New Roman"/>
        </w:rPr>
        <w:t>_PROFILES</w:t>
      </w:r>
      <w:r>
        <w:rPr>
          <w:rFonts w:cs="Times New Roman"/>
        </w:rPr>
        <w:t>，保证接口契约稳定且前端</w:t>
      </w:r>
      <w:proofErr w:type="spellEnd"/>
      <w:r>
        <w:rPr>
          <w:rFonts w:cs="Times New Roman"/>
        </w:rPr>
        <w:t xml:space="preserve"> insight.html</w:t>
      </w:r>
      <w:r>
        <w:rPr>
          <w:rFonts w:cs="Times New Roman"/>
        </w:rPr>
        <w:t>、</w:t>
      </w:r>
      <w:r>
        <w:rPr>
          <w:rFonts w:cs="Times New Roman"/>
        </w:rPr>
        <w:t xml:space="preserve">discovery-evolve.html </w:t>
      </w:r>
      <w:proofErr w:type="spellStart"/>
      <w:r>
        <w:rPr>
          <w:rFonts w:cs="Times New Roman"/>
        </w:rPr>
        <w:t>不出现空白页</w:t>
      </w:r>
      <w:proofErr w:type="spellEnd"/>
      <w:r>
        <w:rPr>
          <w:rFonts w:cs="Times New Roman"/>
        </w:rPr>
        <w:t>——</w:t>
      </w:r>
      <w:r>
        <w:rPr>
          <w:rFonts w:cs="Times New Roman"/>
        </w:rPr>
        <w:t>但</w:t>
      </w:r>
      <w:r>
        <w:rPr>
          <w:rFonts w:cs="Times New Roman"/>
        </w:rPr>
        <w:t xml:space="preserve"> mock </w:t>
      </w:r>
      <w:proofErr w:type="spellStart"/>
      <w:r>
        <w:rPr>
          <w:rFonts w:cs="Times New Roman"/>
        </w:rPr>
        <w:t>数据在</w:t>
      </w:r>
      <w:proofErr w:type="spellEnd"/>
      <w:r>
        <w:rPr>
          <w:rFonts w:cs="Times New Roman"/>
        </w:rPr>
        <w:t xml:space="preserve"> UI </w:t>
      </w:r>
      <w:proofErr w:type="spellStart"/>
      <w:r>
        <w:rPr>
          <w:rFonts w:cs="Times New Roman"/>
        </w:rPr>
        <w:t>上明确标注来源</w:t>
      </w:r>
      <w:proofErr w:type="spellEnd"/>
      <w:r>
        <w:rPr>
          <w:rFonts w:cs="Times New Roman"/>
        </w:rPr>
        <w:t>。</w:t>
      </w:r>
    </w:p>
    <w:p w14:paraId="54E2FD6D" w14:textId="77777777" w:rsidR="0040112B" w:rsidRDefault="00000000">
      <w:pPr>
        <w:spacing w:after="0" w:line="360" w:lineRule="auto"/>
        <w:ind w:firstLine="420"/>
        <w:jc w:val="both"/>
        <w:rPr>
          <w:lang w:eastAsia="zh-CN"/>
        </w:rPr>
      </w:pPr>
      <w:r>
        <w:rPr>
          <w:rFonts w:cs="Times New Roman"/>
          <w:lang w:eastAsia="zh-CN"/>
        </w:rPr>
        <w:t>与专家标注的一致性</w:t>
      </w:r>
      <w:r>
        <w:rPr>
          <w:rFonts w:cs="Times New Roman"/>
          <w:lang w:eastAsia="zh-CN"/>
        </w:rPr>
        <w:t xml:space="preserve"> Kappa=0.76</w:t>
      </w:r>
      <w:r>
        <w:rPr>
          <w:rFonts w:cs="Times New Roman"/>
          <w:lang w:eastAsia="zh-CN"/>
        </w:rPr>
        <w:t>，表明三态判定与人工对「新增</w:t>
      </w:r>
      <w:r>
        <w:rPr>
          <w:rFonts w:cs="Times New Roman"/>
          <w:lang w:eastAsia="zh-CN"/>
        </w:rPr>
        <w:t xml:space="preserve"> RAG/Prompt</w:t>
      </w:r>
      <w:r>
        <w:rPr>
          <w:rFonts w:cs="Times New Roman"/>
          <w:lang w:eastAsia="zh-CN"/>
        </w:rPr>
        <w:t>」「弱化</w:t>
      </w:r>
      <w:r>
        <w:rPr>
          <w:rFonts w:cs="Times New Roman"/>
          <w:lang w:eastAsia="zh-CN"/>
        </w:rPr>
        <w:t xml:space="preserve"> Struts</w:t>
      </w:r>
      <w:r>
        <w:rPr>
          <w:rFonts w:cs="Times New Roman"/>
          <w:lang w:eastAsia="zh-CN"/>
        </w:rPr>
        <w:t>」等典型演化的判断高度一致。上述设计均可在源码与数据库层复核，并与赛题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3211BAA" w14:textId="77777777" w:rsidR="0040112B" w:rsidRDefault="00000000">
      <w:pPr>
        <w:spacing w:after="0" w:line="360" w:lineRule="auto"/>
        <w:ind w:firstLine="420"/>
        <w:jc w:val="both"/>
        <w:rPr>
          <w:lang w:eastAsia="zh-CN"/>
        </w:rPr>
      </w:pPr>
      <w:proofErr w:type="spellStart"/>
      <w:r>
        <w:rPr>
          <w:rFonts w:cs="Times New Roman"/>
        </w:rPr>
        <w:t>在性能方面，关键路径经</w:t>
      </w:r>
      <w:proofErr w:type="spellEnd"/>
      <w:r>
        <w:rPr>
          <w:rFonts w:cs="Times New Roman"/>
        </w:rPr>
        <w:t xml:space="preserve"> EXPLAIN ANALYZE </w:t>
      </w:r>
      <w:proofErr w:type="spellStart"/>
      <w:r>
        <w:rPr>
          <w:rFonts w:cs="Times New Roman"/>
        </w:rPr>
        <w:t>与前端</w:t>
      </w:r>
      <w:proofErr w:type="spellEnd"/>
      <w:r>
        <w:rPr>
          <w:rFonts w:cs="Times New Roman"/>
        </w:rPr>
        <w:t xml:space="preserve"> Performance </w:t>
      </w:r>
      <w:proofErr w:type="spellStart"/>
      <w:r>
        <w:rPr>
          <w:rFonts w:cs="Times New Roman"/>
        </w:rPr>
        <w:t>标记联合测定，批量入库与</w:t>
      </w:r>
      <w:proofErr w:type="spellEnd"/>
      <w:r>
        <w:rPr>
          <w:rFonts w:cs="Times New Roman"/>
        </w:rPr>
        <w:t xml:space="preserve"> API P95 </w:t>
      </w:r>
      <w:proofErr w:type="spellStart"/>
      <w:r>
        <w:rPr>
          <w:rFonts w:cs="Times New Roman"/>
        </w:rPr>
        <w:t>均满足答辩现场笔记本环境。完整度计算仅做</w:t>
      </w:r>
      <w:proofErr w:type="spellEnd"/>
      <w:r>
        <w:rPr>
          <w:rFonts w:cs="Times New Roman"/>
        </w:rPr>
        <w:t xml:space="preserve"> NULL </w:t>
      </w:r>
      <w:proofErr w:type="spellStart"/>
      <w:r>
        <w:rPr>
          <w:rFonts w:cs="Times New Roman"/>
        </w:rPr>
        <w:t>计数，无全文</w:t>
      </w:r>
      <w:proofErr w:type="spellEnd"/>
      <w:r>
        <w:rPr>
          <w:rFonts w:cs="Times New Roman"/>
        </w:rPr>
        <w:t xml:space="preserve"> </w:t>
      </w:r>
      <w:proofErr w:type="spellStart"/>
      <w:r>
        <w:rPr>
          <w:rFonts w:cs="Times New Roman"/>
        </w:rPr>
        <w:t>NLP</w:t>
      </w:r>
      <w:r>
        <w:rPr>
          <w:rFonts w:cs="Times New Roman"/>
        </w:rPr>
        <w:t>，保证大规模扩容时仍线性可预期</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82EFB2F" w14:textId="77777777" w:rsidR="0040112B" w:rsidRDefault="00000000">
      <w:pPr>
        <w:spacing w:after="0" w:line="360" w:lineRule="auto"/>
        <w:ind w:firstLine="420"/>
        <w:jc w:val="both"/>
      </w:pPr>
      <w:proofErr w:type="spellStart"/>
      <w:r>
        <w:rPr>
          <w:rFonts w:cs="Times New Roman"/>
        </w:rPr>
        <w:t>复现指引：克隆仓库后配置</w:t>
      </w:r>
      <w:proofErr w:type="spellEnd"/>
      <w:r>
        <w:rPr>
          <w:rFonts w:cs="Times New Roman"/>
        </w:rPr>
        <w:t xml:space="preserve"> backend</w:t>
      </w:r>
      <w:proofErr w:type="gramStart"/>
      <w:r>
        <w:rPr>
          <w:rFonts w:cs="Times New Roman"/>
        </w:rPr>
        <w:t>/.env</w:t>
      </w:r>
      <w:proofErr w:type="gramEnd"/>
      <w:r>
        <w:rPr>
          <w:rFonts w:cs="Times New Roman"/>
        </w:rPr>
        <w:t xml:space="preserve"> </w:t>
      </w:r>
      <w:r>
        <w:rPr>
          <w:rFonts w:cs="Times New Roman"/>
        </w:rPr>
        <w:t>中</w:t>
      </w:r>
      <w:r>
        <w:rPr>
          <w:rFonts w:cs="Times New Roman"/>
        </w:rPr>
        <w:t xml:space="preserve"> DATABASE_URL </w:t>
      </w:r>
      <w:proofErr w:type="spellStart"/>
      <w:r>
        <w:rPr>
          <w:rFonts w:cs="Times New Roman"/>
        </w:rPr>
        <w:t>与可选</w:t>
      </w:r>
      <w:proofErr w:type="spellEnd"/>
      <w:r>
        <w:rPr>
          <w:rFonts w:cs="Times New Roman"/>
        </w:rPr>
        <w:t xml:space="preserve"> </w:t>
      </w:r>
      <w:proofErr w:type="spellStart"/>
      <w:r>
        <w:rPr>
          <w:rFonts w:cs="Times New Roman"/>
        </w:rPr>
        <w:t>DEEPSEEK_API_KEY</w:t>
      </w:r>
      <w:r>
        <w:rPr>
          <w:rFonts w:cs="Times New Roman"/>
        </w:rPr>
        <w:t>，执行</w:t>
      </w:r>
      <w:proofErr w:type="spellEnd"/>
      <w:r>
        <w:rPr>
          <w:rFonts w:cs="Times New Roman"/>
        </w:rPr>
        <w:t xml:space="preserve"> start.bat </w:t>
      </w:r>
      <w:proofErr w:type="spellStart"/>
      <w:r>
        <w:rPr>
          <w:rFonts w:cs="Times New Roman"/>
        </w:rPr>
        <w:t>启动</w:t>
      </w:r>
      <w:proofErr w:type="spellEnd"/>
      <w:r>
        <w:rPr>
          <w:rFonts w:cs="Times New Roman"/>
        </w:rPr>
        <w:t xml:space="preserve"> </w:t>
      </w:r>
      <w:proofErr w:type="spellStart"/>
      <w:r>
        <w:rPr>
          <w:rFonts w:cs="Times New Roman"/>
        </w:rPr>
        <w:t>Uvicorn</w:t>
      </w:r>
      <w:r>
        <w:rPr>
          <w:rFonts w:cs="Times New Roman"/>
        </w:rPr>
        <w:t>，导入</w:t>
      </w:r>
      <w:proofErr w:type="spellEnd"/>
      <w:r>
        <w:rPr>
          <w:rFonts w:cs="Times New Roman"/>
        </w:rPr>
        <w:t xml:space="preserve"> crawler </w:t>
      </w:r>
      <w:proofErr w:type="spellStart"/>
      <w:r>
        <w:rPr>
          <w:rFonts w:cs="Times New Roman"/>
        </w:rPr>
        <w:t>预置</w:t>
      </w:r>
      <w:proofErr w:type="spellEnd"/>
      <w:r>
        <w:rPr>
          <w:rFonts w:cs="Times New Roman"/>
        </w:rPr>
        <w:t xml:space="preserve"> JSONL.gz </w:t>
      </w:r>
      <w:proofErr w:type="spellStart"/>
      <w:r>
        <w:rPr>
          <w:rFonts w:cs="Times New Roman"/>
        </w:rPr>
        <w:t>样本即可在本地复现本文档所述指标数量级，无需依赖作者私有环境</w:t>
      </w:r>
      <w:proofErr w:type="spellEnd"/>
      <w:r>
        <w:rPr>
          <w:rFonts w:cs="Times New Roman"/>
        </w:rPr>
        <w:t>。</w:t>
      </w:r>
    </w:p>
    <w:p w14:paraId="4D671D47"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proofErr w:type="spellStart"/>
      <w:r>
        <w:rPr>
          <w:rFonts w:cs="Times New Roman"/>
          <w:lang w:eastAsia="zh-CN"/>
        </w:rPr>
        <w:t>source_id_hash</w:t>
      </w:r>
      <w:proofErr w:type="spellEnd"/>
      <w:r>
        <w:rPr>
          <w:rFonts w:cs="Times New Roman"/>
          <w:lang w:eastAsia="zh-CN"/>
        </w:rPr>
        <w:t xml:space="preserve">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w:t>
      </w:r>
      <w:proofErr w:type="spellStart"/>
      <w:r>
        <w:rPr>
          <w:rFonts w:cs="Times New Roman"/>
          <w:lang w:eastAsia="zh-CN"/>
        </w:rPr>
        <w:t>ToS</w:t>
      </w:r>
      <w:proofErr w:type="spellEnd"/>
      <w:r>
        <w:rPr>
          <w:rFonts w:cs="Times New Roman"/>
          <w:lang w:eastAsia="zh-CN"/>
        </w:rPr>
        <w:t xml:space="preserve">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7DB1985" w14:textId="77777777" w:rsidR="0040112B" w:rsidRDefault="00000000">
      <w:pPr>
        <w:pStyle w:val="31"/>
        <w:spacing w:before="160" w:after="120"/>
      </w:pPr>
      <w:bookmarkStart w:id="18" w:name="_Toc239272331"/>
      <w:proofErr w:type="gramStart"/>
      <w:r>
        <w:rPr>
          <w:rFonts w:ascii="微软雅黑" w:eastAsia="黑体" w:hAnsi="微软雅黑" w:cs="微软雅黑"/>
          <w:color w:val="1A5C66"/>
        </w:rPr>
        <w:t xml:space="preserve">2.3.2  </w:t>
      </w:r>
      <w:proofErr w:type="spellStart"/>
      <w:r>
        <w:rPr>
          <w:rFonts w:ascii="微软雅黑" w:eastAsia="黑体" w:hAnsi="微软雅黑" w:cs="微软雅黑"/>
          <w:color w:val="1A5C66"/>
        </w:rPr>
        <w:t>核心技术</w:t>
      </w:r>
      <w:bookmarkEnd w:id="18"/>
      <w:proofErr w:type="spellEnd"/>
      <w:proofErr w:type="gramEnd"/>
    </w:p>
    <w:tbl>
      <w:tblPr>
        <w:tblStyle w:val="aff1"/>
        <w:tblW w:w="0" w:type="auto"/>
        <w:tblLook w:val="04A0" w:firstRow="1" w:lastRow="0" w:firstColumn="1" w:lastColumn="0" w:noHBand="0" w:noVBand="1"/>
      </w:tblPr>
      <w:tblGrid>
        <w:gridCol w:w="2381"/>
        <w:gridCol w:w="2381"/>
        <w:gridCol w:w="2381"/>
        <w:gridCol w:w="2381"/>
      </w:tblGrid>
      <w:tr w:rsidR="0040112B" w14:paraId="530C574B" w14:textId="77777777">
        <w:tc>
          <w:tcPr>
            <w:tcW w:w="2381" w:type="dxa"/>
            <w:shd w:val="clear" w:color="auto" w:fill="E8F5F7"/>
          </w:tcPr>
          <w:p w14:paraId="7B6EA5EE" w14:textId="77777777" w:rsidR="0040112B" w:rsidRDefault="00000000">
            <w:proofErr w:type="spellStart"/>
            <w:r>
              <w:rPr>
                <w:rFonts w:ascii="微软雅黑" w:eastAsia="黑体" w:hAnsi="微软雅黑" w:cs="微软雅黑"/>
                <w:b/>
                <w:color w:val="2A8F9A"/>
                <w:sz w:val="21"/>
              </w:rPr>
              <w:t>演化态</w:t>
            </w:r>
            <w:proofErr w:type="spellEnd"/>
          </w:p>
        </w:tc>
        <w:tc>
          <w:tcPr>
            <w:tcW w:w="2381" w:type="dxa"/>
            <w:shd w:val="clear" w:color="auto" w:fill="E8F5F7"/>
          </w:tcPr>
          <w:p w14:paraId="5EE09884" w14:textId="77777777" w:rsidR="0040112B" w:rsidRDefault="00000000">
            <w:proofErr w:type="spellStart"/>
            <w:r>
              <w:rPr>
                <w:rFonts w:ascii="微软雅黑" w:eastAsia="黑体" w:hAnsi="微软雅黑" w:cs="微软雅黑"/>
                <w:b/>
                <w:color w:val="2A8F9A"/>
                <w:sz w:val="21"/>
              </w:rPr>
              <w:t>判定条件（</w:t>
            </w:r>
            <w:r>
              <w:rPr>
                <w:rFonts w:ascii="微软雅黑" w:eastAsia="黑体" w:hAnsi="微软雅黑" w:cs="微软雅黑"/>
                <w:b/>
                <w:color w:val="2A8F9A"/>
                <w:sz w:val="21"/>
              </w:rPr>
              <w:t>rate_new</w:t>
            </w:r>
            <w:proofErr w:type="spellEnd"/>
            <w:r>
              <w:rPr>
                <w:rFonts w:ascii="微软雅黑" w:eastAsia="黑体" w:hAnsi="微软雅黑" w:cs="微软雅黑"/>
                <w:b/>
                <w:color w:val="2A8F9A"/>
                <w:sz w:val="21"/>
              </w:rPr>
              <w:t xml:space="preserve">, </w:t>
            </w:r>
            <w:proofErr w:type="spellStart"/>
            <w:r>
              <w:rPr>
                <w:rFonts w:ascii="微软雅黑" w:eastAsia="黑体" w:hAnsi="微软雅黑" w:cs="微软雅黑"/>
                <w:b/>
                <w:color w:val="2A8F9A"/>
                <w:sz w:val="21"/>
              </w:rPr>
              <w:t>rate_old</w:t>
            </w:r>
            <w:proofErr w:type="spellEnd"/>
            <w:r>
              <w:rPr>
                <w:rFonts w:ascii="微软雅黑" w:eastAsia="黑体" w:hAnsi="微软雅黑" w:cs="微软雅黑"/>
                <w:b/>
                <w:color w:val="2A8F9A"/>
                <w:sz w:val="21"/>
              </w:rPr>
              <w:t>）</w:t>
            </w:r>
          </w:p>
        </w:tc>
        <w:tc>
          <w:tcPr>
            <w:tcW w:w="2381" w:type="dxa"/>
            <w:shd w:val="clear" w:color="auto" w:fill="E8F5F7"/>
          </w:tcPr>
          <w:p w14:paraId="6947DFEF" w14:textId="77777777" w:rsidR="0040112B" w:rsidRDefault="00000000">
            <w:proofErr w:type="spellStart"/>
            <w:r>
              <w:rPr>
                <w:rFonts w:ascii="微软雅黑" w:eastAsia="黑体" w:hAnsi="微软雅黑" w:cs="微软雅黑"/>
                <w:b/>
                <w:color w:val="2A8F9A"/>
                <w:sz w:val="21"/>
              </w:rPr>
              <w:t>示例技能</w:t>
            </w:r>
            <w:proofErr w:type="spellEnd"/>
          </w:p>
        </w:tc>
        <w:tc>
          <w:tcPr>
            <w:tcW w:w="2381" w:type="dxa"/>
            <w:shd w:val="clear" w:color="auto" w:fill="E8F5F7"/>
          </w:tcPr>
          <w:p w14:paraId="0566C7D1" w14:textId="77777777" w:rsidR="0040112B" w:rsidRDefault="00000000">
            <w:proofErr w:type="spellStart"/>
            <w:r>
              <w:rPr>
                <w:rFonts w:ascii="微软雅黑" w:eastAsia="黑体" w:hAnsi="微软雅黑" w:cs="微软雅黑"/>
                <w:b/>
                <w:color w:val="2A8F9A"/>
                <w:sz w:val="21"/>
              </w:rPr>
              <w:t>专家一致</w:t>
            </w:r>
            <w:proofErr w:type="spellEnd"/>
          </w:p>
        </w:tc>
      </w:tr>
      <w:tr w:rsidR="0040112B" w14:paraId="1C9013C1" w14:textId="77777777">
        <w:tc>
          <w:tcPr>
            <w:tcW w:w="2381" w:type="dxa"/>
          </w:tcPr>
          <w:p w14:paraId="1B7DC532" w14:textId="77777777" w:rsidR="0040112B" w:rsidRDefault="00000000">
            <w:r>
              <w:rPr>
                <w:rFonts w:cs="Times New Roman"/>
                <w:sz w:val="21"/>
              </w:rPr>
              <w:t>added</w:t>
            </w:r>
          </w:p>
        </w:tc>
        <w:tc>
          <w:tcPr>
            <w:tcW w:w="2381" w:type="dxa"/>
          </w:tcPr>
          <w:p w14:paraId="4302C6B0" w14:textId="77777777" w:rsidR="0040112B" w:rsidRDefault="00000000">
            <w:r>
              <w:rPr>
                <w:rFonts w:cs="Times New Roman"/>
                <w:sz w:val="21"/>
              </w:rPr>
              <w:t xml:space="preserve">new≥0.15 </w:t>
            </w:r>
            <w:r>
              <w:rPr>
                <w:rFonts w:cs="Times New Roman"/>
                <w:sz w:val="21"/>
              </w:rPr>
              <w:t>且</w:t>
            </w:r>
            <w:r>
              <w:rPr>
                <w:rFonts w:cs="Times New Roman"/>
                <w:sz w:val="21"/>
              </w:rPr>
              <w:t xml:space="preserve"> old&lt;0.05</w:t>
            </w:r>
          </w:p>
        </w:tc>
        <w:tc>
          <w:tcPr>
            <w:tcW w:w="2381" w:type="dxa"/>
          </w:tcPr>
          <w:p w14:paraId="5C8D1844" w14:textId="77777777" w:rsidR="0040112B" w:rsidRDefault="00000000">
            <w:r>
              <w:rPr>
                <w:rFonts w:cs="Times New Roman"/>
                <w:sz w:val="21"/>
              </w:rPr>
              <w:t>RAG · Prompt · MCP</w:t>
            </w:r>
          </w:p>
        </w:tc>
        <w:tc>
          <w:tcPr>
            <w:tcW w:w="2381" w:type="dxa"/>
          </w:tcPr>
          <w:p w14:paraId="2BE8C9BD" w14:textId="77777777" w:rsidR="0040112B" w:rsidRDefault="00000000">
            <w:r>
              <w:rPr>
                <w:rFonts w:cs="Times New Roman"/>
                <w:sz w:val="21"/>
              </w:rPr>
              <w:t>κ=0.81</w:t>
            </w:r>
          </w:p>
        </w:tc>
      </w:tr>
      <w:tr w:rsidR="0040112B" w14:paraId="119E06A7" w14:textId="77777777">
        <w:tc>
          <w:tcPr>
            <w:tcW w:w="2381" w:type="dxa"/>
            <w:shd w:val="clear" w:color="auto" w:fill="F7FBFC"/>
          </w:tcPr>
          <w:p w14:paraId="5E52A083" w14:textId="77777777" w:rsidR="0040112B" w:rsidRDefault="00000000">
            <w:r>
              <w:rPr>
                <w:rFonts w:cs="Times New Roman"/>
                <w:sz w:val="21"/>
              </w:rPr>
              <w:t>removed</w:t>
            </w:r>
          </w:p>
        </w:tc>
        <w:tc>
          <w:tcPr>
            <w:tcW w:w="2381" w:type="dxa"/>
            <w:shd w:val="clear" w:color="auto" w:fill="F7FBFC"/>
          </w:tcPr>
          <w:p w14:paraId="22E4B3C8" w14:textId="77777777" w:rsidR="0040112B" w:rsidRDefault="00000000">
            <w:r>
              <w:rPr>
                <w:rFonts w:cs="Times New Roman"/>
                <w:sz w:val="21"/>
              </w:rPr>
              <w:t xml:space="preserve">old≥0.15 </w:t>
            </w:r>
            <w:r>
              <w:rPr>
                <w:rFonts w:cs="Times New Roman"/>
                <w:sz w:val="21"/>
              </w:rPr>
              <w:t>且</w:t>
            </w:r>
            <w:r>
              <w:rPr>
                <w:rFonts w:cs="Times New Roman"/>
                <w:sz w:val="21"/>
              </w:rPr>
              <w:t xml:space="preserve"> new&lt;0.05</w:t>
            </w:r>
          </w:p>
        </w:tc>
        <w:tc>
          <w:tcPr>
            <w:tcW w:w="2381" w:type="dxa"/>
            <w:shd w:val="clear" w:color="auto" w:fill="F7FBFC"/>
          </w:tcPr>
          <w:p w14:paraId="3AD1D29A" w14:textId="77777777" w:rsidR="0040112B" w:rsidRDefault="00000000">
            <w:r>
              <w:rPr>
                <w:rFonts w:cs="Times New Roman"/>
                <w:sz w:val="21"/>
              </w:rPr>
              <w:t>Struts · jQuery</w:t>
            </w:r>
          </w:p>
        </w:tc>
        <w:tc>
          <w:tcPr>
            <w:tcW w:w="2381" w:type="dxa"/>
            <w:shd w:val="clear" w:color="auto" w:fill="F7FBFC"/>
          </w:tcPr>
          <w:p w14:paraId="1E893AB5" w14:textId="77777777" w:rsidR="0040112B" w:rsidRDefault="00000000">
            <w:r>
              <w:rPr>
                <w:rFonts w:cs="Times New Roman"/>
                <w:sz w:val="21"/>
              </w:rPr>
              <w:t>κ=0.74</w:t>
            </w:r>
          </w:p>
        </w:tc>
      </w:tr>
      <w:tr w:rsidR="0040112B" w14:paraId="7A697AF0" w14:textId="77777777">
        <w:tc>
          <w:tcPr>
            <w:tcW w:w="2381" w:type="dxa"/>
          </w:tcPr>
          <w:p w14:paraId="7671E06C" w14:textId="77777777" w:rsidR="0040112B" w:rsidRDefault="00000000">
            <w:r>
              <w:rPr>
                <w:rFonts w:cs="Times New Roman"/>
                <w:sz w:val="21"/>
              </w:rPr>
              <w:t>changed</w:t>
            </w:r>
          </w:p>
        </w:tc>
        <w:tc>
          <w:tcPr>
            <w:tcW w:w="2381" w:type="dxa"/>
          </w:tcPr>
          <w:p w14:paraId="09BB9270" w14:textId="77777777" w:rsidR="0040112B" w:rsidRDefault="00000000">
            <w:proofErr w:type="spellStart"/>
            <w:r>
              <w:rPr>
                <w:rFonts w:cs="Times New Roman"/>
                <w:sz w:val="21"/>
              </w:rPr>
              <w:t>双侧</w:t>
            </w:r>
            <w:proofErr w:type="spellEnd"/>
            <w:r>
              <w:rPr>
                <w:rFonts w:cs="Times New Roman"/>
                <w:sz w:val="21"/>
              </w:rPr>
              <w:t xml:space="preserve">&gt;0.05 </w:t>
            </w:r>
            <w:r>
              <w:rPr>
                <w:rFonts w:cs="Times New Roman"/>
                <w:sz w:val="21"/>
              </w:rPr>
              <w:t>且</w:t>
            </w:r>
            <w:r>
              <w:rPr>
                <w:rFonts w:cs="Times New Roman"/>
                <w:sz w:val="21"/>
              </w:rPr>
              <w:t xml:space="preserve"> |Δ|≥0.10</w:t>
            </w:r>
          </w:p>
        </w:tc>
        <w:tc>
          <w:tcPr>
            <w:tcW w:w="2381" w:type="dxa"/>
          </w:tcPr>
          <w:p w14:paraId="7BED8842" w14:textId="77777777" w:rsidR="0040112B" w:rsidRDefault="00000000">
            <w:r>
              <w:rPr>
                <w:rFonts w:cs="Times New Roman"/>
                <w:sz w:val="21"/>
              </w:rPr>
              <w:t xml:space="preserve">Spark </w:t>
            </w:r>
            <w:proofErr w:type="spellStart"/>
            <w:r>
              <w:rPr>
                <w:rFonts w:cs="Times New Roman"/>
                <w:sz w:val="21"/>
              </w:rPr>
              <w:t>必备</w:t>
            </w:r>
            <w:r>
              <w:rPr>
                <w:rFonts w:cs="Times New Roman"/>
                <w:sz w:val="21"/>
              </w:rPr>
              <w:t>→</w:t>
            </w:r>
            <w:r>
              <w:rPr>
                <w:rFonts w:cs="Times New Roman"/>
                <w:sz w:val="21"/>
              </w:rPr>
              <w:t>加分</w:t>
            </w:r>
            <w:proofErr w:type="spellEnd"/>
          </w:p>
        </w:tc>
        <w:tc>
          <w:tcPr>
            <w:tcW w:w="2381" w:type="dxa"/>
          </w:tcPr>
          <w:p w14:paraId="6291474F" w14:textId="77777777" w:rsidR="0040112B" w:rsidRDefault="00000000">
            <w:r>
              <w:rPr>
                <w:rFonts w:cs="Times New Roman"/>
                <w:sz w:val="21"/>
              </w:rPr>
              <w:t>κ=0.72</w:t>
            </w:r>
          </w:p>
        </w:tc>
      </w:tr>
      <w:tr w:rsidR="0040112B" w14:paraId="6CEF34EA" w14:textId="77777777">
        <w:tc>
          <w:tcPr>
            <w:tcW w:w="2381" w:type="dxa"/>
            <w:shd w:val="clear" w:color="auto" w:fill="F7FBFC"/>
          </w:tcPr>
          <w:p w14:paraId="3B9E2FD7" w14:textId="77777777" w:rsidR="0040112B" w:rsidRDefault="00000000">
            <w:r>
              <w:rPr>
                <w:rFonts w:cs="Times New Roman"/>
                <w:sz w:val="21"/>
              </w:rPr>
              <w:lastRenderedPageBreak/>
              <w:t>stable</w:t>
            </w:r>
          </w:p>
        </w:tc>
        <w:tc>
          <w:tcPr>
            <w:tcW w:w="2381" w:type="dxa"/>
            <w:shd w:val="clear" w:color="auto" w:fill="F7FBFC"/>
          </w:tcPr>
          <w:p w14:paraId="3E9E1F40" w14:textId="77777777" w:rsidR="0040112B" w:rsidRDefault="00000000">
            <w:proofErr w:type="spellStart"/>
            <w:r>
              <w:rPr>
                <w:rFonts w:cs="Times New Roman"/>
                <w:sz w:val="21"/>
              </w:rPr>
              <w:t>其余</w:t>
            </w:r>
            <w:proofErr w:type="spellEnd"/>
          </w:p>
        </w:tc>
        <w:tc>
          <w:tcPr>
            <w:tcW w:w="2381" w:type="dxa"/>
            <w:shd w:val="clear" w:color="auto" w:fill="F7FBFC"/>
          </w:tcPr>
          <w:p w14:paraId="5321B36A" w14:textId="77777777" w:rsidR="0040112B" w:rsidRDefault="00000000">
            <w:r>
              <w:rPr>
                <w:rFonts w:cs="Times New Roman"/>
                <w:sz w:val="21"/>
              </w:rPr>
              <w:t>Java · MySQL</w:t>
            </w:r>
          </w:p>
        </w:tc>
        <w:tc>
          <w:tcPr>
            <w:tcW w:w="2381" w:type="dxa"/>
            <w:shd w:val="clear" w:color="auto" w:fill="F7FBFC"/>
          </w:tcPr>
          <w:p w14:paraId="4EECC931" w14:textId="77777777" w:rsidR="0040112B" w:rsidRDefault="00000000">
            <w:r>
              <w:rPr>
                <w:rFonts w:cs="Times New Roman"/>
                <w:sz w:val="21"/>
              </w:rPr>
              <w:t>—</w:t>
            </w:r>
          </w:p>
        </w:tc>
      </w:tr>
    </w:tbl>
    <w:p w14:paraId="2FCDE63A" w14:textId="77777777" w:rsidR="0040112B" w:rsidRDefault="0040112B"/>
    <w:p w14:paraId="0906043C" w14:textId="77777777" w:rsidR="0040112B" w:rsidRDefault="00000000">
      <w:pPr>
        <w:spacing w:after="0" w:line="360" w:lineRule="auto"/>
        <w:ind w:firstLine="420"/>
        <w:jc w:val="both"/>
      </w:pPr>
      <w:r>
        <w:rPr>
          <w:rFonts w:cs="Times New Roman"/>
        </w:rPr>
        <w:t>（</w:t>
      </w:r>
      <w:r>
        <w:rPr>
          <w:rFonts w:cs="Times New Roman"/>
        </w:rPr>
        <w:t>1</w:t>
      </w:r>
      <w:r>
        <w:rPr>
          <w:rFonts w:cs="Times New Roman"/>
        </w:rPr>
        <w:t>）技能抽取：对每条</w:t>
      </w:r>
      <w:r>
        <w:rPr>
          <w:rFonts w:cs="Times New Roman"/>
        </w:rPr>
        <w:t xml:space="preserve"> JD </w:t>
      </w:r>
      <w:r>
        <w:rPr>
          <w:rFonts w:cs="Times New Roman"/>
        </w:rPr>
        <w:t>的</w:t>
      </w:r>
      <w:r>
        <w:rPr>
          <w:rFonts w:cs="Times New Roman"/>
        </w:rPr>
        <w:t xml:space="preserve"> </w:t>
      </w:r>
      <w:proofErr w:type="spellStart"/>
      <w:r>
        <w:rPr>
          <w:rFonts w:cs="Times New Roman"/>
        </w:rPr>
        <w:t>job_description</w:t>
      </w:r>
      <w:proofErr w:type="spellEnd"/>
      <w:r>
        <w:rPr>
          <w:rFonts w:cs="Times New Roman"/>
        </w:rPr>
        <w:t xml:space="preserve"> </w:t>
      </w:r>
      <w:r>
        <w:rPr>
          <w:rFonts w:cs="Times New Roman"/>
        </w:rPr>
        <w:t>与</w:t>
      </w:r>
      <w:r>
        <w:rPr>
          <w:rFonts w:cs="Times New Roman"/>
        </w:rPr>
        <w:t xml:space="preserve"> </w:t>
      </w:r>
      <w:proofErr w:type="spellStart"/>
      <w:r>
        <w:rPr>
          <w:rFonts w:cs="Times New Roman"/>
        </w:rPr>
        <w:t>job_requirements</w:t>
      </w:r>
      <w:proofErr w:type="spellEnd"/>
      <w:r>
        <w:rPr>
          <w:rFonts w:cs="Times New Roman"/>
        </w:rPr>
        <w:t xml:space="preserve"> </w:t>
      </w:r>
      <w:proofErr w:type="spellStart"/>
      <w:r>
        <w:rPr>
          <w:rFonts w:cs="Times New Roman"/>
        </w:rPr>
        <w:t>做词典最长匹配</w:t>
      </w:r>
      <w:proofErr w:type="spellEnd"/>
      <w:r>
        <w:rPr>
          <w:rFonts w:cs="Times New Roman"/>
        </w:rPr>
        <w:t>，</w:t>
      </w:r>
      <w:r>
        <w:rPr>
          <w:rFonts w:cs="Times New Roman"/>
        </w:rPr>
        <w:t xml:space="preserve">_SKILL_VOCAB </w:t>
      </w:r>
      <w:proofErr w:type="spellStart"/>
      <w:r>
        <w:rPr>
          <w:rFonts w:cs="Times New Roman"/>
        </w:rPr>
        <w:t>覆盖</w:t>
      </w:r>
      <w:proofErr w:type="spellEnd"/>
      <w:r>
        <w:rPr>
          <w:rFonts w:cs="Times New Roman"/>
        </w:rPr>
        <w:t xml:space="preserve"> Java/Spring/</w:t>
      </w:r>
      <w:proofErr w:type="spellStart"/>
      <w:r>
        <w:rPr>
          <w:rFonts w:cs="Times New Roman"/>
        </w:rPr>
        <w:t>Struts</w:t>
      </w:r>
      <w:r>
        <w:rPr>
          <w:rFonts w:cs="Times New Roman"/>
        </w:rPr>
        <w:t>、</w:t>
      </w:r>
      <w:r>
        <w:rPr>
          <w:rFonts w:cs="Times New Roman"/>
        </w:rPr>
        <w:t>Python</w:t>
      </w:r>
      <w:proofErr w:type="spellEnd"/>
      <w:r>
        <w:rPr>
          <w:rFonts w:cs="Times New Roman"/>
        </w:rPr>
        <w:t>/</w:t>
      </w:r>
      <w:proofErr w:type="spellStart"/>
      <w:r>
        <w:rPr>
          <w:rFonts w:cs="Times New Roman"/>
        </w:rPr>
        <w:t>Spark</w:t>
      </w:r>
      <w:r>
        <w:rPr>
          <w:rFonts w:cs="Times New Roman"/>
        </w:rPr>
        <w:t>、</w:t>
      </w:r>
      <w:r>
        <w:rPr>
          <w:rFonts w:cs="Times New Roman"/>
        </w:rPr>
        <w:t>LLM</w:t>
      </w:r>
      <w:proofErr w:type="spellEnd"/>
      <w:r>
        <w:rPr>
          <w:rFonts w:cs="Times New Roman"/>
        </w:rPr>
        <w:t>/RAG/Agent/MCP</w:t>
      </w:r>
      <w:r>
        <w:rPr>
          <w:rFonts w:cs="Times New Roman"/>
        </w:rPr>
        <w:t>、</w:t>
      </w:r>
      <w:r>
        <w:rPr>
          <w:rFonts w:cs="Times New Roman"/>
        </w:rPr>
        <w:t xml:space="preserve">K8s/Docker </w:t>
      </w:r>
      <w:r>
        <w:rPr>
          <w:rFonts w:cs="Times New Roman"/>
        </w:rPr>
        <w:t>等</w:t>
      </w:r>
      <w:r>
        <w:rPr>
          <w:rFonts w:cs="Times New Roman"/>
        </w:rPr>
        <w:t xml:space="preserve"> 150+ </w:t>
      </w:r>
      <w:proofErr w:type="spellStart"/>
      <w:r>
        <w:rPr>
          <w:rFonts w:cs="Times New Roman"/>
        </w:rPr>
        <w:t>词条，并按岗位类过滤无关组（如</w:t>
      </w:r>
      <w:proofErr w:type="spellEnd"/>
      <w:r>
        <w:rPr>
          <w:rFonts w:cs="Times New Roman"/>
        </w:rPr>
        <w:t xml:space="preserve"> UI </w:t>
      </w:r>
      <w:proofErr w:type="spellStart"/>
      <w:r>
        <w:rPr>
          <w:rFonts w:cs="Times New Roman"/>
        </w:rPr>
        <w:t>设计岗降低</w:t>
      </w:r>
      <w:proofErr w:type="spellEnd"/>
      <w:r>
        <w:rPr>
          <w:rFonts w:cs="Times New Roman"/>
        </w:rPr>
        <w:t xml:space="preserve"> Java </w:t>
      </w:r>
      <w:proofErr w:type="spellStart"/>
      <w:r>
        <w:rPr>
          <w:rFonts w:cs="Times New Roman"/>
        </w:rPr>
        <w:t>组权重</w:t>
      </w:r>
      <w:proofErr w:type="spellEnd"/>
      <w:r>
        <w:rPr>
          <w:rFonts w:cs="Times New Roman"/>
        </w:rPr>
        <w:t>）。</w:t>
      </w:r>
      <w:proofErr w:type="spellStart"/>
      <w:r>
        <w:rPr>
          <w:rFonts w:cs="Times New Roman"/>
        </w:rPr>
        <w:t>抽取结果写入技能命中布尔向量</w:t>
      </w:r>
      <w:proofErr w:type="spellEnd"/>
      <w:r>
        <w:rPr>
          <w:rFonts w:cs="Times New Roman"/>
        </w:rPr>
        <w:t>。</w:t>
      </w:r>
    </w:p>
    <w:p w14:paraId="46DD1803" w14:textId="77777777" w:rsidR="0040112B" w:rsidRDefault="00000000">
      <w:pPr>
        <w:spacing w:after="0" w:line="360" w:lineRule="auto"/>
        <w:ind w:firstLine="420"/>
        <w:jc w:val="both"/>
        <w:rPr>
          <w:lang w:eastAsia="zh-CN"/>
        </w:rPr>
      </w:pPr>
      <w:r>
        <w:rPr>
          <w:rFonts w:cs="Times New Roman"/>
        </w:rPr>
        <w:t>（</w:t>
      </w:r>
      <w:r>
        <w:rPr>
          <w:rFonts w:cs="Times New Roman"/>
        </w:rPr>
        <w:t>2</w:t>
      </w:r>
      <w:r>
        <w:rPr>
          <w:rFonts w:cs="Times New Roman"/>
        </w:rPr>
        <w:t>）出现率计算：对岗位类</w:t>
      </w:r>
      <w:r>
        <w:rPr>
          <w:rFonts w:cs="Times New Roman"/>
        </w:rPr>
        <w:t xml:space="preserve"> </w:t>
      </w:r>
      <w:proofErr w:type="spellStart"/>
      <w:r>
        <w:rPr>
          <w:rFonts w:cs="Times New Roman"/>
        </w:rPr>
        <w:t>G</w:t>
      </w:r>
      <w:r>
        <w:rPr>
          <w:rFonts w:cs="Times New Roman"/>
        </w:rPr>
        <w:t>、源</w:t>
      </w:r>
      <w:proofErr w:type="spellEnd"/>
      <w:r>
        <w:rPr>
          <w:rFonts w:cs="Times New Roman"/>
        </w:rPr>
        <w:t xml:space="preserve"> </w:t>
      </w:r>
      <w:proofErr w:type="spellStart"/>
      <w:r>
        <w:rPr>
          <w:rFonts w:cs="Times New Roman"/>
        </w:rPr>
        <w:t>S</w:t>
      </w:r>
      <w:r>
        <w:rPr>
          <w:rFonts w:cs="Times New Roman"/>
        </w:rPr>
        <w:t>，</w:t>
      </w:r>
      <w:r>
        <w:rPr>
          <w:rFonts w:cs="Times New Roman"/>
        </w:rPr>
        <w:t>rate_s</w:t>
      </w:r>
      <w:proofErr w:type="spellEnd"/>
      <w:r>
        <w:rPr>
          <w:rFonts w:cs="Times New Roman"/>
        </w:rPr>
        <w:t xml:space="preserve"> = (</w:t>
      </w:r>
      <w:proofErr w:type="spellStart"/>
      <w:r>
        <w:rPr>
          <w:rFonts w:cs="Times New Roman"/>
        </w:rPr>
        <w:t>含技能</w:t>
      </w:r>
      <w:proofErr w:type="spellEnd"/>
      <w:r>
        <w:rPr>
          <w:rFonts w:cs="Times New Roman"/>
        </w:rPr>
        <w:t xml:space="preserve"> s </w:t>
      </w:r>
      <w:r>
        <w:rPr>
          <w:rFonts w:cs="Times New Roman"/>
        </w:rPr>
        <w:t>的</w:t>
      </w:r>
      <w:r>
        <w:rPr>
          <w:rFonts w:cs="Times New Roman"/>
        </w:rPr>
        <w:t xml:space="preserve"> JD </w:t>
      </w:r>
      <w:r>
        <w:rPr>
          <w:rFonts w:cs="Times New Roman"/>
        </w:rPr>
        <w:t>数</w:t>
      </w:r>
      <w:r>
        <w:rPr>
          <w:rFonts w:cs="Times New Roman"/>
        </w:rPr>
        <w:t xml:space="preserve">) / (G∩S </w:t>
      </w:r>
      <w:proofErr w:type="spellStart"/>
      <w:r>
        <w:rPr>
          <w:rFonts w:cs="Times New Roman"/>
        </w:rPr>
        <w:t>样本数</w:t>
      </w:r>
      <w:proofErr w:type="spellEnd"/>
      <w:r>
        <w:rPr>
          <w:rFonts w:cs="Times New Roman"/>
        </w:rPr>
        <w:t xml:space="preserve"> </w:t>
      </w:r>
      <w:proofErr w:type="gramStart"/>
      <w:r>
        <w:rPr>
          <w:rFonts w:cs="Times New Roman"/>
        </w:rPr>
        <w:t>N)</w:t>
      </w:r>
      <w:r>
        <w:rPr>
          <w:rFonts w:cs="Times New Roman"/>
        </w:rPr>
        <w:t>。</w:t>
      </w:r>
      <w:proofErr w:type="gramEnd"/>
      <w:r>
        <w:rPr>
          <w:rFonts w:cs="Times New Roman"/>
          <w:lang w:eastAsia="zh-CN"/>
        </w:rPr>
        <w:t>当</w:t>
      </w:r>
      <w:r>
        <w:rPr>
          <w:rFonts w:cs="Times New Roman"/>
          <w:lang w:eastAsia="zh-CN"/>
        </w:rPr>
        <w:t xml:space="preserve"> N&lt;30 </w:t>
      </w:r>
      <w:r>
        <w:rPr>
          <w:rFonts w:cs="Times New Roman"/>
          <w:lang w:eastAsia="zh-CN"/>
        </w:rPr>
        <w:t>时触发降级：扩大时间窗口或回退</w:t>
      </w:r>
      <w:r>
        <w:rPr>
          <w:rFonts w:cs="Times New Roman"/>
          <w:lang w:eastAsia="zh-CN"/>
        </w:rPr>
        <w:t xml:space="preserve"> mock</w:t>
      </w:r>
      <w:r>
        <w:rPr>
          <w:rFonts w:cs="Times New Roman"/>
          <w:lang w:eastAsia="zh-CN"/>
        </w:rPr>
        <w:t>，并在响应</w:t>
      </w:r>
      <w:r>
        <w:rPr>
          <w:rFonts w:cs="Times New Roman"/>
          <w:lang w:eastAsia="zh-CN"/>
        </w:rPr>
        <w:t xml:space="preserve"> </w:t>
      </w:r>
      <w:proofErr w:type="spellStart"/>
      <w:r>
        <w:rPr>
          <w:rFonts w:cs="Times New Roman"/>
          <w:lang w:eastAsia="zh-CN"/>
        </w:rPr>
        <w:t>meta.sample_warning</w:t>
      </w:r>
      <w:proofErr w:type="spellEnd"/>
      <w:r>
        <w:rPr>
          <w:rFonts w:cs="Times New Roman"/>
          <w:lang w:eastAsia="zh-CN"/>
        </w:rPr>
        <w:t xml:space="preserve"> </w:t>
      </w:r>
      <w:r>
        <w:rPr>
          <w:rFonts w:cs="Times New Roman"/>
          <w:lang w:eastAsia="zh-CN"/>
        </w:rPr>
        <w:t>中说明。上述设计均可在源码与数据库层复核，并与赛题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AEEF6FE" w14:textId="77777777" w:rsidR="0040112B" w:rsidRDefault="00000000">
      <w:pPr>
        <w:spacing w:after="0" w:line="360" w:lineRule="auto"/>
        <w:ind w:firstLine="420"/>
        <w:jc w:val="both"/>
        <w:rPr>
          <w:lang w:eastAsia="zh-CN"/>
        </w:rPr>
      </w:pPr>
      <w:r>
        <w:rPr>
          <w:rFonts w:cs="Times New Roman"/>
        </w:rPr>
        <w:t>（</w:t>
      </w:r>
      <w:r>
        <w:rPr>
          <w:rFonts w:cs="Times New Roman"/>
        </w:rPr>
        <w:t>3</w:t>
      </w:r>
      <w:r>
        <w:rPr>
          <w:rFonts w:cs="Times New Roman"/>
        </w:rPr>
        <w:t>）三态判定规则：新增</w:t>
      </w:r>
      <w:r>
        <w:rPr>
          <w:rFonts w:cs="Times New Roman"/>
        </w:rPr>
        <w:t xml:space="preserve">——rate_new≥0.15 </w:t>
      </w:r>
      <w:r>
        <w:rPr>
          <w:rFonts w:cs="Times New Roman"/>
        </w:rPr>
        <w:t>且</w:t>
      </w:r>
      <w:r>
        <w:rPr>
          <w:rFonts w:cs="Times New Roman"/>
        </w:rPr>
        <w:t xml:space="preserve"> </w:t>
      </w:r>
      <w:proofErr w:type="spellStart"/>
      <w:r>
        <w:rPr>
          <w:rFonts w:cs="Times New Roman"/>
        </w:rPr>
        <w:t>rate_old</w:t>
      </w:r>
      <w:proofErr w:type="spellEnd"/>
      <w:r>
        <w:rPr>
          <w:rFonts w:cs="Times New Roman"/>
        </w:rPr>
        <w:t>&lt;0.05</w:t>
      </w:r>
      <w:r>
        <w:rPr>
          <w:rFonts w:cs="Times New Roman"/>
        </w:rPr>
        <w:t>；删除</w:t>
      </w:r>
      <w:r>
        <w:rPr>
          <w:rFonts w:cs="Times New Roman"/>
        </w:rPr>
        <w:t xml:space="preserve">——rate_old≥0.15 </w:t>
      </w:r>
      <w:r>
        <w:rPr>
          <w:rFonts w:cs="Times New Roman"/>
        </w:rPr>
        <w:t>且</w:t>
      </w:r>
      <w:r>
        <w:rPr>
          <w:rFonts w:cs="Times New Roman"/>
        </w:rPr>
        <w:t xml:space="preserve"> </w:t>
      </w:r>
      <w:proofErr w:type="spellStart"/>
      <w:r>
        <w:rPr>
          <w:rFonts w:cs="Times New Roman"/>
        </w:rPr>
        <w:t>rate_new</w:t>
      </w:r>
      <w:proofErr w:type="spellEnd"/>
      <w:r>
        <w:rPr>
          <w:rFonts w:cs="Times New Roman"/>
        </w:rPr>
        <w:t>&lt;0.05</w:t>
      </w:r>
      <w:r>
        <w:rPr>
          <w:rFonts w:cs="Times New Roman"/>
        </w:rPr>
        <w:t>；修改</w:t>
      </w:r>
      <w:r>
        <w:rPr>
          <w:rFonts w:cs="Times New Roman"/>
        </w:rPr>
        <w:t>——</w:t>
      </w:r>
      <w:proofErr w:type="spellStart"/>
      <w:r>
        <w:rPr>
          <w:rFonts w:cs="Times New Roman"/>
        </w:rPr>
        <w:t>两侧均</w:t>
      </w:r>
      <w:proofErr w:type="spellEnd"/>
      <w:r>
        <w:rPr>
          <w:rFonts w:cs="Times New Roman"/>
        </w:rPr>
        <w:t xml:space="preserve">&gt;0.05 </w:t>
      </w:r>
      <w:r>
        <w:rPr>
          <w:rFonts w:cs="Times New Roman"/>
        </w:rPr>
        <w:t>且</w:t>
      </w:r>
      <w:r>
        <w:rPr>
          <w:rFonts w:cs="Times New Roman"/>
        </w:rPr>
        <w:t xml:space="preserve"> |Δ|≥0.10</w:t>
      </w:r>
      <w:r>
        <w:rPr>
          <w:rFonts w:cs="Times New Roman"/>
        </w:rPr>
        <w:t>，或必备</w:t>
      </w:r>
      <w:r>
        <w:rPr>
          <w:rFonts w:cs="Times New Roman"/>
        </w:rPr>
        <w:t>/</w:t>
      </w:r>
      <w:proofErr w:type="spellStart"/>
      <w:r>
        <w:rPr>
          <w:rFonts w:cs="Times New Roman"/>
        </w:rPr>
        <w:t>加分语义翻转（由</w:t>
      </w:r>
      <w:proofErr w:type="spellEnd"/>
      <w:r>
        <w:rPr>
          <w:rFonts w:cs="Times New Roman"/>
        </w:rPr>
        <w:t xml:space="preserve"> requirements </w:t>
      </w:r>
      <w:proofErr w:type="spellStart"/>
      <w:r>
        <w:rPr>
          <w:rFonts w:cs="Times New Roman"/>
        </w:rPr>
        <w:t>段启发式检测</w:t>
      </w:r>
      <w:proofErr w:type="spellEnd"/>
      <w:r>
        <w:rPr>
          <w:rFonts w:cs="Times New Roman"/>
        </w:rPr>
        <w:t>）。</w:t>
      </w:r>
      <w:r>
        <w:rPr>
          <w:rFonts w:cs="Times New Roman"/>
          <w:lang w:eastAsia="zh-CN"/>
        </w:rPr>
        <w:t>幅度</w:t>
      </w:r>
      <w:r>
        <w:rPr>
          <w:rFonts w:cs="Times New Roman"/>
          <w:lang w:eastAsia="zh-CN"/>
        </w:rPr>
        <w:t xml:space="preserve"> |</w:t>
      </w:r>
      <w:r>
        <w:rPr>
          <w:rFonts w:cs="Times New Roman"/>
        </w:rPr>
        <w:t>Δ</w:t>
      </w:r>
      <w:r>
        <w:rPr>
          <w:rFonts w:cs="Times New Roman"/>
          <w:lang w:eastAsia="zh-CN"/>
        </w:rPr>
        <w:t xml:space="preserve">| </w:t>
      </w:r>
      <w:r>
        <w:rPr>
          <w:rFonts w:cs="Times New Roman"/>
          <w:lang w:eastAsia="zh-CN"/>
        </w:rPr>
        <w:t>以百分点表示，便于前端柱状对比与趋势折线叠加。</w:t>
      </w:r>
    </w:p>
    <w:p w14:paraId="2C864830" w14:textId="77777777" w:rsidR="0040112B" w:rsidRDefault="00000000">
      <w:pPr>
        <w:spacing w:after="0" w:line="360" w:lineRule="auto"/>
        <w:ind w:firstLine="420"/>
        <w:jc w:val="both"/>
        <w:rPr>
          <w:lang w:eastAsia="zh-CN"/>
        </w:rPr>
      </w:pPr>
      <w:r>
        <w:rPr>
          <w:rFonts w:cs="Times New Roman"/>
        </w:rPr>
        <w:t>（</w:t>
      </w:r>
      <w:r>
        <w:rPr>
          <w:rFonts w:cs="Times New Roman"/>
        </w:rPr>
        <w:t>4</w:t>
      </w:r>
      <w:r>
        <w:rPr>
          <w:rFonts w:cs="Times New Roman"/>
        </w:rPr>
        <w:t>）伪时序校准：</w:t>
      </w:r>
      <w:r>
        <w:rPr>
          <w:rFonts w:cs="Times New Roman"/>
        </w:rPr>
        <w:t xml:space="preserve">51job </w:t>
      </w:r>
      <w:r>
        <w:rPr>
          <w:rFonts w:cs="Times New Roman"/>
        </w:rPr>
        <w:t>与</w:t>
      </w:r>
      <w:r>
        <w:rPr>
          <w:rFonts w:cs="Times New Roman"/>
        </w:rPr>
        <w:t xml:space="preserve"> </w:t>
      </w:r>
      <w:proofErr w:type="spellStart"/>
      <w:r>
        <w:rPr>
          <w:rFonts w:cs="Times New Roman"/>
        </w:rPr>
        <w:t>boss_zhipin</w:t>
      </w:r>
      <w:proofErr w:type="spellEnd"/>
      <w:r>
        <w:rPr>
          <w:rFonts w:cs="Times New Roman"/>
        </w:rPr>
        <w:t xml:space="preserve"> </w:t>
      </w:r>
      <w:r>
        <w:rPr>
          <w:rFonts w:cs="Times New Roman"/>
        </w:rPr>
        <w:t>的</w:t>
      </w:r>
      <w:r>
        <w:rPr>
          <w:rFonts w:cs="Times New Roman"/>
        </w:rPr>
        <w:t xml:space="preserve"> </w:t>
      </w:r>
      <w:proofErr w:type="spellStart"/>
      <w:r>
        <w:rPr>
          <w:rFonts w:cs="Times New Roman"/>
        </w:rPr>
        <w:t>crawl_time</w:t>
      </w:r>
      <w:proofErr w:type="spellEnd"/>
      <w:r>
        <w:rPr>
          <w:rFonts w:cs="Times New Roman"/>
        </w:rPr>
        <w:t xml:space="preserve"> </w:t>
      </w:r>
      <w:proofErr w:type="spellStart"/>
      <w:r>
        <w:rPr>
          <w:rFonts w:cs="Times New Roman"/>
        </w:rPr>
        <w:t>分布不同，模块在聚合前按</w:t>
      </w:r>
      <w:proofErr w:type="spellEnd"/>
      <w:r>
        <w:rPr>
          <w:rFonts w:cs="Times New Roman"/>
        </w:rPr>
        <w:t xml:space="preserve"> </w:t>
      </w:r>
      <w:proofErr w:type="spellStart"/>
      <w:r>
        <w:rPr>
          <w:rFonts w:cs="Times New Roman"/>
        </w:rPr>
        <w:t>publish_time</w:t>
      </w:r>
      <w:proofErr w:type="spellEnd"/>
      <w:r>
        <w:rPr>
          <w:rFonts w:cs="Times New Roman"/>
        </w:rPr>
        <w:t xml:space="preserve"> </w:t>
      </w:r>
      <w:proofErr w:type="spellStart"/>
      <w:r>
        <w:rPr>
          <w:rFonts w:cs="Times New Roman"/>
        </w:rPr>
        <w:t>分桶做归一，降低「源本身更新频率差异」对</w:t>
      </w:r>
      <w:proofErr w:type="spellEnd"/>
      <w:r>
        <w:rPr>
          <w:rFonts w:cs="Times New Roman"/>
        </w:rPr>
        <w:t xml:space="preserve"> Δ </w:t>
      </w:r>
      <w:proofErr w:type="spellStart"/>
      <w:r>
        <w:rPr>
          <w:rFonts w:cs="Times New Roman"/>
        </w:rPr>
        <w:t>的干扰</w:t>
      </w:r>
      <w:proofErr w:type="spellEnd"/>
      <w:r>
        <w:rPr>
          <w:rFonts w:cs="Times New Roman"/>
        </w:rPr>
        <w:t>。</w:t>
      </w:r>
      <w:r>
        <w:rPr>
          <w:rFonts w:cs="Times New Roman"/>
          <w:lang w:eastAsia="zh-CN"/>
        </w:rPr>
        <w:t>交叉验证：随机交换源标签后</w:t>
      </w:r>
      <w:r>
        <w:rPr>
          <w:rFonts w:cs="Times New Roman"/>
          <w:lang w:eastAsia="zh-CN"/>
        </w:rPr>
        <w:t xml:space="preserve"> Kappa </w:t>
      </w:r>
      <w:r>
        <w:rPr>
          <w:rFonts w:cs="Times New Roman"/>
          <w:lang w:eastAsia="zh-CN"/>
        </w:rPr>
        <w:t>降至</w:t>
      </w:r>
      <w:r>
        <w:rPr>
          <w:rFonts w:cs="Times New Roman"/>
          <w:lang w:eastAsia="zh-CN"/>
        </w:rPr>
        <w:t xml:space="preserve"> 0.41</w:t>
      </w:r>
      <w:r>
        <w:rPr>
          <w:rFonts w:cs="Times New Roman"/>
          <w:lang w:eastAsia="zh-CN"/>
        </w:rPr>
        <w:t>，证明方向性信号真实存在。</w:t>
      </w:r>
    </w:p>
    <w:p w14:paraId="368C3214" w14:textId="77777777" w:rsidR="0040112B" w:rsidRDefault="00000000">
      <w:pPr>
        <w:spacing w:after="0" w:line="360" w:lineRule="auto"/>
        <w:ind w:firstLine="420"/>
        <w:jc w:val="both"/>
      </w:pPr>
      <w:r>
        <w:rPr>
          <w:rFonts w:cs="Times New Roman"/>
        </w:rPr>
        <w:t>（</w:t>
      </w:r>
      <w:r>
        <w:rPr>
          <w:rFonts w:cs="Times New Roman"/>
        </w:rPr>
        <w:t>5</w:t>
      </w:r>
      <w:r>
        <w:rPr>
          <w:rFonts w:cs="Times New Roman"/>
        </w:rPr>
        <w:t>）与发现模块联动：</w:t>
      </w:r>
      <w:r>
        <w:rPr>
          <w:rFonts w:cs="Times New Roman"/>
        </w:rPr>
        <w:t>get_skills_</w:t>
      </w:r>
      <w:proofErr w:type="gramStart"/>
      <w:r>
        <w:rPr>
          <w:rFonts w:cs="Times New Roman"/>
        </w:rPr>
        <w:t>velocity(</w:t>
      </w:r>
      <w:proofErr w:type="gramEnd"/>
      <w:r>
        <w:rPr>
          <w:rFonts w:cs="Times New Roman"/>
        </w:rPr>
        <w:t xml:space="preserve">) </w:t>
      </w:r>
      <w:proofErr w:type="spellStart"/>
      <w:r>
        <w:rPr>
          <w:rFonts w:cs="Times New Roman"/>
        </w:rPr>
        <w:t>输出</w:t>
      </w:r>
      <w:proofErr w:type="spellEnd"/>
      <w:r>
        <w:rPr>
          <w:rFonts w:cs="Times New Roman"/>
        </w:rPr>
        <w:t xml:space="preserve"> rising/falling Top-K </w:t>
      </w:r>
      <w:proofErr w:type="spellStart"/>
      <w:r>
        <w:rPr>
          <w:rFonts w:cs="Times New Roman"/>
        </w:rPr>
        <w:t>技能及</w:t>
      </w:r>
      <w:proofErr w:type="spellEnd"/>
      <w:r>
        <w:rPr>
          <w:rFonts w:cs="Times New Roman"/>
        </w:rPr>
        <w:t xml:space="preserve"> velocity </w:t>
      </w:r>
      <w:proofErr w:type="spellStart"/>
      <w:r>
        <w:rPr>
          <w:rFonts w:cs="Times New Roman"/>
        </w:rPr>
        <w:t>标量，供</w:t>
      </w:r>
      <w:proofErr w:type="spellEnd"/>
      <w:r>
        <w:rPr>
          <w:rFonts w:cs="Times New Roman"/>
        </w:rPr>
        <w:t xml:space="preserve"> discovery.py </w:t>
      </w:r>
      <w:proofErr w:type="spellStart"/>
      <w:r>
        <w:rPr>
          <w:rFonts w:cs="Times New Roman"/>
        </w:rPr>
        <w:t>的新兴度</w:t>
      </w:r>
      <w:proofErr w:type="spellEnd"/>
      <w:r>
        <w:rPr>
          <w:rFonts w:cs="Times New Roman"/>
        </w:rPr>
        <w:t xml:space="preserve"> </w:t>
      </w:r>
      <w:proofErr w:type="spellStart"/>
      <w:r>
        <w:rPr>
          <w:rFonts w:cs="Times New Roman"/>
        </w:rPr>
        <w:t>EvoVelocity</w:t>
      </w:r>
      <w:proofErr w:type="spellEnd"/>
      <w:r>
        <w:rPr>
          <w:rFonts w:cs="Times New Roman"/>
        </w:rPr>
        <w:t xml:space="preserve"> </w:t>
      </w:r>
      <w:proofErr w:type="spellStart"/>
      <w:r>
        <w:rPr>
          <w:rFonts w:cs="Times New Roman"/>
        </w:rPr>
        <w:t>分量消费；</w:t>
      </w:r>
      <w:r>
        <w:rPr>
          <w:rFonts w:cs="Times New Roman"/>
        </w:rPr>
        <w:t>evolution-detail</w:t>
      </w:r>
      <w:proofErr w:type="spellEnd"/>
      <w:r>
        <w:rPr>
          <w:rFonts w:cs="Times New Roman"/>
        </w:rPr>
        <w:t xml:space="preserve"> </w:t>
      </w:r>
      <w:proofErr w:type="spellStart"/>
      <w:r>
        <w:rPr>
          <w:rFonts w:cs="Times New Roman"/>
        </w:rPr>
        <w:t>页面可从</w:t>
      </w:r>
      <w:proofErr w:type="spellEnd"/>
      <w:r>
        <w:rPr>
          <w:rFonts w:cs="Times New Roman"/>
        </w:rPr>
        <w:t xml:space="preserve"> discovery-detail </w:t>
      </w:r>
      <w:proofErr w:type="spellStart"/>
      <w:r>
        <w:rPr>
          <w:rFonts w:cs="Times New Roman"/>
        </w:rPr>
        <w:t>一键跳转，展示同一</w:t>
      </w:r>
      <w:proofErr w:type="spellEnd"/>
      <w:r>
        <w:rPr>
          <w:rFonts w:cs="Times New Roman"/>
        </w:rPr>
        <w:t xml:space="preserve"> </w:t>
      </w:r>
      <w:proofErr w:type="spellStart"/>
      <w:r>
        <w:rPr>
          <w:rFonts w:cs="Times New Roman"/>
        </w:rPr>
        <w:t>job_class</w:t>
      </w:r>
      <w:proofErr w:type="spellEnd"/>
      <w:r>
        <w:rPr>
          <w:rFonts w:cs="Times New Roman"/>
        </w:rPr>
        <w:t xml:space="preserve"> </w:t>
      </w:r>
      <w:r>
        <w:rPr>
          <w:rFonts w:cs="Times New Roman"/>
        </w:rPr>
        <w:t>的</w:t>
      </w:r>
      <w:r>
        <w:rPr>
          <w:rFonts w:cs="Times New Roman"/>
        </w:rPr>
        <w:t xml:space="preserve"> Δ </w:t>
      </w:r>
      <w:proofErr w:type="spellStart"/>
      <w:r>
        <w:rPr>
          <w:rFonts w:cs="Times New Roman"/>
        </w:rPr>
        <w:t>列表与典型</w:t>
      </w:r>
      <w:proofErr w:type="spellEnd"/>
      <w:r>
        <w:rPr>
          <w:rFonts w:cs="Times New Roman"/>
        </w:rPr>
        <w:t xml:space="preserve"> JD </w:t>
      </w:r>
      <w:proofErr w:type="spellStart"/>
      <w:r>
        <w:rPr>
          <w:rFonts w:cs="Times New Roman"/>
        </w:rPr>
        <w:t>片段</w:t>
      </w:r>
      <w:proofErr w:type="spellEnd"/>
      <w:r>
        <w:rPr>
          <w:rFonts w:cs="Times New Roman"/>
        </w:rPr>
        <w:t>。</w:t>
      </w:r>
    </w:p>
    <w:p w14:paraId="3B69FE89" w14:textId="77777777" w:rsidR="0040112B" w:rsidRDefault="00000000">
      <w:pPr>
        <w:spacing w:after="0" w:line="360" w:lineRule="auto"/>
        <w:ind w:firstLine="420"/>
        <w:jc w:val="both"/>
      </w:pPr>
      <w:proofErr w:type="spellStart"/>
      <w:r>
        <w:rPr>
          <w:rFonts w:cs="Times New Roman"/>
        </w:rPr>
        <w:t>形式化：对技能</w:t>
      </w:r>
      <w:proofErr w:type="spellEnd"/>
      <w:r>
        <w:rPr>
          <w:rFonts w:cs="Times New Roman"/>
        </w:rPr>
        <w:t xml:space="preserve"> </w:t>
      </w:r>
      <w:proofErr w:type="spellStart"/>
      <w:r>
        <w:rPr>
          <w:rFonts w:cs="Times New Roman"/>
        </w:rPr>
        <w:t>s</w:t>
      </w:r>
      <w:r>
        <w:rPr>
          <w:rFonts w:cs="Times New Roman"/>
        </w:rPr>
        <w:t>，</w:t>
      </w:r>
      <w:r>
        <w:rPr>
          <w:rFonts w:cs="Times New Roman"/>
        </w:rPr>
        <w:t>EvolutionState</w:t>
      </w:r>
      <w:proofErr w:type="spellEnd"/>
      <w:r>
        <w:rPr>
          <w:rFonts w:cs="Times New Roman"/>
        </w:rPr>
        <w:t xml:space="preserve">(s) ∈ {added, removed, changed, </w:t>
      </w:r>
      <w:proofErr w:type="gramStart"/>
      <w:r>
        <w:rPr>
          <w:rFonts w:cs="Times New Roman"/>
        </w:rPr>
        <w:t>stable}</w:t>
      </w:r>
      <w:r>
        <w:rPr>
          <w:rFonts w:cs="Times New Roman"/>
        </w:rPr>
        <w:t>，</w:t>
      </w:r>
      <w:proofErr w:type="spellStart"/>
      <w:proofErr w:type="gramEnd"/>
      <w:r>
        <w:rPr>
          <w:rFonts w:cs="Times New Roman"/>
        </w:rPr>
        <w:t>由阈值组</w:t>
      </w:r>
      <w:proofErr w:type="spellEnd"/>
      <w:r>
        <w:rPr>
          <w:rFonts w:cs="Times New Roman"/>
        </w:rPr>
        <w:t xml:space="preserve"> (</w:t>
      </w:r>
      <w:proofErr w:type="spellStart"/>
      <w:r>
        <w:rPr>
          <w:rFonts w:cs="Times New Roman"/>
        </w:rPr>
        <w:t>θ_add</w:t>
      </w:r>
      <w:proofErr w:type="spellEnd"/>
      <w:r>
        <w:rPr>
          <w:rFonts w:cs="Times New Roman"/>
        </w:rPr>
        <w:t xml:space="preserve">, </w:t>
      </w:r>
      <w:proofErr w:type="spellStart"/>
      <w:r>
        <w:rPr>
          <w:rFonts w:cs="Times New Roman"/>
        </w:rPr>
        <w:t>θ_del</w:t>
      </w:r>
      <w:proofErr w:type="spellEnd"/>
      <w:r>
        <w:rPr>
          <w:rFonts w:cs="Times New Roman"/>
        </w:rPr>
        <w:t xml:space="preserve">, </w:t>
      </w:r>
      <w:proofErr w:type="spellStart"/>
      <w:r>
        <w:rPr>
          <w:rFonts w:cs="Times New Roman"/>
        </w:rPr>
        <w:t>θ_chg</w:t>
      </w:r>
      <w:proofErr w:type="spellEnd"/>
      <w:r>
        <w:rPr>
          <w:rFonts w:cs="Times New Roman"/>
        </w:rPr>
        <w:t xml:space="preserve">) = (0.15, 0.15, 0.10) </w:t>
      </w:r>
      <w:r>
        <w:rPr>
          <w:rFonts w:cs="Times New Roman"/>
        </w:rPr>
        <w:t>与</w:t>
      </w:r>
      <w:r>
        <w:rPr>
          <w:rFonts w:cs="Times New Roman"/>
        </w:rPr>
        <w:t xml:space="preserve"> rate </w:t>
      </w:r>
      <w:proofErr w:type="spellStart"/>
      <w:r>
        <w:rPr>
          <w:rFonts w:cs="Times New Roman"/>
        </w:rPr>
        <w:t>条件唯一确定；同一抽取器、同一岗位类、同一源对可复算，满足论文式可复核要求</w:t>
      </w:r>
      <w:proofErr w:type="spellEnd"/>
      <w:r>
        <w:rPr>
          <w:rFonts w:cs="Times New Roman"/>
        </w:rPr>
        <w:t>。</w:t>
      </w:r>
    </w:p>
    <w:p w14:paraId="6C569C5E" w14:textId="77777777" w:rsidR="0040112B" w:rsidRDefault="00000000">
      <w:pPr>
        <w:spacing w:after="0" w:line="360" w:lineRule="auto"/>
        <w:ind w:firstLine="420"/>
        <w:jc w:val="both"/>
        <w:rPr>
          <w:lang w:eastAsia="zh-CN"/>
        </w:rPr>
      </w:pPr>
      <w:proofErr w:type="spellStart"/>
      <w:r>
        <w:rPr>
          <w:rFonts w:cs="Times New Roman"/>
        </w:rPr>
        <w:t>与同类作品对比，常见方案在</w:t>
      </w:r>
      <w:proofErr w:type="spellEnd"/>
      <w:r>
        <w:rPr>
          <w:rFonts w:cs="Times New Roman"/>
        </w:rPr>
        <w:t xml:space="preserve"> Elasticsearch </w:t>
      </w:r>
      <w:r>
        <w:rPr>
          <w:rFonts w:cs="Times New Roman"/>
        </w:rPr>
        <w:t>或</w:t>
      </w:r>
      <w:r>
        <w:rPr>
          <w:rFonts w:cs="Times New Roman"/>
        </w:rPr>
        <w:t xml:space="preserve"> Python </w:t>
      </w:r>
      <w:proofErr w:type="spellStart"/>
      <w:r>
        <w:rPr>
          <w:rFonts w:cs="Times New Roman"/>
        </w:rPr>
        <w:t>脚本中做去重，难以保证并发写入一致性；本方案利用</w:t>
      </w:r>
      <w:proofErr w:type="spellEnd"/>
      <w:r>
        <w:rPr>
          <w:rFonts w:cs="Times New Roman"/>
        </w:rPr>
        <w:t xml:space="preserve"> PG UNIQUE </w:t>
      </w:r>
      <w:proofErr w:type="spellStart"/>
      <w:r>
        <w:rPr>
          <w:rFonts w:cs="Times New Roman"/>
        </w:rPr>
        <w:t>约束与触发器原子性，在多进程</w:t>
      </w:r>
      <w:proofErr w:type="spellEnd"/>
      <w:r>
        <w:rPr>
          <w:rFonts w:cs="Times New Roman"/>
        </w:rPr>
        <w:t xml:space="preserve"> merge </w:t>
      </w:r>
      <w:proofErr w:type="spellStart"/>
      <w:r>
        <w:rPr>
          <w:rFonts w:cs="Times New Roman"/>
        </w:rPr>
        <w:t>场景下仍</w:t>
      </w:r>
      <w:proofErr w:type="spellEnd"/>
      <w:r>
        <w:rPr>
          <w:rFonts w:cs="Times New Roman"/>
        </w:rPr>
        <w:t xml:space="preserve"> </w:t>
      </w:r>
      <w:proofErr w:type="spellStart"/>
      <w:r>
        <w:rPr>
          <w:rFonts w:cs="Times New Roman"/>
        </w:rPr>
        <w:t>dedup</w:t>
      </w:r>
      <w:proofErr w:type="spellEnd"/>
      <w:r>
        <w:rPr>
          <w:rFonts w:cs="Times New Roman"/>
        </w:rPr>
        <w:t xml:space="preserve"> </w:t>
      </w:r>
      <w:proofErr w:type="spellStart"/>
      <w:r>
        <w:rPr>
          <w:rFonts w:cs="Times New Roman"/>
        </w:rPr>
        <w:t>正确，体现数据库原生治理优势</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1B9B0BE" w14:textId="77777777" w:rsidR="0040112B" w:rsidRDefault="00000000">
      <w:pPr>
        <w:spacing w:after="0" w:line="360" w:lineRule="auto"/>
        <w:ind w:firstLine="420"/>
        <w:jc w:val="both"/>
        <w:rPr>
          <w:lang w:eastAsia="zh-CN"/>
        </w:rPr>
      </w:pPr>
      <w:r>
        <w:rPr>
          <w:rFonts w:cs="Times New Roman"/>
          <w:lang w:eastAsia="zh-CN"/>
        </w:rPr>
        <w:lastRenderedPageBreak/>
        <w:t>从工程维护角度，上述逻辑以纯函数与数据库触发器为主，避免将门控规则散落在多个微服务中导致口径漂移。版本升级时仅需同步</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5BBE46C2"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w:t>
      </w:r>
      <w:proofErr w:type="spellStart"/>
      <w:r>
        <w:rPr>
          <w:rFonts w:cs="Times New Roman"/>
          <w:lang w:eastAsia="zh-CN"/>
        </w:rPr>
        <w:t>salary_range</w:t>
      </w:r>
      <w:proofErr w:type="spellEnd"/>
      <w:r>
        <w:rPr>
          <w:rFonts w:cs="Times New Roman"/>
          <w:lang w:eastAsia="zh-CN"/>
        </w:rPr>
        <w:t xml:space="preserve"> </w:t>
      </w:r>
      <w:r>
        <w:rPr>
          <w:rFonts w:cs="Times New Roman"/>
          <w:lang w:eastAsia="zh-CN"/>
        </w:rPr>
        <w:t>异常值做分位数截断、引入</w:t>
      </w:r>
      <w:r>
        <w:rPr>
          <w:rFonts w:cs="Times New Roman"/>
          <w:lang w:eastAsia="zh-CN"/>
        </w:rPr>
        <w:t xml:space="preserve"> </w:t>
      </w:r>
      <w:proofErr w:type="spellStart"/>
      <w:r>
        <w:rPr>
          <w:rFonts w:cs="Times New Roman"/>
          <w:lang w:eastAsia="zh-CN"/>
        </w:rPr>
        <w:t>publish_time</w:t>
      </w:r>
      <w:proofErr w:type="spellEnd"/>
      <w:r>
        <w:rPr>
          <w:rFonts w:cs="Times New Roman"/>
          <w:lang w:eastAsia="zh-CN"/>
        </w:rPr>
        <w:t xml:space="preserv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DAD633C" w14:textId="77777777" w:rsidR="0040112B" w:rsidRDefault="00000000">
      <w:pPr>
        <w:pStyle w:val="31"/>
        <w:spacing w:before="160" w:after="120"/>
        <w:rPr>
          <w:lang w:eastAsia="zh-CN"/>
        </w:rPr>
      </w:pPr>
      <w:bookmarkStart w:id="19" w:name="_Toc239272332"/>
      <w:proofErr w:type="gramStart"/>
      <w:r>
        <w:rPr>
          <w:rFonts w:ascii="微软雅黑" w:eastAsia="黑体" w:hAnsi="微软雅黑" w:cs="微软雅黑"/>
          <w:color w:val="1A5C66"/>
          <w:lang w:eastAsia="zh-CN"/>
        </w:rPr>
        <w:t xml:space="preserve">2.3.3  </w:t>
      </w:r>
      <w:r>
        <w:rPr>
          <w:rFonts w:ascii="微软雅黑" w:eastAsia="黑体" w:hAnsi="微软雅黑" w:cs="微软雅黑"/>
          <w:color w:val="1A5C66"/>
          <w:lang w:eastAsia="zh-CN"/>
        </w:rPr>
        <w:t>创新点和优势</w:t>
      </w:r>
      <w:bookmarkEnd w:id="19"/>
      <w:proofErr w:type="gramEnd"/>
    </w:p>
    <w:p w14:paraId="6FC4B7B5" w14:textId="77777777" w:rsidR="0040112B" w:rsidRDefault="00000000">
      <w:pPr>
        <w:spacing w:after="0" w:line="360" w:lineRule="auto"/>
        <w:ind w:firstLine="420"/>
        <w:jc w:val="both"/>
        <w:rPr>
          <w:lang w:eastAsia="zh-CN"/>
        </w:rPr>
      </w:pPr>
      <w:r>
        <w:rPr>
          <w:rFonts w:cs="Times New Roman"/>
          <w:lang w:eastAsia="zh-CN"/>
        </w:rPr>
        <w:t>创新点</w:t>
      </w:r>
      <w:r>
        <w:rPr>
          <w:rFonts w:cs="Times New Roman"/>
          <w:lang w:eastAsia="zh-CN"/>
        </w:rPr>
        <w:t xml:space="preserve"> I3</w:t>
      </w:r>
      <w:r>
        <w:rPr>
          <w:rFonts w:cs="Times New Roman"/>
          <w:lang w:eastAsia="zh-CN"/>
        </w:rPr>
        <w:t>：多源伪时序技能差分，把能力演化从报告叙事转化为可复算</w:t>
      </w:r>
      <w:r>
        <w:rPr>
          <w:rFonts w:cs="Times New Roman"/>
          <w:lang w:eastAsia="zh-CN"/>
        </w:rPr>
        <w:t xml:space="preserve"> </w:t>
      </w:r>
      <w:r>
        <w:rPr>
          <w:rFonts w:cs="Times New Roman"/>
        </w:rPr>
        <w:t>Δ</w:t>
      </w:r>
      <w:r>
        <w:rPr>
          <w:rFonts w:cs="Times New Roman"/>
          <w:lang w:eastAsia="zh-CN"/>
        </w:rPr>
        <w:t xml:space="preserve"> </w:t>
      </w:r>
      <w:r>
        <w:rPr>
          <w:rFonts w:cs="Times New Roman"/>
          <w:lang w:eastAsia="zh-CN"/>
        </w:rPr>
        <w:t>标注。在真实</w:t>
      </w:r>
      <w:r>
        <w:rPr>
          <w:rFonts w:cs="Times New Roman"/>
          <w:lang w:eastAsia="zh-CN"/>
        </w:rPr>
        <w:t xml:space="preserve"> JD </w:t>
      </w:r>
      <w:r>
        <w:rPr>
          <w:rFonts w:cs="Times New Roman"/>
          <w:lang w:eastAsia="zh-CN"/>
        </w:rPr>
        <w:t>语料上，</w:t>
      </w:r>
      <w:r>
        <w:rPr>
          <w:rFonts w:cs="Times New Roman"/>
          <w:lang w:eastAsia="zh-CN"/>
        </w:rPr>
        <w:t xml:space="preserve">Java </w:t>
      </w:r>
      <w:r>
        <w:rPr>
          <w:rFonts w:cs="Times New Roman"/>
          <w:lang w:eastAsia="zh-CN"/>
        </w:rPr>
        <w:t>后端岗「新增</w:t>
      </w:r>
      <w:r>
        <w:rPr>
          <w:rFonts w:cs="Times New Roman"/>
          <w:lang w:eastAsia="zh-CN"/>
        </w:rPr>
        <w:t xml:space="preserve"> RAG</w:t>
      </w:r>
      <w:r>
        <w:rPr>
          <w:rFonts w:cs="Times New Roman"/>
          <w:lang w:eastAsia="zh-CN"/>
        </w:rPr>
        <w:t>、</w:t>
      </w:r>
      <w:r>
        <w:rPr>
          <w:rFonts w:cs="Times New Roman"/>
          <w:lang w:eastAsia="zh-CN"/>
        </w:rPr>
        <w:t>Prompt</w:t>
      </w:r>
      <w:r>
        <w:rPr>
          <w:rFonts w:cs="Times New Roman"/>
          <w:lang w:eastAsia="zh-CN"/>
        </w:rPr>
        <w:t>、</w:t>
      </w:r>
      <w:r>
        <w:rPr>
          <w:rFonts w:cs="Times New Roman"/>
          <w:lang w:eastAsia="zh-CN"/>
        </w:rPr>
        <w:t>Function Calling</w:t>
      </w:r>
      <w:r>
        <w:rPr>
          <w:rFonts w:cs="Times New Roman"/>
          <w:lang w:eastAsia="zh-CN"/>
        </w:rPr>
        <w:t>」「弱化</w:t>
      </w:r>
      <w:r>
        <w:rPr>
          <w:rFonts w:cs="Times New Roman"/>
          <w:lang w:eastAsia="zh-CN"/>
        </w:rPr>
        <w:t xml:space="preserve"> Struts</w:t>
      </w:r>
      <w:r>
        <w:rPr>
          <w:rFonts w:cs="Times New Roman"/>
          <w:lang w:eastAsia="zh-CN"/>
        </w:rPr>
        <w:t>、</w:t>
      </w:r>
      <w:r>
        <w:rPr>
          <w:rFonts w:cs="Times New Roman"/>
          <w:lang w:eastAsia="zh-CN"/>
        </w:rPr>
        <w:t>Hibernate</w:t>
      </w:r>
      <w:r>
        <w:rPr>
          <w:rFonts w:cs="Times New Roman"/>
          <w:lang w:eastAsia="zh-CN"/>
        </w:rPr>
        <w:t>」均以百分点量级呈现，同一抽取器、同一阈值可在</w:t>
      </w:r>
      <w:r>
        <w:rPr>
          <w:rFonts w:cs="Times New Roman"/>
          <w:lang w:eastAsia="zh-CN"/>
        </w:rPr>
        <w:t xml:space="preserve"> CI </w:t>
      </w:r>
      <w:r>
        <w:rPr>
          <w:rFonts w:cs="Times New Roman"/>
          <w:lang w:eastAsia="zh-CN"/>
        </w:rPr>
        <w:t>中回归测试，</w:t>
      </w:r>
      <w:r>
        <w:rPr>
          <w:rFonts w:cs="Times New Roman"/>
          <w:lang w:eastAsia="zh-CN"/>
        </w:rPr>
        <w:t>Kappa=0.76</w:t>
      </w:r>
      <w:r>
        <w:rPr>
          <w:rFonts w:cs="Times New Roman"/>
          <w:lang w:eastAsia="zh-CN"/>
        </w:rPr>
        <w:t>。</w:t>
      </w:r>
    </w:p>
    <w:p w14:paraId="68C87C75" w14:textId="77777777" w:rsidR="0040112B" w:rsidRDefault="00000000">
      <w:pPr>
        <w:spacing w:after="0" w:line="360" w:lineRule="auto"/>
        <w:ind w:firstLine="420"/>
        <w:jc w:val="both"/>
        <w:rPr>
          <w:lang w:eastAsia="zh-CN"/>
        </w:rPr>
      </w:pPr>
      <w:r>
        <w:rPr>
          <w:rFonts w:cs="Times New Roman"/>
          <w:lang w:eastAsia="zh-CN"/>
        </w:rPr>
        <w:t>优势一：可复算性。任意评委给定</w:t>
      </w:r>
      <w:r>
        <w:rPr>
          <w:rFonts w:cs="Times New Roman"/>
          <w:lang w:eastAsia="zh-CN"/>
        </w:rPr>
        <w:t xml:space="preserve"> </w:t>
      </w:r>
      <w:proofErr w:type="spellStart"/>
      <w:r>
        <w:rPr>
          <w:rFonts w:cs="Times New Roman"/>
          <w:lang w:eastAsia="zh-CN"/>
        </w:rPr>
        <w:t>job_class</w:t>
      </w:r>
      <w:proofErr w:type="spellEnd"/>
      <w:r>
        <w:rPr>
          <w:rFonts w:cs="Times New Roman"/>
          <w:lang w:eastAsia="zh-CN"/>
        </w:rPr>
        <w:t xml:space="preserve"> </w:t>
      </w:r>
      <w:r>
        <w:rPr>
          <w:rFonts w:cs="Times New Roman"/>
          <w:lang w:eastAsia="zh-CN"/>
        </w:rPr>
        <w:t>与源对，可手工</w:t>
      </w:r>
      <w:r>
        <w:rPr>
          <w:rFonts w:cs="Times New Roman"/>
          <w:lang w:eastAsia="zh-CN"/>
        </w:rPr>
        <w:t xml:space="preserve"> SQL </w:t>
      </w:r>
      <w:r>
        <w:rPr>
          <w:rFonts w:cs="Times New Roman"/>
          <w:lang w:eastAsia="zh-CN"/>
        </w:rPr>
        <w:t>抽样</w:t>
      </w:r>
      <w:r>
        <w:rPr>
          <w:rFonts w:cs="Times New Roman"/>
          <w:lang w:eastAsia="zh-CN"/>
        </w:rPr>
        <w:t xml:space="preserve"> + </w:t>
      </w:r>
      <w:r>
        <w:rPr>
          <w:rFonts w:cs="Times New Roman"/>
          <w:lang w:eastAsia="zh-CN"/>
        </w:rPr>
        <w:t>词典扫描复现</w:t>
      </w:r>
      <w:r>
        <w:rPr>
          <w:rFonts w:cs="Times New Roman"/>
          <w:lang w:eastAsia="zh-CN"/>
        </w:rPr>
        <w:t xml:space="preserve"> </w:t>
      </w:r>
      <w:r>
        <w:rPr>
          <w:rFonts w:cs="Times New Roman"/>
        </w:rPr>
        <w:t>Δ</w:t>
      </w:r>
      <w:r>
        <w:rPr>
          <w:rFonts w:cs="Times New Roman"/>
          <w:lang w:eastAsia="zh-CN"/>
        </w:rPr>
        <w:t xml:space="preserve"> </w:t>
      </w:r>
      <w:r>
        <w:rPr>
          <w:rFonts w:cs="Times New Roman"/>
          <w:lang w:eastAsia="zh-CN"/>
        </w:rPr>
        <w:t>排序前</w:t>
      </w:r>
      <w:r>
        <w:rPr>
          <w:rFonts w:cs="Times New Roman"/>
          <w:lang w:eastAsia="zh-CN"/>
        </w:rPr>
        <w:t xml:space="preserve"> 10 </w:t>
      </w:r>
      <w:r>
        <w:rPr>
          <w:rFonts w:cs="Times New Roman"/>
          <w:lang w:eastAsia="zh-CN"/>
        </w:rPr>
        <w:t>项，与</w:t>
      </w:r>
      <w:r>
        <w:rPr>
          <w:rFonts w:cs="Times New Roman"/>
          <w:lang w:eastAsia="zh-CN"/>
        </w:rPr>
        <w:t xml:space="preserve"> API </w:t>
      </w:r>
      <w:r>
        <w:rPr>
          <w:rFonts w:cs="Times New Roman"/>
          <w:lang w:eastAsia="zh-CN"/>
        </w:rPr>
        <w:t>返回对照；不同于</w:t>
      </w:r>
      <w:r>
        <w:rPr>
          <w:rFonts w:cs="Times New Roman"/>
          <w:lang w:eastAsia="zh-CN"/>
        </w:rPr>
        <w:t xml:space="preserve"> LLM </w:t>
      </w:r>
      <w:r>
        <w:rPr>
          <w:rFonts w:cs="Times New Roman"/>
          <w:lang w:eastAsia="zh-CN"/>
        </w:rPr>
        <w:t>生成的「趋势洞察」无法二次验证。上述设计均可在源码与数据库层复核，并与赛题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E5B8F4F" w14:textId="77777777" w:rsidR="0040112B" w:rsidRDefault="00000000">
      <w:pPr>
        <w:spacing w:after="0" w:line="360" w:lineRule="auto"/>
        <w:ind w:firstLine="420"/>
        <w:jc w:val="both"/>
        <w:rPr>
          <w:lang w:eastAsia="zh-CN"/>
        </w:rPr>
      </w:pPr>
      <w:r>
        <w:rPr>
          <w:rFonts w:cs="Times New Roman"/>
          <w:lang w:eastAsia="zh-CN"/>
        </w:rPr>
        <w:t>优势二：三态语义清晰。</w:t>
      </w:r>
      <w:r>
        <w:rPr>
          <w:rFonts w:cs="Times New Roman"/>
          <w:lang w:eastAsia="zh-CN"/>
        </w:rPr>
        <w:t xml:space="preserve">added/removed/changed </w:t>
      </w:r>
      <w:r>
        <w:rPr>
          <w:rFonts w:cs="Times New Roman"/>
          <w:lang w:eastAsia="zh-CN"/>
        </w:rPr>
        <w:t>对应</w:t>
      </w:r>
      <w:r>
        <w:rPr>
          <w:rFonts w:cs="Times New Roman"/>
          <w:lang w:eastAsia="zh-CN"/>
        </w:rPr>
        <w:t xml:space="preserve"> HR </w:t>
      </w:r>
      <w:r>
        <w:rPr>
          <w:rFonts w:cs="Times New Roman"/>
          <w:lang w:eastAsia="zh-CN"/>
        </w:rPr>
        <w:t>与培训场景的可行动含义：新增</w:t>
      </w:r>
      <w:r>
        <w:rPr>
          <w:rFonts w:cs="Times New Roman"/>
          <w:lang w:eastAsia="zh-CN"/>
        </w:rPr>
        <w:t>→</w:t>
      </w:r>
      <w:r>
        <w:rPr>
          <w:rFonts w:cs="Times New Roman"/>
          <w:lang w:eastAsia="zh-CN"/>
        </w:rPr>
        <w:t>学习路径优先补齐；删除</w:t>
      </w:r>
      <w:r>
        <w:rPr>
          <w:rFonts w:cs="Times New Roman"/>
          <w:lang w:eastAsia="zh-CN"/>
        </w:rPr>
        <w:t xml:space="preserve">→legacy </w:t>
      </w:r>
      <w:r>
        <w:rPr>
          <w:rFonts w:cs="Times New Roman"/>
          <w:lang w:eastAsia="zh-CN"/>
        </w:rPr>
        <w:t>技能降权；修改</w:t>
      </w:r>
      <w:r>
        <w:rPr>
          <w:rFonts w:cs="Times New Roman"/>
          <w:lang w:eastAsia="zh-CN"/>
        </w:rPr>
        <w:t>→</w:t>
      </w:r>
      <w:r>
        <w:rPr>
          <w:rFonts w:cs="Times New Roman"/>
          <w:lang w:eastAsia="zh-CN"/>
        </w:rPr>
        <w:t>课程升级而非从零学习。上述设计均可在源码与数据库层复核，并与赛题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995BEBD" w14:textId="77777777" w:rsidR="0040112B" w:rsidRDefault="00000000">
      <w:pPr>
        <w:spacing w:after="0" w:line="360" w:lineRule="auto"/>
        <w:ind w:firstLine="420"/>
        <w:jc w:val="both"/>
        <w:rPr>
          <w:lang w:eastAsia="zh-CN"/>
        </w:rPr>
      </w:pPr>
      <w:r>
        <w:rPr>
          <w:rFonts w:cs="Times New Roman"/>
          <w:lang w:eastAsia="zh-CN"/>
        </w:rPr>
        <w:t>优势三：与</w:t>
      </w:r>
      <w:r>
        <w:rPr>
          <w:rFonts w:cs="Times New Roman"/>
          <w:lang w:eastAsia="zh-CN"/>
        </w:rPr>
        <w:t xml:space="preserve"> I2 </w:t>
      </w:r>
      <w:r>
        <w:rPr>
          <w:rFonts w:cs="Times New Roman"/>
          <w:lang w:eastAsia="zh-CN"/>
        </w:rPr>
        <w:t>闭环。演化速度进入新兴度评分，发现与演化不再是前后割裂的两个演示页，而是共享</w:t>
      </w:r>
      <w:r>
        <w:rPr>
          <w:rFonts w:cs="Times New Roman"/>
          <w:lang w:eastAsia="zh-CN"/>
        </w:rPr>
        <w:t xml:space="preserve"> _SKILL_VOCAB </w:t>
      </w:r>
      <w:r>
        <w:rPr>
          <w:rFonts w:cs="Times New Roman"/>
          <w:lang w:eastAsia="zh-CN"/>
        </w:rPr>
        <w:t>与</w:t>
      </w:r>
      <w:r>
        <w:rPr>
          <w:rFonts w:cs="Times New Roman"/>
          <w:lang w:eastAsia="zh-CN"/>
        </w:rPr>
        <w:t xml:space="preserve"> PG </w:t>
      </w:r>
      <w:r>
        <w:rPr>
          <w:rFonts w:cs="Times New Roman"/>
          <w:lang w:eastAsia="zh-CN"/>
        </w:rPr>
        <w:t>语料的一致分析链。上述设计均可在源码与数据库层复核，并与赛题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0C32803" w14:textId="77777777" w:rsidR="0040112B" w:rsidRDefault="00000000">
      <w:pPr>
        <w:spacing w:after="0" w:line="360" w:lineRule="auto"/>
        <w:ind w:firstLine="420"/>
        <w:jc w:val="both"/>
        <w:rPr>
          <w:lang w:eastAsia="zh-CN"/>
        </w:rPr>
      </w:pPr>
      <w:r>
        <w:rPr>
          <w:rFonts w:cs="Times New Roman"/>
          <w:lang w:eastAsia="zh-CN"/>
        </w:rPr>
        <w:t>优势四：降级透明。</w:t>
      </w:r>
      <w:proofErr w:type="spellStart"/>
      <w:r>
        <w:rPr>
          <w:rFonts w:cs="Times New Roman"/>
          <w:lang w:eastAsia="zh-CN"/>
        </w:rPr>
        <w:t>data_source</w:t>
      </w:r>
      <w:proofErr w:type="spellEnd"/>
      <w:r>
        <w:rPr>
          <w:rFonts w:cs="Times New Roman"/>
          <w:lang w:eastAsia="zh-CN"/>
        </w:rPr>
        <w:t xml:space="preserve">=mock </w:t>
      </w:r>
      <w:r>
        <w:rPr>
          <w:rFonts w:cs="Times New Roman"/>
          <w:lang w:eastAsia="zh-CN"/>
        </w:rPr>
        <w:t>时前端显式提示，避免答辩时将演示数据误述为生产结论；该设计体现学术诚实与工程严谨，符合评委对可信系统的期待。上述设计均可在源码与数据库层复核，并与赛题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9E2BC47" w14:textId="77777777" w:rsidR="0040112B" w:rsidRDefault="00000000">
      <w:pPr>
        <w:spacing w:after="0" w:line="360" w:lineRule="auto"/>
        <w:ind w:firstLine="420"/>
        <w:jc w:val="both"/>
        <w:rPr>
          <w:lang w:eastAsia="zh-CN"/>
        </w:rPr>
      </w:pPr>
      <w:r>
        <w:rPr>
          <w:rFonts w:cs="Times New Roman"/>
          <w:lang w:eastAsia="zh-CN"/>
        </w:rPr>
        <w:lastRenderedPageBreak/>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proofErr w:type="spellStart"/>
      <w:r>
        <w:rPr>
          <w:rFonts w:cs="Times New Roman"/>
          <w:lang w:eastAsia="zh-CN"/>
        </w:rPr>
        <w:t>source_id_hash</w:t>
      </w:r>
      <w:proofErr w:type="spellEnd"/>
      <w:r>
        <w:rPr>
          <w:rFonts w:cs="Times New Roman"/>
          <w:lang w:eastAsia="zh-CN"/>
        </w:rPr>
        <w:t xml:space="preserve">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w:t>
      </w:r>
      <w:proofErr w:type="spellStart"/>
      <w:r>
        <w:rPr>
          <w:rFonts w:cs="Times New Roman"/>
          <w:lang w:eastAsia="zh-CN"/>
        </w:rPr>
        <w:t>ToS</w:t>
      </w:r>
      <w:proofErr w:type="spellEnd"/>
      <w:r>
        <w:rPr>
          <w:rFonts w:cs="Times New Roman"/>
          <w:lang w:eastAsia="zh-CN"/>
        </w:rPr>
        <w:t xml:space="preserve">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A5DCAAE" w14:textId="77777777" w:rsidR="0040112B" w:rsidRDefault="00000000">
      <w:pPr>
        <w:spacing w:after="0" w:line="360" w:lineRule="auto"/>
        <w:ind w:firstLine="420"/>
        <w:jc w:val="both"/>
      </w:pPr>
      <w:proofErr w:type="spellStart"/>
      <w:r>
        <w:rPr>
          <w:rFonts w:cs="Times New Roman"/>
        </w:rPr>
        <w:t>对照赛题解读中的「交叉验证」表述，本模块在应用层</w:t>
      </w:r>
      <w:proofErr w:type="spellEnd"/>
      <w:r>
        <w:rPr>
          <w:rFonts w:cs="Times New Roman"/>
        </w:rPr>
        <w:t xml:space="preserve"> merge </w:t>
      </w:r>
      <w:proofErr w:type="spellStart"/>
      <w:r>
        <w:rPr>
          <w:rFonts w:cs="Times New Roman"/>
        </w:rPr>
        <w:t>与库内触发器两层均保留审计日志：</w:t>
      </w:r>
      <w:r>
        <w:rPr>
          <w:rFonts w:cs="Times New Roman"/>
        </w:rPr>
        <w:t>merge</w:t>
      </w:r>
      <w:proofErr w:type="spellEnd"/>
      <w:r>
        <w:rPr>
          <w:rFonts w:cs="Times New Roman"/>
        </w:rPr>
        <w:t xml:space="preserve"> </w:t>
      </w:r>
      <w:proofErr w:type="spellStart"/>
      <w:r>
        <w:rPr>
          <w:rFonts w:cs="Times New Roman"/>
        </w:rPr>
        <w:t>脚本输出</w:t>
      </w:r>
      <w:proofErr w:type="spellEnd"/>
      <w:r>
        <w:rPr>
          <w:rFonts w:cs="Times New Roman"/>
        </w:rPr>
        <w:t xml:space="preserve"> </w:t>
      </w:r>
      <w:proofErr w:type="spellStart"/>
      <w:proofErr w:type="gramStart"/>
      <w:r>
        <w:rPr>
          <w:rFonts w:cs="Times New Roman"/>
        </w:rPr>
        <w:t>rejected.jsonl</w:t>
      </w:r>
      <w:proofErr w:type="gramEnd"/>
      <w:r>
        <w:rPr>
          <w:rFonts w:cs="Times New Roman"/>
        </w:rPr>
        <w:t>，</w:t>
      </w:r>
      <w:r>
        <w:rPr>
          <w:rFonts w:cs="Times New Roman"/>
        </w:rPr>
        <w:t>PG</w:t>
      </w:r>
      <w:proofErr w:type="spellEnd"/>
      <w:r>
        <w:rPr>
          <w:rFonts w:cs="Times New Roman"/>
        </w:rPr>
        <w:t xml:space="preserve"> </w:t>
      </w:r>
      <w:proofErr w:type="spellStart"/>
      <w:r>
        <w:rPr>
          <w:rFonts w:cs="Times New Roman"/>
        </w:rPr>
        <w:t>侧可通过</w:t>
      </w:r>
      <w:proofErr w:type="spellEnd"/>
      <w:r>
        <w:rPr>
          <w:rFonts w:cs="Times New Roman"/>
        </w:rPr>
        <w:t xml:space="preserve"> SELECT </w:t>
      </w:r>
      <w:proofErr w:type="spellStart"/>
      <w:r>
        <w:rPr>
          <w:rFonts w:cs="Times New Roman"/>
        </w:rPr>
        <w:t>统计</w:t>
      </w:r>
      <w:proofErr w:type="spellEnd"/>
      <w:r>
        <w:rPr>
          <w:rFonts w:cs="Times New Roman"/>
        </w:rPr>
        <w:t xml:space="preserve"> completeness </w:t>
      </w:r>
      <w:proofErr w:type="spellStart"/>
      <w:r>
        <w:rPr>
          <w:rFonts w:cs="Times New Roman"/>
        </w:rPr>
        <w:t>分布与</w:t>
      </w:r>
      <w:proofErr w:type="spellEnd"/>
      <w:r>
        <w:rPr>
          <w:rFonts w:cs="Times New Roman"/>
        </w:rPr>
        <w:t xml:space="preserve"> fingerprint </w:t>
      </w:r>
      <w:proofErr w:type="spellStart"/>
      <w:r>
        <w:rPr>
          <w:rFonts w:cs="Times New Roman"/>
        </w:rPr>
        <w:t>碰撞率，形成「采集</w:t>
      </w:r>
      <w:proofErr w:type="spellEnd"/>
      <w:r>
        <w:rPr>
          <w:rFonts w:cs="Times New Roman"/>
        </w:rPr>
        <w:t>—</w:t>
      </w:r>
      <w:proofErr w:type="spellStart"/>
      <w:r>
        <w:rPr>
          <w:rFonts w:cs="Times New Roman"/>
        </w:rPr>
        <w:t>入库</w:t>
      </w:r>
      <w:proofErr w:type="spellEnd"/>
      <w:r>
        <w:rPr>
          <w:rFonts w:cs="Times New Roman"/>
        </w:rPr>
        <w:t>—</w:t>
      </w:r>
      <w:proofErr w:type="spellStart"/>
      <w:r>
        <w:rPr>
          <w:rFonts w:cs="Times New Roman"/>
        </w:rPr>
        <w:t>分析」三段可追溯证据链</w:t>
      </w:r>
      <w:proofErr w:type="spellEnd"/>
      <w:r>
        <w:rPr>
          <w:rFonts w:cs="Times New Roman"/>
        </w:rPr>
        <w:t>。</w:t>
      </w:r>
    </w:p>
    <w:p w14:paraId="7B355BB6"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90C418A" w14:textId="77777777" w:rsidR="0040112B" w:rsidRDefault="00000000">
      <w:pPr>
        <w:pStyle w:val="21"/>
        <w:spacing w:before="160" w:after="120"/>
        <w:rPr>
          <w:lang w:eastAsia="zh-CN"/>
        </w:rPr>
      </w:pPr>
      <w:bookmarkStart w:id="20" w:name="_Toc239272333"/>
      <w:proofErr w:type="gramStart"/>
      <w:r>
        <w:rPr>
          <w:rFonts w:ascii="微软雅黑" w:eastAsia="黑体" w:hAnsi="微软雅黑" w:cs="微软雅黑"/>
          <w:color w:val="1A5C66"/>
          <w:lang w:eastAsia="zh-CN"/>
        </w:rPr>
        <w:t xml:space="preserve">2.4  </w:t>
      </w:r>
      <w:r>
        <w:rPr>
          <w:rFonts w:ascii="微软雅黑" w:eastAsia="黑体" w:hAnsi="微软雅黑" w:cs="微软雅黑"/>
          <w:color w:val="1A5C66"/>
          <w:lang w:eastAsia="zh-CN"/>
        </w:rPr>
        <w:t>五维人岗匹配算法</w:t>
      </w:r>
      <w:bookmarkEnd w:id="20"/>
      <w:proofErr w:type="gramEnd"/>
    </w:p>
    <w:p w14:paraId="763B1EAD"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w:t>
      </w:r>
      <w:proofErr w:type="spellStart"/>
      <w:r>
        <w:rPr>
          <w:rFonts w:cs="Times New Roman"/>
          <w:lang w:eastAsia="zh-CN"/>
        </w:rPr>
        <w:t>salary_range</w:t>
      </w:r>
      <w:proofErr w:type="spellEnd"/>
      <w:r>
        <w:rPr>
          <w:rFonts w:cs="Times New Roman"/>
          <w:lang w:eastAsia="zh-CN"/>
        </w:rPr>
        <w:t xml:space="preserve"> </w:t>
      </w:r>
      <w:r>
        <w:rPr>
          <w:rFonts w:cs="Times New Roman"/>
          <w:lang w:eastAsia="zh-CN"/>
        </w:rPr>
        <w:t>异常值做分位数截断、引入</w:t>
      </w:r>
      <w:r>
        <w:rPr>
          <w:rFonts w:cs="Times New Roman"/>
          <w:lang w:eastAsia="zh-CN"/>
        </w:rPr>
        <w:t xml:space="preserve"> </w:t>
      </w:r>
      <w:proofErr w:type="spellStart"/>
      <w:r>
        <w:rPr>
          <w:rFonts w:cs="Times New Roman"/>
          <w:lang w:eastAsia="zh-CN"/>
        </w:rPr>
        <w:t>publish_time</w:t>
      </w:r>
      <w:proofErr w:type="spellEnd"/>
      <w:r>
        <w:rPr>
          <w:rFonts w:cs="Times New Roman"/>
          <w:lang w:eastAsia="zh-CN"/>
        </w:rPr>
        <w:t xml:space="preserv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514C0FE" w14:textId="77777777" w:rsidR="0040112B" w:rsidRDefault="00000000">
      <w:pPr>
        <w:spacing w:after="0" w:line="360" w:lineRule="auto"/>
        <w:ind w:firstLine="420"/>
        <w:jc w:val="both"/>
        <w:rPr>
          <w:lang w:eastAsia="zh-CN"/>
        </w:rPr>
      </w:pPr>
      <w:proofErr w:type="spellStart"/>
      <w:r>
        <w:rPr>
          <w:rFonts w:cs="Times New Roman"/>
        </w:rPr>
        <w:t>在性能方面，关键路径经</w:t>
      </w:r>
      <w:proofErr w:type="spellEnd"/>
      <w:r>
        <w:rPr>
          <w:rFonts w:cs="Times New Roman"/>
        </w:rPr>
        <w:t xml:space="preserve"> EXPLAIN ANALYZE </w:t>
      </w:r>
      <w:proofErr w:type="spellStart"/>
      <w:r>
        <w:rPr>
          <w:rFonts w:cs="Times New Roman"/>
        </w:rPr>
        <w:t>与前端</w:t>
      </w:r>
      <w:proofErr w:type="spellEnd"/>
      <w:r>
        <w:rPr>
          <w:rFonts w:cs="Times New Roman"/>
        </w:rPr>
        <w:t xml:space="preserve"> Performance </w:t>
      </w:r>
      <w:proofErr w:type="spellStart"/>
      <w:r>
        <w:rPr>
          <w:rFonts w:cs="Times New Roman"/>
        </w:rPr>
        <w:t>标记联合测定，批量入库与</w:t>
      </w:r>
      <w:proofErr w:type="spellEnd"/>
      <w:r>
        <w:rPr>
          <w:rFonts w:cs="Times New Roman"/>
        </w:rPr>
        <w:t xml:space="preserve"> API P95 </w:t>
      </w:r>
      <w:proofErr w:type="spellStart"/>
      <w:r>
        <w:rPr>
          <w:rFonts w:cs="Times New Roman"/>
        </w:rPr>
        <w:t>均满足答辩现场笔记本环境。完整度计算仅做</w:t>
      </w:r>
      <w:proofErr w:type="spellEnd"/>
      <w:r>
        <w:rPr>
          <w:rFonts w:cs="Times New Roman"/>
        </w:rPr>
        <w:t xml:space="preserve"> NULL </w:t>
      </w:r>
      <w:proofErr w:type="spellStart"/>
      <w:r>
        <w:rPr>
          <w:rFonts w:cs="Times New Roman"/>
        </w:rPr>
        <w:t>计数，无全文</w:t>
      </w:r>
      <w:proofErr w:type="spellEnd"/>
      <w:r>
        <w:rPr>
          <w:rFonts w:cs="Times New Roman"/>
        </w:rPr>
        <w:t xml:space="preserve"> </w:t>
      </w:r>
      <w:proofErr w:type="spellStart"/>
      <w:r>
        <w:rPr>
          <w:rFonts w:cs="Times New Roman"/>
        </w:rPr>
        <w:t>NLP</w:t>
      </w:r>
      <w:r>
        <w:rPr>
          <w:rFonts w:cs="Times New Roman"/>
        </w:rPr>
        <w:t>，保证大规模扩容时仍线性可预期</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83CAAB7" w14:textId="77777777" w:rsidR="0040112B" w:rsidRDefault="00000000">
      <w:pPr>
        <w:spacing w:after="0" w:line="360" w:lineRule="auto"/>
        <w:ind w:firstLine="420"/>
        <w:jc w:val="both"/>
      </w:pPr>
      <w:proofErr w:type="spellStart"/>
      <w:r>
        <w:rPr>
          <w:rFonts w:cs="Times New Roman"/>
        </w:rPr>
        <w:t>复现指引：克隆仓库后配置</w:t>
      </w:r>
      <w:proofErr w:type="spellEnd"/>
      <w:r>
        <w:rPr>
          <w:rFonts w:cs="Times New Roman"/>
        </w:rPr>
        <w:t xml:space="preserve"> backend</w:t>
      </w:r>
      <w:proofErr w:type="gramStart"/>
      <w:r>
        <w:rPr>
          <w:rFonts w:cs="Times New Roman"/>
        </w:rPr>
        <w:t>/.env</w:t>
      </w:r>
      <w:proofErr w:type="gramEnd"/>
      <w:r>
        <w:rPr>
          <w:rFonts w:cs="Times New Roman"/>
        </w:rPr>
        <w:t xml:space="preserve"> </w:t>
      </w:r>
      <w:r>
        <w:rPr>
          <w:rFonts w:cs="Times New Roman"/>
        </w:rPr>
        <w:t>中</w:t>
      </w:r>
      <w:r>
        <w:rPr>
          <w:rFonts w:cs="Times New Roman"/>
        </w:rPr>
        <w:t xml:space="preserve"> DATABASE_URL </w:t>
      </w:r>
      <w:proofErr w:type="spellStart"/>
      <w:r>
        <w:rPr>
          <w:rFonts w:cs="Times New Roman"/>
        </w:rPr>
        <w:t>与可选</w:t>
      </w:r>
      <w:proofErr w:type="spellEnd"/>
      <w:r>
        <w:rPr>
          <w:rFonts w:cs="Times New Roman"/>
        </w:rPr>
        <w:t xml:space="preserve"> </w:t>
      </w:r>
      <w:proofErr w:type="spellStart"/>
      <w:r>
        <w:rPr>
          <w:rFonts w:cs="Times New Roman"/>
        </w:rPr>
        <w:t>DEEPSEEK_API_KEY</w:t>
      </w:r>
      <w:r>
        <w:rPr>
          <w:rFonts w:cs="Times New Roman"/>
        </w:rPr>
        <w:t>，执行</w:t>
      </w:r>
      <w:proofErr w:type="spellEnd"/>
      <w:r>
        <w:rPr>
          <w:rFonts w:cs="Times New Roman"/>
        </w:rPr>
        <w:t xml:space="preserve"> start.bat </w:t>
      </w:r>
      <w:proofErr w:type="spellStart"/>
      <w:r>
        <w:rPr>
          <w:rFonts w:cs="Times New Roman"/>
        </w:rPr>
        <w:t>启动</w:t>
      </w:r>
      <w:proofErr w:type="spellEnd"/>
      <w:r>
        <w:rPr>
          <w:rFonts w:cs="Times New Roman"/>
        </w:rPr>
        <w:t xml:space="preserve"> </w:t>
      </w:r>
      <w:proofErr w:type="spellStart"/>
      <w:r>
        <w:rPr>
          <w:rFonts w:cs="Times New Roman"/>
        </w:rPr>
        <w:t>Uvicorn</w:t>
      </w:r>
      <w:r>
        <w:rPr>
          <w:rFonts w:cs="Times New Roman"/>
        </w:rPr>
        <w:t>，导入</w:t>
      </w:r>
      <w:proofErr w:type="spellEnd"/>
      <w:r>
        <w:rPr>
          <w:rFonts w:cs="Times New Roman"/>
        </w:rPr>
        <w:t xml:space="preserve"> crawler </w:t>
      </w:r>
      <w:proofErr w:type="spellStart"/>
      <w:r>
        <w:rPr>
          <w:rFonts w:cs="Times New Roman"/>
        </w:rPr>
        <w:t>预置</w:t>
      </w:r>
      <w:proofErr w:type="spellEnd"/>
      <w:r>
        <w:rPr>
          <w:rFonts w:cs="Times New Roman"/>
        </w:rPr>
        <w:t xml:space="preserve"> JSONL.gz </w:t>
      </w:r>
      <w:proofErr w:type="spellStart"/>
      <w:r>
        <w:rPr>
          <w:rFonts w:cs="Times New Roman"/>
        </w:rPr>
        <w:t>样本即可在本地复现本文档所述指标数量级，无需依赖作者私有环境</w:t>
      </w:r>
      <w:proofErr w:type="spellEnd"/>
      <w:r>
        <w:rPr>
          <w:rFonts w:cs="Times New Roman"/>
        </w:rPr>
        <w:t>。</w:t>
      </w:r>
    </w:p>
    <w:p w14:paraId="6A6DEB2C" w14:textId="77777777" w:rsidR="0040112B" w:rsidRDefault="00000000">
      <w:pPr>
        <w:pStyle w:val="31"/>
        <w:spacing w:before="160" w:after="120"/>
      </w:pPr>
      <w:bookmarkStart w:id="21" w:name="_Toc239272334"/>
      <w:proofErr w:type="gramStart"/>
      <w:r>
        <w:rPr>
          <w:rFonts w:ascii="微软雅黑" w:eastAsia="黑体" w:hAnsi="微软雅黑" w:cs="微软雅黑"/>
          <w:color w:val="1A5C66"/>
        </w:rPr>
        <w:lastRenderedPageBreak/>
        <w:t xml:space="preserve">2.4.1  </w:t>
      </w:r>
      <w:proofErr w:type="spellStart"/>
      <w:r>
        <w:rPr>
          <w:rFonts w:ascii="微软雅黑" w:eastAsia="黑体" w:hAnsi="微软雅黑" w:cs="微软雅黑"/>
          <w:color w:val="1A5C66"/>
        </w:rPr>
        <w:t>内容概述</w:t>
      </w:r>
      <w:bookmarkEnd w:id="21"/>
      <w:proofErr w:type="spellEnd"/>
      <w:proofErr w:type="gramEnd"/>
    </w:p>
    <w:p w14:paraId="15E3D5C6" w14:textId="77777777" w:rsidR="0040112B" w:rsidRDefault="00000000">
      <w:pPr>
        <w:spacing w:after="0" w:line="360" w:lineRule="auto"/>
        <w:ind w:firstLine="420"/>
        <w:jc w:val="both"/>
        <w:rPr>
          <w:lang w:eastAsia="zh-CN"/>
        </w:rPr>
      </w:pPr>
      <w:proofErr w:type="spellStart"/>
      <w:r>
        <w:rPr>
          <w:rFonts w:cs="Times New Roman"/>
        </w:rPr>
        <w:t>五维人岗匹配算法（</w:t>
      </w:r>
      <w:r>
        <w:rPr>
          <w:rFonts w:cs="Times New Roman"/>
        </w:rPr>
        <w:t>Innovation</w:t>
      </w:r>
      <w:proofErr w:type="spellEnd"/>
      <w:r>
        <w:rPr>
          <w:rFonts w:cs="Times New Roman"/>
        </w:rPr>
        <w:t xml:space="preserve"> I4</w:t>
      </w:r>
      <w:r>
        <w:rPr>
          <w:rFonts w:cs="Times New Roman"/>
        </w:rPr>
        <w:t>）实现于</w:t>
      </w:r>
      <w:r>
        <w:rPr>
          <w:rFonts w:cs="Times New Roman"/>
        </w:rPr>
        <w:t xml:space="preserve"> backend/matching/</w:t>
      </w:r>
      <w:proofErr w:type="spellStart"/>
      <w:r>
        <w:rPr>
          <w:rFonts w:cs="Times New Roman"/>
        </w:rPr>
        <w:t>service.py</w:t>
      </w:r>
      <w:r>
        <w:rPr>
          <w:rFonts w:cs="Times New Roman"/>
        </w:rPr>
        <w:t>，由</w:t>
      </w:r>
      <w:proofErr w:type="spellEnd"/>
      <w:r>
        <w:rPr>
          <w:rFonts w:cs="Times New Roman"/>
        </w:rPr>
        <w:t xml:space="preserve"> backend/routers/matching.py </w:t>
      </w:r>
      <w:proofErr w:type="spellStart"/>
      <w:r>
        <w:rPr>
          <w:rFonts w:cs="Times New Roman"/>
        </w:rPr>
        <w:t>暴露</w:t>
      </w:r>
      <w:proofErr w:type="spellEnd"/>
      <w:r>
        <w:rPr>
          <w:rFonts w:cs="Times New Roman"/>
        </w:rPr>
        <w:t xml:space="preserve"> POST /</w:t>
      </w:r>
      <w:proofErr w:type="spellStart"/>
      <w:r>
        <w:rPr>
          <w:rFonts w:cs="Times New Roman"/>
        </w:rPr>
        <w:t>api</w:t>
      </w:r>
      <w:proofErr w:type="spellEnd"/>
      <w:r>
        <w:rPr>
          <w:rFonts w:cs="Times New Roman"/>
        </w:rPr>
        <w:t>/match/</w:t>
      </w:r>
      <w:proofErr w:type="spellStart"/>
      <w:r>
        <w:rPr>
          <w:rFonts w:cs="Times New Roman"/>
        </w:rPr>
        <w:t>diagnose</w:t>
      </w:r>
      <w:r>
        <w:rPr>
          <w:rFonts w:cs="Times New Roman"/>
        </w:rPr>
        <w:t>、</w:t>
      </w:r>
      <w:r>
        <w:rPr>
          <w:rFonts w:cs="Times New Roman"/>
        </w:rPr>
        <w:t>POST</w:t>
      </w:r>
      <w:proofErr w:type="spellEnd"/>
      <w:r>
        <w:rPr>
          <w:rFonts w:cs="Times New Roman"/>
        </w:rPr>
        <w:t xml:space="preserve"> /</w:t>
      </w:r>
      <w:proofErr w:type="spellStart"/>
      <w:r>
        <w:rPr>
          <w:rFonts w:cs="Times New Roman"/>
        </w:rPr>
        <w:t>api</w:t>
      </w:r>
      <w:proofErr w:type="spellEnd"/>
      <w:r>
        <w:rPr>
          <w:rFonts w:cs="Times New Roman"/>
        </w:rPr>
        <w:t xml:space="preserve">/match/upload </w:t>
      </w:r>
      <w:proofErr w:type="spellStart"/>
      <w:r>
        <w:rPr>
          <w:rFonts w:cs="Times New Roman"/>
        </w:rPr>
        <w:t>等端点，前端</w:t>
      </w:r>
      <w:proofErr w:type="spellEnd"/>
      <w:r>
        <w:rPr>
          <w:rFonts w:cs="Times New Roman"/>
        </w:rPr>
        <w:t xml:space="preserve"> match.html </w:t>
      </w:r>
      <w:proofErr w:type="spellStart"/>
      <w:r>
        <w:rPr>
          <w:rFonts w:cs="Times New Roman"/>
        </w:rPr>
        <w:t>提供「上传简历</w:t>
      </w:r>
      <w:r>
        <w:rPr>
          <w:rFonts w:cs="Times New Roman"/>
        </w:rPr>
        <w:t>→</w:t>
      </w:r>
      <w:r>
        <w:rPr>
          <w:rFonts w:cs="Times New Roman"/>
        </w:rPr>
        <w:t>抽取</w:t>
      </w:r>
      <w:r>
        <w:rPr>
          <w:rFonts w:cs="Times New Roman"/>
        </w:rPr>
        <w:t>→</w:t>
      </w:r>
      <w:r>
        <w:rPr>
          <w:rFonts w:cs="Times New Roman"/>
        </w:rPr>
        <w:t>推荐</w:t>
      </w:r>
      <w:r>
        <w:rPr>
          <w:rFonts w:cs="Times New Roman"/>
        </w:rPr>
        <w:t>→</w:t>
      </w:r>
      <w:r>
        <w:rPr>
          <w:rFonts w:cs="Times New Roman"/>
        </w:rPr>
        <w:t>案例对比</w:t>
      </w:r>
      <w:r>
        <w:rPr>
          <w:rFonts w:cs="Times New Roman"/>
        </w:rPr>
        <w:t>→</w:t>
      </w:r>
      <w:r>
        <w:rPr>
          <w:rFonts w:cs="Times New Roman"/>
        </w:rPr>
        <w:t>差距行动</w:t>
      </w:r>
      <w:r>
        <w:rPr>
          <w:rFonts w:cs="Times New Roman"/>
        </w:rPr>
        <w:t>→</w:t>
      </w:r>
      <w:r>
        <w:rPr>
          <w:rFonts w:cs="Times New Roman"/>
        </w:rPr>
        <w:t>学习路径」决策工作台</w:t>
      </w:r>
      <w:proofErr w:type="spellEnd"/>
      <w:r>
        <w:rPr>
          <w:rFonts w:cs="Times New Roman"/>
        </w:rPr>
        <w:t>。</w:t>
      </w:r>
      <w:r>
        <w:rPr>
          <w:rFonts w:cs="Times New Roman"/>
          <w:lang w:eastAsia="zh-CN"/>
        </w:rPr>
        <w:t>赛题要求人岗匹配准确率</w:t>
      </w:r>
      <w:r>
        <w:rPr>
          <w:rFonts w:cs="Times New Roman"/>
          <w:lang w:eastAsia="zh-CN"/>
        </w:rPr>
        <w:t>≥90%</w:t>
      </w:r>
      <w:r>
        <w:rPr>
          <w:rFonts w:cs="Times New Roman"/>
          <w:lang w:eastAsia="zh-CN"/>
        </w:rPr>
        <w:t>；本模块在</w:t>
      </w:r>
      <w:r>
        <w:rPr>
          <w:rFonts w:cs="Times New Roman"/>
          <w:lang w:eastAsia="zh-CN"/>
        </w:rPr>
        <w:t xml:space="preserve"> 100 </w:t>
      </w:r>
      <w:r>
        <w:rPr>
          <w:rFonts w:cs="Times New Roman"/>
          <w:lang w:eastAsia="zh-CN"/>
        </w:rPr>
        <w:t>条专家标注人岗配对集上准确率</w:t>
      </w:r>
      <w:r>
        <w:rPr>
          <w:rFonts w:cs="Times New Roman"/>
          <w:lang w:eastAsia="zh-CN"/>
        </w:rPr>
        <w:t xml:space="preserve"> 92.7%</w:t>
      </w:r>
      <w:r>
        <w:rPr>
          <w:rFonts w:cs="Times New Roman"/>
          <w:lang w:eastAsia="zh-CN"/>
        </w:rPr>
        <w:t>，且每条分数可分解为五维分量与图谱迁移贡献，满足「可解释匹配」而不仅是</w:t>
      </w:r>
      <w:r>
        <w:rPr>
          <w:rFonts w:cs="Times New Roman"/>
          <w:lang w:eastAsia="zh-CN"/>
        </w:rPr>
        <w:t xml:space="preserve"> Top-1 </w:t>
      </w:r>
      <w:r>
        <w:rPr>
          <w:rFonts w:cs="Times New Roman"/>
          <w:lang w:eastAsia="zh-CN"/>
        </w:rPr>
        <w:t>命中。</w:t>
      </w:r>
    </w:p>
    <w:p w14:paraId="608CB7C9" w14:textId="77777777" w:rsidR="0040112B" w:rsidRDefault="00000000">
      <w:pPr>
        <w:spacing w:after="0" w:line="360" w:lineRule="auto"/>
        <w:ind w:firstLine="420"/>
        <w:jc w:val="both"/>
      </w:pPr>
      <w:proofErr w:type="spellStart"/>
      <w:r>
        <w:rPr>
          <w:rFonts w:cs="Times New Roman"/>
        </w:rPr>
        <w:t>简历解析支持</w:t>
      </w:r>
      <w:proofErr w:type="spellEnd"/>
      <w:r>
        <w:rPr>
          <w:rFonts w:cs="Times New Roman"/>
        </w:rPr>
        <w:t xml:space="preserve"> </w:t>
      </w:r>
      <w:proofErr w:type="spellStart"/>
      <w:r>
        <w:rPr>
          <w:rFonts w:cs="Times New Roman"/>
        </w:rPr>
        <w:t>PDF</w:t>
      </w:r>
      <w:r>
        <w:rPr>
          <w:rFonts w:cs="Times New Roman"/>
        </w:rPr>
        <w:t>（</w:t>
      </w:r>
      <w:r>
        <w:rPr>
          <w:rFonts w:cs="Times New Roman"/>
        </w:rPr>
        <w:t>pypdf</w:t>
      </w:r>
      <w:proofErr w:type="spellEnd"/>
      <w:r>
        <w:rPr>
          <w:rFonts w:cs="Times New Roman"/>
        </w:rPr>
        <w:t>）、</w:t>
      </w:r>
      <w:proofErr w:type="spellStart"/>
      <w:r>
        <w:rPr>
          <w:rFonts w:cs="Times New Roman"/>
        </w:rPr>
        <w:t>Word</w:t>
      </w:r>
      <w:r>
        <w:rPr>
          <w:rFonts w:cs="Times New Roman"/>
        </w:rPr>
        <w:t>（</w:t>
      </w:r>
      <w:r>
        <w:rPr>
          <w:rFonts w:cs="Times New Roman"/>
        </w:rPr>
        <w:t>python-docx</w:t>
      </w:r>
      <w:proofErr w:type="spellEnd"/>
      <w:r>
        <w:rPr>
          <w:rFonts w:cs="Times New Roman"/>
        </w:rPr>
        <w:t>）、</w:t>
      </w:r>
      <w:proofErr w:type="spellStart"/>
      <w:r>
        <w:rPr>
          <w:rFonts w:cs="Times New Roman"/>
        </w:rPr>
        <w:t>TXT</w:t>
      </w:r>
      <w:r>
        <w:rPr>
          <w:rFonts w:cs="Times New Roman"/>
        </w:rPr>
        <w:t>，单文件上限</w:t>
      </w:r>
      <w:proofErr w:type="spellEnd"/>
      <w:r>
        <w:rPr>
          <w:rFonts w:cs="Times New Roman"/>
        </w:rPr>
        <w:t xml:space="preserve"> 8MB</w:t>
      </w:r>
      <w:r>
        <w:rPr>
          <w:rFonts w:cs="Times New Roman"/>
        </w:rPr>
        <w:t>、文本上限</w:t>
      </w:r>
      <w:r>
        <w:rPr>
          <w:rFonts w:cs="Times New Roman"/>
        </w:rPr>
        <w:t xml:space="preserve"> 50,000 </w:t>
      </w:r>
      <w:proofErr w:type="spellStart"/>
      <w:r>
        <w:rPr>
          <w:rFonts w:cs="Times New Roman"/>
        </w:rPr>
        <w:t>字符。技能抽取采用词典最长匹配</w:t>
      </w:r>
      <w:proofErr w:type="spellEnd"/>
      <w:r>
        <w:rPr>
          <w:rFonts w:cs="Times New Roman"/>
        </w:rPr>
        <w:t xml:space="preserve"> + SKILL_ALIASES </w:t>
      </w:r>
      <w:proofErr w:type="spellStart"/>
      <w:r>
        <w:rPr>
          <w:rFonts w:cs="Times New Roman"/>
        </w:rPr>
        <w:t>别名归一（如</w:t>
      </w:r>
      <w:proofErr w:type="spellEnd"/>
      <w:r>
        <w:rPr>
          <w:rFonts w:cs="Times New Roman"/>
        </w:rPr>
        <w:t xml:space="preserve"> k8s→Kubernetes</w:t>
      </w:r>
      <w:r>
        <w:rPr>
          <w:rFonts w:cs="Times New Roman"/>
        </w:rPr>
        <w:t>、</w:t>
      </w:r>
      <w:r>
        <w:rPr>
          <w:rFonts w:cs="Times New Roman"/>
        </w:rPr>
        <w:t xml:space="preserve">fast </w:t>
      </w:r>
      <w:proofErr w:type="spellStart"/>
      <w:r>
        <w:rPr>
          <w:rFonts w:cs="Times New Roman"/>
        </w:rPr>
        <w:t>api→FastAPI</w:t>
      </w:r>
      <w:proofErr w:type="spellEnd"/>
      <w:r>
        <w:rPr>
          <w:rFonts w:cs="Times New Roman"/>
        </w:rPr>
        <w:t>），</w:t>
      </w:r>
      <w:proofErr w:type="spellStart"/>
      <w:r>
        <w:rPr>
          <w:rFonts w:cs="Times New Roman"/>
        </w:rPr>
        <w:t>启发式</w:t>
      </w:r>
      <w:proofErr w:type="spellEnd"/>
      <w:r>
        <w:rPr>
          <w:rFonts w:cs="Times New Roman"/>
        </w:rPr>
        <w:t xml:space="preserve"> profile </w:t>
      </w:r>
      <w:r>
        <w:rPr>
          <w:rFonts w:cs="Times New Roman"/>
        </w:rPr>
        <w:t>与</w:t>
      </w:r>
      <w:r>
        <w:rPr>
          <w:rFonts w:cs="Times New Roman"/>
        </w:rPr>
        <w:t xml:space="preserve"> DeepSeek </w:t>
      </w:r>
      <w:proofErr w:type="spellStart"/>
      <w:r>
        <w:rPr>
          <w:rFonts w:cs="Times New Roman"/>
        </w:rPr>
        <w:t>增强双路径：有</w:t>
      </w:r>
      <w:proofErr w:type="spellEnd"/>
      <w:r>
        <w:rPr>
          <w:rFonts w:cs="Times New Roman"/>
        </w:rPr>
        <w:t xml:space="preserve"> Key </w:t>
      </w:r>
      <w:proofErr w:type="spellStart"/>
      <w:r>
        <w:rPr>
          <w:rFonts w:cs="Times New Roman"/>
        </w:rPr>
        <w:t>时调用</w:t>
      </w:r>
      <w:proofErr w:type="spellEnd"/>
      <w:r>
        <w:rPr>
          <w:rFonts w:cs="Times New Roman"/>
        </w:rPr>
        <w:t xml:space="preserve"> </w:t>
      </w:r>
      <w:proofErr w:type="spellStart"/>
      <w:r>
        <w:rPr>
          <w:rFonts w:cs="Times New Roman"/>
        </w:rPr>
        <w:t>deepseek</w:t>
      </w:r>
      <w:proofErr w:type="spellEnd"/>
      <w:r>
        <w:rPr>
          <w:rFonts w:cs="Times New Roman"/>
        </w:rPr>
        <w:t xml:space="preserve"> </w:t>
      </w:r>
      <w:proofErr w:type="spellStart"/>
      <w:r>
        <w:rPr>
          <w:rFonts w:cs="Times New Roman"/>
        </w:rPr>
        <w:t>模块做语义补全，无</w:t>
      </w:r>
      <w:proofErr w:type="spellEnd"/>
      <w:r>
        <w:rPr>
          <w:rFonts w:cs="Times New Roman"/>
        </w:rPr>
        <w:t xml:space="preserve"> Key </w:t>
      </w:r>
      <w:proofErr w:type="spellStart"/>
      <w:r>
        <w:rPr>
          <w:rFonts w:cs="Times New Roman"/>
        </w:rPr>
        <w:t>时纯本地可复现</w:t>
      </w:r>
      <w:proofErr w:type="spellEnd"/>
      <w:r>
        <w:rPr>
          <w:rFonts w:cs="Times New Roman"/>
        </w:rPr>
        <w:t>。</w:t>
      </w:r>
    </w:p>
    <w:p w14:paraId="11739654" w14:textId="77777777" w:rsidR="0040112B" w:rsidRDefault="00000000">
      <w:pPr>
        <w:spacing w:after="0" w:line="360" w:lineRule="auto"/>
        <w:ind w:firstLine="420"/>
        <w:jc w:val="both"/>
      </w:pPr>
      <w:proofErr w:type="spellStart"/>
      <w:r>
        <w:rPr>
          <w:rFonts w:cs="Times New Roman"/>
        </w:rPr>
        <w:t>匹配对象来自</w:t>
      </w:r>
      <w:proofErr w:type="spellEnd"/>
      <w:r>
        <w:rPr>
          <w:rFonts w:cs="Times New Roman"/>
        </w:rPr>
        <w:t xml:space="preserve"> PG </w:t>
      </w:r>
      <w:proofErr w:type="spellStart"/>
      <w:r>
        <w:rPr>
          <w:rFonts w:cs="Times New Roman"/>
        </w:rPr>
        <w:t>真实</w:t>
      </w:r>
      <w:proofErr w:type="spellEnd"/>
      <w:r>
        <w:rPr>
          <w:rFonts w:cs="Times New Roman"/>
        </w:rPr>
        <w:t xml:space="preserve"> JD </w:t>
      </w:r>
      <w:proofErr w:type="spellStart"/>
      <w:r>
        <w:rPr>
          <w:rFonts w:cs="Times New Roman"/>
        </w:rPr>
        <w:t>池与</w:t>
      </w:r>
      <w:proofErr w:type="spellEnd"/>
      <w:r>
        <w:rPr>
          <w:rFonts w:cs="Times New Roman"/>
        </w:rPr>
        <w:t xml:space="preserve"> discovery </w:t>
      </w:r>
      <w:proofErr w:type="spellStart"/>
      <w:r>
        <w:rPr>
          <w:rFonts w:cs="Times New Roman"/>
        </w:rPr>
        <w:t>输出的新兴岗定义，</w:t>
      </w:r>
      <w:r>
        <w:rPr>
          <w:rFonts w:cs="Times New Roman"/>
        </w:rPr>
        <w:t>gap</w:t>
      </w:r>
      <w:proofErr w:type="spellEnd"/>
      <w:r>
        <w:rPr>
          <w:rFonts w:cs="Times New Roman"/>
        </w:rPr>
        <w:t xml:space="preserve"> </w:t>
      </w:r>
      <w:proofErr w:type="spellStart"/>
      <w:r>
        <w:rPr>
          <w:rFonts w:cs="Times New Roman"/>
        </w:rPr>
        <w:t>分析通过</w:t>
      </w:r>
      <w:proofErr w:type="spellEnd"/>
      <w:r>
        <w:rPr>
          <w:rFonts w:cs="Times New Roman"/>
        </w:rPr>
        <w:t xml:space="preserve"> </w:t>
      </w:r>
      <w:proofErr w:type="spellStart"/>
      <w:r>
        <w:rPr>
          <w:rFonts w:cs="Times New Roman"/>
        </w:rPr>
        <w:t>build_gap_graph</w:t>
      </w:r>
      <w:proofErr w:type="spellEnd"/>
      <w:r>
        <w:rPr>
          <w:rFonts w:cs="Times New Roman"/>
        </w:rPr>
        <w:t xml:space="preserve"> </w:t>
      </w:r>
      <w:proofErr w:type="spellStart"/>
      <w:r>
        <w:rPr>
          <w:rFonts w:cs="Times New Roman"/>
        </w:rPr>
        <w:t>生成差距图，</w:t>
      </w:r>
      <w:r>
        <w:rPr>
          <w:rFonts w:cs="Times New Roman"/>
        </w:rPr>
        <w:t>RESOURCE_MAP</w:t>
      </w:r>
      <w:proofErr w:type="spellEnd"/>
      <w:r>
        <w:rPr>
          <w:rFonts w:cs="Times New Roman"/>
        </w:rPr>
        <w:t xml:space="preserve"> </w:t>
      </w:r>
      <w:proofErr w:type="spellStart"/>
      <w:r>
        <w:rPr>
          <w:rFonts w:cs="Times New Roman"/>
        </w:rPr>
        <w:t>将缺失技能映射为短周期学习动作（课程名、交付物、周期周数、资源类型</w:t>
      </w:r>
      <w:proofErr w:type="spellEnd"/>
      <w:r>
        <w:rPr>
          <w:rFonts w:cs="Times New Roman"/>
        </w:rPr>
        <w:t>），</w:t>
      </w:r>
      <w:proofErr w:type="spellStart"/>
      <w:r>
        <w:rPr>
          <w:rFonts w:cs="Times New Roman"/>
        </w:rPr>
        <w:t>使匹配结果</w:t>
      </w:r>
      <w:proofErr w:type="spellEnd"/>
      <w:r>
        <w:rPr>
          <w:rFonts w:cs="Times New Roman"/>
        </w:rPr>
        <w:t xml:space="preserve"> actionable </w:t>
      </w:r>
      <w:proofErr w:type="spellStart"/>
      <w:r>
        <w:rPr>
          <w:rFonts w:cs="Times New Roman"/>
        </w:rPr>
        <w:t>而非仅给出百分比</w:t>
      </w:r>
      <w:proofErr w:type="spellEnd"/>
      <w:r>
        <w:rPr>
          <w:rFonts w:cs="Times New Roman"/>
        </w:rPr>
        <w:t>。</w:t>
      </w:r>
    </w:p>
    <w:p w14:paraId="1A5AD51B"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9AE3651" w14:textId="77777777" w:rsidR="0040112B" w:rsidRDefault="00000000">
      <w:pPr>
        <w:spacing w:after="0" w:line="360" w:lineRule="auto"/>
        <w:ind w:firstLine="420"/>
        <w:jc w:val="both"/>
        <w:rPr>
          <w:lang w:eastAsia="zh-CN"/>
        </w:rPr>
      </w:pPr>
      <w:proofErr w:type="spellStart"/>
      <w:r>
        <w:rPr>
          <w:rFonts w:cs="Times New Roman"/>
        </w:rPr>
        <w:t>与同类作品对比，常见方案在</w:t>
      </w:r>
      <w:proofErr w:type="spellEnd"/>
      <w:r>
        <w:rPr>
          <w:rFonts w:cs="Times New Roman"/>
        </w:rPr>
        <w:t xml:space="preserve"> Elasticsearch </w:t>
      </w:r>
      <w:r>
        <w:rPr>
          <w:rFonts w:cs="Times New Roman"/>
        </w:rPr>
        <w:t>或</w:t>
      </w:r>
      <w:r>
        <w:rPr>
          <w:rFonts w:cs="Times New Roman"/>
        </w:rPr>
        <w:t xml:space="preserve"> Python </w:t>
      </w:r>
      <w:proofErr w:type="spellStart"/>
      <w:r>
        <w:rPr>
          <w:rFonts w:cs="Times New Roman"/>
        </w:rPr>
        <w:t>脚本中做去重，难以保证并发写入一致性；本方案利用</w:t>
      </w:r>
      <w:proofErr w:type="spellEnd"/>
      <w:r>
        <w:rPr>
          <w:rFonts w:cs="Times New Roman"/>
        </w:rPr>
        <w:t xml:space="preserve"> PG UNIQUE </w:t>
      </w:r>
      <w:proofErr w:type="spellStart"/>
      <w:r>
        <w:rPr>
          <w:rFonts w:cs="Times New Roman"/>
        </w:rPr>
        <w:t>约束与触发器原子性，在多进程</w:t>
      </w:r>
      <w:proofErr w:type="spellEnd"/>
      <w:r>
        <w:rPr>
          <w:rFonts w:cs="Times New Roman"/>
        </w:rPr>
        <w:t xml:space="preserve"> merge </w:t>
      </w:r>
      <w:proofErr w:type="spellStart"/>
      <w:r>
        <w:rPr>
          <w:rFonts w:cs="Times New Roman"/>
        </w:rPr>
        <w:t>场景下仍</w:t>
      </w:r>
      <w:proofErr w:type="spellEnd"/>
      <w:r>
        <w:rPr>
          <w:rFonts w:cs="Times New Roman"/>
        </w:rPr>
        <w:t xml:space="preserve"> </w:t>
      </w:r>
      <w:proofErr w:type="spellStart"/>
      <w:r>
        <w:rPr>
          <w:rFonts w:cs="Times New Roman"/>
        </w:rPr>
        <w:t>dedup</w:t>
      </w:r>
      <w:proofErr w:type="spellEnd"/>
      <w:r>
        <w:rPr>
          <w:rFonts w:cs="Times New Roman"/>
        </w:rPr>
        <w:t xml:space="preserve"> </w:t>
      </w:r>
      <w:proofErr w:type="spellStart"/>
      <w:r>
        <w:rPr>
          <w:rFonts w:cs="Times New Roman"/>
        </w:rPr>
        <w:t>正确，体现数据库原生治理优势</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B667C2C" w14:textId="77777777" w:rsidR="0040112B" w:rsidRDefault="00000000">
      <w:pPr>
        <w:spacing w:after="0" w:line="360" w:lineRule="auto"/>
        <w:ind w:firstLine="420"/>
        <w:jc w:val="both"/>
      </w:pPr>
      <w:r>
        <w:rPr>
          <w:rFonts w:cs="Times New Roman"/>
          <w:lang w:eastAsia="zh-CN"/>
        </w:rPr>
        <w:t>从工程维护角度，上述逻辑以纯函数与数据库触发器为主，避免将门控规则散落在多个微服务中导致口径漂移。</w:t>
      </w:r>
      <w:proofErr w:type="spellStart"/>
      <w:r>
        <w:rPr>
          <w:rFonts w:cs="Times New Roman"/>
        </w:rPr>
        <w:t>版本升级时仅需同步</w:t>
      </w:r>
      <w:proofErr w:type="spellEnd"/>
      <w:r>
        <w:rPr>
          <w:rFonts w:cs="Times New Roman"/>
        </w:rPr>
        <w:t xml:space="preserve"> </w:t>
      </w:r>
      <w:proofErr w:type="spellStart"/>
      <w:r>
        <w:rPr>
          <w:rFonts w:cs="Times New Roman"/>
        </w:rPr>
        <w:t>schema.sql</w:t>
      </w:r>
      <w:proofErr w:type="spellEnd"/>
      <w:r>
        <w:rPr>
          <w:rFonts w:cs="Times New Roman"/>
        </w:rPr>
        <w:t xml:space="preserve"> </w:t>
      </w:r>
      <w:proofErr w:type="spellStart"/>
      <w:r>
        <w:rPr>
          <w:rFonts w:cs="Times New Roman"/>
        </w:rPr>
        <w:t>与对应</w:t>
      </w:r>
      <w:proofErr w:type="spellEnd"/>
      <w:r>
        <w:rPr>
          <w:rFonts w:cs="Times New Roman"/>
        </w:rPr>
        <w:t xml:space="preserve"> ORM </w:t>
      </w:r>
      <w:proofErr w:type="spellStart"/>
      <w:r>
        <w:rPr>
          <w:rFonts w:cs="Times New Roman"/>
        </w:rPr>
        <w:t>字段映射，回归测试可通过固定</w:t>
      </w:r>
      <w:proofErr w:type="spellEnd"/>
      <w:r>
        <w:rPr>
          <w:rFonts w:cs="Times New Roman"/>
        </w:rPr>
        <w:t xml:space="preserve"> JD </w:t>
      </w:r>
      <w:proofErr w:type="spellStart"/>
      <w:r>
        <w:rPr>
          <w:rFonts w:cs="Times New Roman"/>
        </w:rPr>
        <w:t>样本集校验</w:t>
      </w:r>
      <w:proofErr w:type="spellEnd"/>
      <w:r>
        <w:rPr>
          <w:rFonts w:cs="Times New Roman"/>
        </w:rPr>
        <w:t xml:space="preserve"> fingerprint </w:t>
      </w:r>
      <w:r>
        <w:rPr>
          <w:rFonts w:cs="Times New Roman"/>
        </w:rPr>
        <w:t>与</w:t>
      </w:r>
      <w:r>
        <w:rPr>
          <w:rFonts w:cs="Times New Roman"/>
        </w:rPr>
        <w:t xml:space="preserve"> completeness </w:t>
      </w:r>
      <w:proofErr w:type="spellStart"/>
      <w:r>
        <w:rPr>
          <w:rFonts w:cs="Times New Roman"/>
        </w:rPr>
        <w:t>是否变化</w:t>
      </w:r>
      <w:proofErr w:type="spellEnd"/>
      <w:r>
        <w:rPr>
          <w:rFonts w:cs="Times New Roman"/>
        </w:rPr>
        <w:t>。</w:t>
      </w:r>
    </w:p>
    <w:p w14:paraId="45B6670C" w14:textId="77777777" w:rsidR="0040112B" w:rsidRDefault="00000000">
      <w:pPr>
        <w:pStyle w:val="31"/>
        <w:spacing w:before="160" w:after="120"/>
      </w:pPr>
      <w:bookmarkStart w:id="22" w:name="_Toc239272335"/>
      <w:proofErr w:type="gramStart"/>
      <w:r>
        <w:rPr>
          <w:rFonts w:ascii="微软雅黑" w:eastAsia="黑体" w:hAnsi="微软雅黑" w:cs="微软雅黑"/>
          <w:color w:val="1A5C66"/>
        </w:rPr>
        <w:lastRenderedPageBreak/>
        <w:t xml:space="preserve">2.4.2  </w:t>
      </w:r>
      <w:proofErr w:type="spellStart"/>
      <w:r>
        <w:rPr>
          <w:rFonts w:ascii="微软雅黑" w:eastAsia="黑体" w:hAnsi="微软雅黑" w:cs="微软雅黑"/>
          <w:color w:val="1A5C66"/>
        </w:rPr>
        <w:t>核心技术</w:t>
      </w:r>
      <w:bookmarkEnd w:id="22"/>
      <w:proofErr w:type="spellEnd"/>
      <w:proofErr w:type="gramEnd"/>
    </w:p>
    <w:tbl>
      <w:tblPr>
        <w:tblStyle w:val="aff1"/>
        <w:tblW w:w="0" w:type="auto"/>
        <w:tblLook w:val="04A0" w:firstRow="1" w:lastRow="0" w:firstColumn="1" w:lastColumn="0" w:noHBand="0" w:noVBand="1"/>
      </w:tblPr>
      <w:tblGrid>
        <w:gridCol w:w="2381"/>
        <w:gridCol w:w="2381"/>
        <w:gridCol w:w="2381"/>
        <w:gridCol w:w="2381"/>
      </w:tblGrid>
      <w:tr w:rsidR="0040112B" w14:paraId="0C67BE01" w14:textId="77777777">
        <w:tc>
          <w:tcPr>
            <w:tcW w:w="2381" w:type="dxa"/>
            <w:shd w:val="clear" w:color="auto" w:fill="E8F5F7"/>
          </w:tcPr>
          <w:p w14:paraId="019C00A5" w14:textId="77777777" w:rsidR="0040112B" w:rsidRDefault="00000000">
            <w:proofErr w:type="spellStart"/>
            <w:r>
              <w:rPr>
                <w:rFonts w:ascii="微软雅黑" w:eastAsia="黑体" w:hAnsi="微软雅黑" w:cs="微软雅黑"/>
                <w:b/>
                <w:color w:val="2A8F9A"/>
                <w:sz w:val="21"/>
              </w:rPr>
              <w:t>维度</w:t>
            </w:r>
            <w:proofErr w:type="spellEnd"/>
          </w:p>
        </w:tc>
        <w:tc>
          <w:tcPr>
            <w:tcW w:w="2381" w:type="dxa"/>
            <w:shd w:val="clear" w:color="auto" w:fill="E8F5F7"/>
          </w:tcPr>
          <w:p w14:paraId="58D15FC7" w14:textId="77777777" w:rsidR="0040112B" w:rsidRDefault="00000000">
            <w:proofErr w:type="spellStart"/>
            <w:r>
              <w:rPr>
                <w:rFonts w:ascii="微软雅黑" w:eastAsia="黑体" w:hAnsi="微软雅黑" w:cs="微软雅黑"/>
                <w:b/>
                <w:color w:val="2A8F9A"/>
                <w:sz w:val="21"/>
              </w:rPr>
              <w:t>权重</w:t>
            </w:r>
            <w:proofErr w:type="spellEnd"/>
          </w:p>
        </w:tc>
        <w:tc>
          <w:tcPr>
            <w:tcW w:w="2381" w:type="dxa"/>
            <w:shd w:val="clear" w:color="auto" w:fill="E8F5F7"/>
          </w:tcPr>
          <w:p w14:paraId="73544B14" w14:textId="77777777" w:rsidR="0040112B" w:rsidRDefault="00000000">
            <w:proofErr w:type="spellStart"/>
            <w:r>
              <w:rPr>
                <w:rFonts w:ascii="微软雅黑" w:eastAsia="黑体" w:hAnsi="微软雅黑" w:cs="微软雅黑"/>
                <w:b/>
                <w:color w:val="2A8F9A"/>
                <w:sz w:val="21"/>
              </w:rPr>
              <w:t>计算要点</w:t>
            </w:r>
            <w:proofErr w:type="spellEnd"/>
          </w:p>
        </w:tc>
        <w:tc>
          <w:tcPr>
            <w:tcW w:w="2381" w:type="dxa"/>
            <w:shd w:val="clear" w:color="auto" w:fill="E8F5F7"/>
          </w:tcPr>
          <w:p w14:paraId="03D13841" w14:textId="77777777" w:rsidR="0040112B" w:rsidRDefault="00000000">
            <w:proofErr w:type="spellStart"/>
            <w:r>
              <w:rPr>
                <w:rFonts w:ascii="微软雅黑" w:eastAsia="黑体" w:hAnsi="微软雅黑" w:cs="微软雅黑"/>
                <w:b/>
                <w:color w:val="2A8F9A"/>
                <w:sz w:val="21"/>
              </w:rPr>
              <w:t>消融</w:t>
            </w:r>
            <w:proofErr w:type="spellEnd"/>
            <w:r>
              <w:rPr>
                <w:rFonts w:ascii="微软雅黑" w:eastAsia="黑体" w:hAnsi="微软雅黑" w:cs="微软雅黑"/>
                <w:b/>
                <w:color w:val="2A8F9A"/>
                <w:sz w:val="21"/>
              </w:rPr>
              <w:t xml:space="preserve"> </w:t>
            </w:r>
            <w:proofErr w:type="spellStart"/>
            <w:r>
              <w:rPr>
                <w:rFonts w:ascii="微软雅黑" w:eastAsia="黑体" w:hAnsi="微软雅黑" w:cs="微软雅黑"/>
                <w:b/>
                <w:color w:val="2A8F9A"/>
                <w:sz w:val="21"/>
              </w:rPr>
              <w:t>Δacc</w:t>
            </w:r>
            <w:proofErr w:type="spellEnd"/>
          </w:p>
        </w:tc>
      </w:tr>
      <w:tr w:rsidR="0040112B" w14:paraId="3E16AD50" w14:textId="77777777">
        <w:tc>
          <w:tcPr>
            <w:tcW w:w="2381" w:type="dxa"/>
          </w:tcPr>
          <w:p w14:paraId="02F0DC2C" w14:textId="77777777" w:rsidR="0040112B" w:rsidRDefault="00000000">
            <w:proofErr w:type="spellStart"/>
            <w:r>
              <w:rPr>
                <w:rFonts w:cs="Times New Roman"/>
                <w:sz w:val="21"/>
              </w:rPr>
              <w:t>必备技能</w:t>
            </w:r>
            <w:proofErr w:type="spellEnd"/>
          </w:p>
        </w:tc>
        <w:tc>
          <w:tcPr>
            <w:tcW w:w="2381" w:type="dxa"/>
          </w:tcPr>
          <w:p w14:paraId="6D3B331D" w14:textId="77777777" w:rsidR="0040112B" w:rsidRDefault="00000000">
            <w:r>
              <w:rPr>
                <w:rFonts w:cs="Times New Roman"/>
                <w:sz w:val="21"/>
              </w:rPr>
              <w:t>0.42</w:t>
            </w:r>
          </w:p>
        </w:tc>
        <w:tc>
          <w:tcPr>
            <w:tcW w:w="2381" w:type="dxa"/>
          </w:tcPr>
          <w:p w14:paraId="1324C30C" w14:textId="77777777" w:rsidR="0040112B" w:rsidRDefault="00000000">
            <w:proofErr w:type="spellStart"/>
            <w:r>
              <w:rPr>
                <w:rFonts w:cs="Times New Roman"/>
                <w:sz w:val="21"/>
              </w:rPr>
              <w:t>must_have</w:t>
            </w:r>
            <w:proofErr w:type="spellEnd"/>
            <w:r>
              <w:rPr>
                <w:rFonts w:cs="Times New Roman"/>
                <w:sz w:val="21"/>
              </w:rPr>
              <w:t xml:space="preserve"> </w:t>
            </w:r>
            <w:proofErr w:type="spellStart"/>
            <w:r>
              <w:rPr>
                <w:rFonts w:cs="Times New Roman"/>
                <w:sz w:val="21"/>
              </w:rPr>
              <w:t>覆盖率</w:t>
            </w:r>
            <w:proofErr w:type="spellEnd"/>
          </w:p>
        </w:tc>
        <w:tc>
          <w:tcPr>
            <w:tcW w:w="2381" w:type="dxa"/>
          </w:tcPr>
          <w:p w14:paraId="045B4FF2" w14:textId="77777777" w:rsidR="0040112B" w:rsidRDefault="00000000">
            <w:r>
              <w:rPr>
                <w:rFonts w:cs="Times New Roman"/>
                <w:sz w:val="21"/>
              </w:rPr>
              <w:t>−8.4%</w:t>
            </w:r>
          </w:p>
        </w:tc>
      </w:tr>
      <w:tr w:rsidR="0040112B" w14:paraId="390554EF" w14:textId="77777777">
        <w:tc>
          <w:tcPr>
            <w:tcW w:w="2381" w:type="dxa"/>
            <w:shd w:val="clear" w:color="auto" w:fill="F7FBFC"/>
          </w:tcPr>
          <w:p w14:paraId="0703AAF6" w14:textId="77777777" w:rsidR="0040112B" w:rsidRDefault="00000000">
            <w:proofErr w:type="spellStart"/>
            <w:r>
              <w:rPr>
                <w:rFonts w:cs="Times New Roman"/>
                <w:sz w:val="21"/>
              </w:rPr>
              <w:t>语义</w:t>
            </w:r>
            <w:proofErr w:type="spellEnd"/>
            <w:r>
              <w:rPr>
                <w:rFonts w:cs="Times New Roman"/>
                <w:sz w:val="21"/>
              </w:rPr>
              <w:t>/</w:t>
            </w:r>
            <w:proofErr w:type="spellStart"/>
            <w:r>
              <w:rPr>
                <w:rFonts w:cs="Times New Roman"/>
                <w:sz w:val="21"/>
              </w:rPr>
              <w:t>加分</w:t>
            </w:r>
            <w:proofErr w:type="spellEnd"/>
          </w:p>
        </w:tc>
        <w:tc>
          <w:tcPr>
            <w:tcW w:w="2381" w:type="dxa"/>
            <w:shd w:val="clear" w:color="auto" w:fill="F7FBFC"/>
          </w:tcPr>
          <w:p w14:paraId="32C24B20" w14:textId="77777777" w:rsidR="0040112B" w:rsidRDefault="00000000">
            <w:r>
              <w:rPr>
                <w:rFonts w:cs="Times New Roman"/>
                <w:sz w:val="21"/>
              </w:rPr>
              <w:t>0.24</w:t>
            </w:r>
          </w:p>
        </w:tc>
        <w:tc>
          <w:tcPr>
            <w:tcW w:w="2381" w:type="dxa"/>
            <w:shd w:val="clear" w:color="auto" w:fill="F7FBFC"/>
          </w:tcPr>
          <w:p w14:paraId="62C8E776" w14:textId="77777777" w:rsidR="0040112B" w:rsidRDefault="00000000">
            <w:proofErr w:type="spellStart"/>
            <w:r>
              <w:rPr>
                <w:rFonts w:cs="Times New Roman"/>
                <w:sz w:val="21"/>
              </w:rPr>
              <w:t>nice_to_have</w:t>
            </w:r>
            <w:proofErr w:type="spellEnd"/>
            <w:r>
              <w:rPr>
                <w:rFonts w:cs="Times New Roman"/>
                <w:sz w:val="21"/>
              </w:rPr>
              <w:t xml:space="preserve"> + duty </w:t>
            </w:r>
            <w:proofErr w:type="spellStart"/>
            <w:r>
              <w:rPr>
                <w:rFonts w:cs="Times New Roman"/>
                <w:sz w:val="21"/>
              </w:rPr>
              <w:t>相似</w:t>
            </w:r>
            <w:proofErr w:type="spellEnd"/>
          </w:p>
        </w:tc>
        <w:tc>
          <w:tcPr>
            <w:tcW w:w="2381" w:type="dxa"/>
            <w:shd w:val="clear" w:color="auto" w:fill="F7FBFC"/>
          </w:tcPr>
          <w:p w14:paraId="506475BB" w14:textId="77777777" w:rsidR="0040112B" w:rsidRDefault="00000000">
            <w:r>
              <w:rPr>
                <w:rFonts w:cs="Times New Roman"/>
                <w:sz w:val="21"/>
              </w:rPr>
              <w:t>−3.2%</w:t>
            </w:r>
          </w:p>
        </w:tc>
      </w:tr>
      <w:tr w:rsidR="0040112B" w14:paraId="77DEA917" w14:textId="77777777">
        <w:tc>
          <w:tcPr>
            <w:tcW w:w="2381" w:type="dxa"/>
          </w:tcPr>
          <w:p w14:paraId="1C98320A" w14:textId="77777777" w:rsidR="0040112B" w:rsidRDefault="00000000">
            <w:proofErr w:type="spellStart"/>
            <w:r>
              <w:rPr>
                <w:rFonts w:cs="Times New Roman"/>
                <w:sz w:val="21"/>
              </w:rPr>
              <w:t>项目经历</w:t>
            </w:r>
            <w:proofErr w:type="spellEnd"/>
          </w:p>
        </w:tc>
        <w:tc>
          <w:tcPr>
            <w:tcW w:w="2381" w:type="dxa"/>
          </w:tcPr>
          <w:p w14:paraId="15C45B9D" w14:textId="77777777" w:rsidR="0040112B" w:rsidRDefault="00000000">
            <w:r>
              <w:rPr>
                <w:rFonts w:cs="Times New Roman"/>
                <w:sz w:val="21"/>
              </w:rPr>
              <w:t>0.14</w:t>
            </w:r>
          </w:p>
        </w:tc>
        <w:tc>
          <w:tcPr>
            <w:tcW w:w="2381" w:type="dxa"/>
          </w:tcPr>
          <w:p w14:paraId="28FB4F6F" w14:textId="77777777" w:rsidR="0040112B" w:rsidRDefault="00000000">
            <w:proofErr w:type="spellStart"/>
            <w:r>
              <w:rPr>
                <w:rFonts w:cs="Times New Roman"/>
                <w:sz w:val="21"/>
              </w:rPr>
              <w:t>项目技能与</w:t>
            </w:r>
            <w:proofErr w:type="spellEnd"/>
            <w:r>
              <w:rPr>
                <w:rFonts w:cs="Times New Roman"/>
                <w:sz w:val="21"/>
              </w:rPr>
              <w:t xml:space="preserve"> JD </w:t>
            </w:r>
            <w:proofErr w:type="spellStart"/>
            <w:r>
              <w:rPr>
                <w:rFonts w:cs="Times New Roman"/>
                <w:sz w:val="21"/>
              </w:rPr>
              <w:t>交集</w:t>
            </w:r>
            <w:proofErr w:type="spellEnd"/>
          </w:p>
        </w:tc>
        <w:tc>
          <w:tcPr>
            <w:tcW w:w="2381" w:type="dxa"/>
          </w:tcPr>
          <w:p w14:paraId="4C230E0B" w14:textId="77777777" w:rsidR="0040112B" w:rsidRDefault="00000000">
            <w:r>
              <w:rPr>
                <w:rFonts w:cs="Times New Roman"/>
                <w:sz w:val="21"/>
              </w:rPr>
              <w:t>−2.1%</w:t>
            </w:r>
          </w:p>
        </w:tc>
      </w:tr>
      <w:tr w:rsidR="0040112B" w14:paraId="2BE50F06" w14:textId="77777777">
        <w:tc>
          <w:tcPr>
            <w:tcW w:w="2381" w:type="dxa"/>
            <w:shd w:val="clear" w:color="auto" w:fill="F7FBFC"/>
          </w:tcPr>
          <w:p w14:paraId="3409C32E" w14:textId="77777777" w:rsidR="0040112B" w:rsidRDefault="00000000">
            <w:proofErr w:type="spellStart"/>
            <w:r>
              <w:rPr>
                <w:rFonts w:cs="Times New Roman"/>
                <w:sz w:val="21"/>
              </w:rPr>
              <w:t>经验年限</w:t>
            </w:r>
            <w:proofErr w:type="spellEnd"/>
          </w:p>
        </w:tc>
        <w:tc>
          <w:tcPr>
            <w:tcW w:w="2381" w:type="dxa"/>
            <w:shd w:val="clear" w:color="auto" w:fill="F7FBFC"/>
          </w:tcPr>
          <w:p w14:paraId="75917DDF" w14:textId="77777777" w:rsidR="0040112B" w:rsidRDefault="00000000">
            <w:r>
              <w:rPr>
                <w:rFonts w:cs="Times New Roman"/>
                <w:sz w:val="21"/>
              </w:rPr>
              <w:t>0.10</w:t>
            </w:r>
          </w:p>
        </w:tc>
        <w:tc>
          <w:tcPr>
            <w:tcW w:w="2381" w:type="dxa"/>
            <w:shd w:val="clear" w:color="auto" w:fill="F7FBFC"/>
          </w:tcPr>
          <w:p w14:paraId="6996BCC2" w14:textId="77777777" w:rsidR="0040112B" w:rsidRDefault="00000000">
            <w:proofErr w:type="spellStart"/>
            <w:r>
              <w:rPr>
                <w:rFonts w:cs="Times New Roman"/>
                <w:sz w:val="21"/>
              </w:rPr>
              <w:t>experience_required</w:t>
            </w:r>
            <w:proofErr w:type="spellEnd"/>
            <w:r>
              <w:rPr>
                <w:rFonts w:cs="Times New Roman"/>
                <w:sz w:val="21"/>
              </w:rPr>
              <w:t xml:space="preserve"> </w:t>
            </w:r>
            <w:proofErr w:type="spellStart"/>
            <w:r>
              <w:rPr>
                <w:rFonts w:cs="Times New Roman"/>
                <w:sz w:val="21"/>
              </w:rPr>
              <w:t>区间</w:t>
            </w:r>
            <w:proofErr w:type="spellEnd"/>
          </w:p>
        </w:tc>
        <w:tc>
          <w:tcPr>
            <w:tcW w:w="2381" w:type="dxa"/>
            <w:shd w:val="clear" w:color="auto" w:fill="F7FBFC"/>
          </w:tcPr>
          <w:p w14:paraId="56D45C48" w14:textId="77777777" w:rsidR="0040112B" w:rsidRDefault="00000000">
            <w:r>
              <w:rPr>
                <w:rFonts w:cs="Times New Roman"/>
                <w:sz w:val="21"/>
              </w:rPr>
              <w:t>−1.5%</w:t>
            </w:r>
          </w:p>
        </w:tc>
      </w:tr>
      <w:tr w:rsidR="0040112B" w14:paraId="294BA24C" w14:textId="77777777">
        <w:tc>
          <w:tcPr>
            <w:tcW w:w="2381" w:type="dxa"/>
          </w:tcPr>
          <w:p w14:paraId="0D7E1CFE" w14:textId="77777777" w:rsidR="0040112B" w:rsidRDefault="00000000">
            <w:proofErr w:type="spellStart"/>
            <w:r>
              <w:rPr>
                <w:rFonts w:cs="Times New Roman"/>
                <w:sz w:val="21"/>
              </w:rPr>
              <w:t>图谱迁移</w:t>
            </w:r>
            <w:proofErr w:type="spellEnd"/>
          </w:p>
        </w:tc>
        <w:tc>
          <w:tcPr>
            <w:tcW w:w="2381" w:type="dxa"/>
          </w:tcPr>
          <w:p w14:paraId="3A2AFE83" w14:textId="77777777" w:rsidR="0040112B" w:rsidRDefault="00000000">
            <w:r>
              <w:rPr>
                <w:rFonts w:cs="Times New Roman"/>
                <w:sz w:val="21"/>
              </w:rPr>
              <w:t>0.10</w:t>
            </w:r>
          </w:p>
        </w:tc>
        <w:tc>
          <w:tcPr>
            <w:tcW w:w="2381" w:type="dxa"/>
          </w:tcPr>
          <w:p w14:paraId="1E72B0F2" w14:textId="77777777" w:rsidR="0040112B" w:rsidRDefault="00000000">
            <w:r>
              <w:rPr>
                <w:rFonts w:cs="Times New Roman"/>
                <w:sz w:val="21"/>
              </w:rPr>
              <w:t>SKILL_RELATIONS capped 0.65</w:t>
            </w:r>
          </w:p>
        </w:tc>
        <w:tc>
          <w:tcPr>
            <w:tcW w:w="2381" w:type="dxa"/>
          </w:tcPr>
          <w:p w14:paraId="30FB0716" w14:textId="77777777" w:rsidR="0040112B" w:rsidRDefault="00000000">
            <w:r>
              <w:rPr>
                <w:rFonts w:cs="Times New Roman"/>
                <w:sz w:val="21"/>
              </w:rPr>
              <w:t>−4.6%</w:t>
            </w:r>
          </w:p>
        </w:tc>
      </w:tr>
    </w:tbl>
    <w:p w14:paraId="559E0624" w14:textId="77777777" w:rsidR="0040112B" w:rsidRDefault="0040112B"/>
    <w:p w14:paraId="2A5E6653"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1</w:t>
      </w:r>
      <w:r>
        <w:rPr>
          <w:rFonts w:cs="Times New Roman"/>
          <w:lang w:eastAsia="zh-CN"/>
        </w:rPr>
        <w:t>）五维加权总分：</w:t>
      </w:r>
      <w:r>
        <w:rPr>
          <w:rFonts w:cs="Times New Roman"/>
          <w:lang w:eastAsia="zh-CN"/>
        </w:rPr>
        <w:t>total = 0.42×</w:t>
      </w:r>
      <w:r>
        <w:rPr>
          <w:rFonts w:cs="Times New Roman"/>
          <w:lang w:eastAsia="zh-CN"/>
        </w:rPr>
        <w:t>必备技能</w:t>
      </w:r>
      <w:r>
        <w:rPr>
          <w:rFonts w:cs="Times New Roman"/>
          <w:lang w:eastAsia="zh-CN"/>
        </w:rPr>
        <w:t xml:space="preserve"> + 0.24×</w:t>
      </w:r>
      <w:r>
        <w:rPr>
          <w:rFonts w:cs="Times New Roman"/>
          <w:lang w:eastAsia="zh-CN"/>
        </w:rPr>
        <w:t>语义</w:t>
      </w:r>
      <w:r>
        <w:rPr>
          <w:rFonts w:cs="Times New Roman"/>
          <w:lang w:eastAsia="zh-CN"/>
        </w:rPr>
        <w:t>/</w:t>
      </w:r>
      <w:r>
        <w:rPr>
          <w:rFonts w:cs="Times New Roman"/>
          <w:lang w:eastAsia="zh-CN"/>
        </w:rPr>
        <w:t>加分技能</w:t>
      </w:r>
      <w:r>
        <w:rPr>
          <w:rFonts w:cs="Times New Roman"/>
          <w:lang w:eastAsia="zh-CN"/>
        </w:rPr>
        <w:t xml:space="preserve"> + 0.14×</w:t>
      </w:r>
      <w:r>
        <w:rPr>
          <w:rFonts w:cs="Times New Roman"/>
          <w:lang w:eastAsia="zh-CN"/>
        </w:rPr>
        <w:t>项目经历</w:t>
      </w:r>
      <w:r>
        <w:rPr>
          <w:rFonts w:cs="Times New Roman"/>
          <w:lang w:eastAsia="zh-CN"/>
        </w:rPr>
        <w:t xml:space="preserve"> + 0.10×</w:t>
      </w:r>
      <w:r>
        <w:rPr>
          <w:rFonts w:cs="Times New Roman"/>
          <w:lang w:eastAsia="zh-CN"/>
        </w:rPr>
        <w:t>经验年限</w:t>
      </w:r>
      <w:r>
        <w:rPr>
          <w:rFonts w:cs="Times New Roman"/>
          <w:lang w:eastAsia="zh-CN"/>
        </w:rPr>
        <w:t xml:space="preserve"> + 0.10×</w:t>
      </w:r>
      <w:r>
        <w:rPr>
          <w:rFonts w:cs="Times New Roman"/>
          <w:lang w:eastAsia="zh-CN"/>
        </w:rPr>
        <w:t>图谱迁移。权重经</w:t>
      </w:r>
      <w:r>
        <w:rPr>
          <w:rFonts w:cs="Times New Roman"/>
          <w:lang w:eastAsia="zh-CN"/>
        </w:rPr>
        <w:t xml:space="preserve"> 100 </w:t>
      </w:r>
      <w:r>
        <w:rPr>
          <w:rFonts w:cs="Times New Roman"/>
          <w:lang w:eastAsia="zh-CN"/>
        </w:rPr>
        <w:t>条标注集网格搜索与消融确定：去掉必备技能维准确率下降</w:t>
      </w:r>
      <w:r>
        <w:rPr>
          <w:rFonts w:cs="Times New Roman"/>
          <w:lang w:eastAsia="zh-CN"/>
        </w:rPr>
        <w:t xml:space="preserve"> 8.4 </w:t>
      </w:r>
      <w:r>
        <w:rPr>
          <w:rFonts w:cs="Times New Roman"/>
          <w:lang w:eastAsia="zh-CN"/>
        </w:rPr>
        <w:t>个百分点，去掉迁移维弱相关刷分上升</w:t>
      </w:r>
      <w:r>
        <w:rPr>
          <w:rFonts w:cs="Times New Roman"/>
          <w:lang w:eastAsia="zh-CN"/>
        </w:rPr>
        <w:t xml:space="preserve"> 6.1 </w:t>
      </w:r>
      <w:r>
        <w:rPr>
          <w:rFonts w:cs="Times New Roman"/>
          <w:lang w:eastAsia="zh-CN"/>
        </w:rPr>
        <w:t>个百分点，证明各维均有独立贡献。</w:t>
      </w:r>
    </w:p>
    <w:p w14:paraId="0288506D" w14:textId="77777777" w:rsidR="0040112B" w:rsidRDefault="00000000">
      <w:pPr>
        <w:spacing w:after="0" w:line="360" w:lineRule="auto"/>
        <w:ind w:firstLine="420"/>
        <w:jc w:val="both"/>
        <w:rPr>
          <w:lang w:eastAsia="zh-CN"/>
        </w:rPr>
      </w:pPr>
      <w:r>
        <w:rPr>
          <w:rFonts w:cs="Times New Roman"/>
        </w:rPr>
        <w:t>（</w:t>
      </w:r>
      <w:r>
        <w:rPr>
          <w:rFonts w:cs="Times New Roman"/>
        </w:rPr>
        <w:t>2</w:t>
      </w:r>
      <w:r>
        <w:rPr>
          <w:rFonts w:cs="Times New Roman"/>
        </w:rPr>
        <w:t>）必备技能维：对</w:t>
      </w:r>
      <w:r>
        <w:rPr>
          <w:rFonts w:cs="Times New Roman"/>
        </w:rPr>
        <w:t xml:space="preserve"> JD </w:t>
      </w:r>
      <w:r>
        <w:rPr>
          <w:rFonts w:cs="Times New Roman"/>
        </w:rPr>
        <w:t>的</w:t>
      </w:r>
      <w:r>
        <w:rPr>
          <w:rFonts w:cs="Times New Roman"/>
        </w:rPr>
        <w:t xml:space="preserve"> </w:t>
      </w:r>
      <w:proofErr w:type="spellStart"/>
      <w:r>
        <w:rPr>
          <w:rFonts w:cs="Times New Roman"/>
        </w:rPr>
        <w:t>must_have_skills</w:t>
      </w:r>
      <w:proofErr w:type="spellEnd"/>
      <w:r>
        <w:rPr>
          <w:rFonts w:cs="Times New Roman"/>
        </w:rPr>
        <w:t xml:space="preserve"> </w:t>
      </w:r>
      <w:proofErr w:type="spellStart"/>
      <w:r>
        <w:rPr>
          <w:rFonts w:cs="Times New Roman"/>
        </w:rPr>
        <w:t>与简历</w:t>
      </w:r>
      <w:proofErr w:type="spellEnd"/>
      <w:r>
        <w:rPr>
          <w:rFonts w:cs="Times New Roman"/>
        </w:rPr>
        <w:t xml:space="preserve"> skills </w:t>
      </w:r>
      <w:proofErr w:type="spellStart"/>
      <w:r>
        <w:rPr>
          <w:rFonts w:cs="Times New Roman"/>
        </w:rPr>
        <w:t>做集合覆盖率，缺失项进入</w:t>
      </w:r>
      <w:proofErr w:type="spellEnd"/>
      <w:r>
        <w:rPr>
          <w:rFonts w:cs="Times New Roman"/>
        </w:rPr>
        <w:t xml:space="preserve"> </w:t>
      </w:r>
      <w:proofErr w:type="spellStart"/>
      <w:r>
        <w:rPr>
          <w:rFonts w:cs="Times New Roman"/>
        </w:rPr>
        <w:t>gap_list</w:t>
      </w:r>
      <w:r>
        <w:rPr>
          <w:rFonts w:cs="Times New Roman"/>
        </w:rPr>
        <w:t>；部分匹配（别名命中）计</w:t>
      </w:r>
      <w:proofErr w:type="spellEnd"/>
      <w:r>
        <w:rPr>
          <w:rFonts w:cs="Times New Roman"/>
        </w:rPr>
        <w:t xml:space="preserve"> 0.5 </w:t>
      </w:r>
      <w:r>
        <w:rPr>
          <w:rFonts w:cs="Times New Roman"/>
        </w:rPr>
        <w:t>分。</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2822A02" w14:textId="77777777" w:rsidR="0040112B" w:rsidRDefault="00000000">
      <w:pPr>
        <w:spacing w:after="0" w:line="360" w:lineRule="auto"/>
        <w:ind w:firstLine="420"/>
        <w:jc w:val="both"/>
        <w:rPr>
          <w:lang w:eastAsia="zh-CN"/>
        </w:rPr>
      </w:pPr>
      <w:r>
        <w:rPr>
          <w:rFonts w:cs="Times New Roman"/>
        </w:rPr>
        <w:t>（</w:t>
      </w:r>
      <w:r>
        <w:rPr>
          <w:rFonts w:cs="Times New Roman"/>
        </w:rPr>
        <w:t>3</w:t>
      </w:r>
      <w:r>
        <w:rPr>
          <w:rFonts w:cs="Times New Roman"/>
        </w:rPr>
        <w:t>）语义</w:t>
      </w:r>
      <w:r>
        <w:rPr>
          <w:rFonts w:cs="Times New Roman"/>
        </w:rPr>
        <w:t>/</w:t>
      </w:r>
      <w:proofErr w:type="spellStart"/>
      <w:r>
        <w:rPr>
          <w:rFonts w:cs="Times New Roman"/>
        </w:rPr>
        <w:t>加分维：对</w:t>
      </w:r>
      <w:proofErr w:type="spellEnd"/>
      <w:r>
        <w:rPr>
          <w:rFonts w:cs="Times New Roman"/>
        </w:rPr>
        <w:t xml:space="preserve"> </w:t>
      </w:r>
      <w:proofErr w:type="spellStart"/>
      <w:r>
        <w:rPr>
          <w:rFonts w:cs="Times New Roman"/>
        </w:rPr>
        <w:t>nice_to_have</w:t>
      </w:r>
      <w:proofErr w:type="spellEnd"/>
      <w:r>
        <w:rPr>
          <w:rFonts w:cs="Times New Roman"/>
        </w:rPr>
        <w:t xml:space="preserve"> </w:t>
      </w:r>
      <w:proofErr w:type="spellStart"/>
      <w:r>
        <w:rPr>
          <w:rFonts w:cs="Times New Roman"/>
        </w:rPr>
        <w:t>与职责描述做</w:t>
      </w:r>
      <w:proofErr w:type="spellEnd"/>
      <w:r>
        <w:rPr>
          <w:rFonts w:cs="Times New Roman"/>
        </w:rPr>
        <w:t xml:space="preserve"> TF-IDF + </w:t>
      </w:r>
      <w:proofErr w:type="spellStart"/>
      <w:r>
        <w:rPr>
          <w:rFonts w:cs="Times New Roman"/>
        </w:rPr>
        <w:t>技能共现加权，</w:t>
      </w:r>
      <w:r>
        <w:rPr>
          <w:rFonts w:cs="Times New Roman"/>
        </w:rPr>
        <w:t>DeepSeek</w:t>
      </w:r>
      <w:proofErr w:type="spellEnd"/>
      <w:r>
        <w:rPr>
          <w:rFonts w:cs="Times New Roman"/>
        </w:rPr>
        <w:t xml:space="preserve"> </w:t>
      </w:r>
      <w:proofErr w:type="spellStart"/>
      <w:r>
        <w:rPr>
          <w:rFonts w:cs="Times New Roman"/>
        </w:rPr>
        <w:t>可选做</w:t>
      </w:r>
      <w:proofErr w:type="spellEnd"/>
      <w:r>
        <w:rPr>
          <w:rFonts w:cs="Times New Roman"/>
        </w:rPr>
        <w:t xml:space="preserve"> duty </w:t>
      </w:r>
      <w:proofErr w:type="spellStart"/>
      <w:r>
        <w:rPr>
          <w:rFonts w:cs="Times New Roman"/>
        </w:rPr>
        <w:t>语义相似度，上限</w:t>
      </w:r>
      <w:proofErr w:type="spellEnd"/>
      <w:r>
        <w:rPr>
          <w:rFonts w:cs="Times New Roman"/>
        </w:rPr>
        <w:t xml:space="preserve"> 24 </w:t>
      </w:r>
      <w:r>
        <w:rPr>
          <w:rFonts w:cs="Times New Roman"/>
        </w:rPr>
        <w:t>分。</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692625A" w14:textId="77777777" w:rsidR="0040112B" w:rsidRDefault="00000000">
      <w:pPr>
        <w:spacing w:after="0" w:line="360" w:lineRule="auto"/>
        <w:ind w:firstLine="420"/>
        <w:jc w:val="both"/>
      </w:pPr>
      <w:r>
        <w:rPr>
          <w:rFonts w:cs="Times New Roman"/>
        </w:rPr>
        <w:t>（</w:t>
      </w:r>
      <w:r>
        <w:rPr>
          <w:rFonts w:cs="Times New Roman"/>
        </w:rPr>
        <w:t>4</w:t>
      </w:r>
      <w:r>
        <w:rPr>
          <w:rFonts w:cs="Times New Roman"/>
        </w:rPr>
        <w:t>）图谱迁移维：沿</w:t>
      </w:r>
      <w:r>
        <w:rPr>
          <w:rFonts w:cs="Times New Roman"/>
        </w:rPr>
        <w:t xml:space="preserve"> SKILL_RELATIONS </w:t>
      </w:r>
      <w:proofErr w:type="spellStart"/>
      <w:r>
        <w:rPr>
          <w:rFonts w:cs="Times New Roman"/>
        </w:rPr>
        <w:t>有向图搜索迁移路径，如</w:t>
      </w:r>
      <w:proofErr w:type="spellEnd"/>
      <w:r>
        <w:rPr>
          <w:rFonts w:cs="Times New Roman"/>
        </w:rPr>
        <w:t xml:space="preserve"> Python→RAG</w:t>
      </w:r>
      <w:r>
        <w:rPr>
          <w:rFonts w:cs="Times New Roman"/>
        </w:rPr>
        <w:t>（</w:t>
      </w:r>
      <w:r>
        <w:rPr>
          <w:rFonts w:cs="Times New Roman"/>
        </w:rPr>
        <w:t>0.64</w:t>
      </w:r>
      <w:r>
        <w:rPr>
          <w:rFonts w:cs="Times New Roman"/>
        </w:rPr>
        <w:t>）、</w:t>
      </w:r>
      <w:r>
        <w:rPr>
          <w:rFonts w:cs="Times New Roman"/>
        </w:rPr>
        <w:t>Prompt</w:t>
      </w:r>
      <w:r>
        <w:rPr>
          <w:rFonts w:cs="Times New Roman"/>
        </w:rPr>
        <w:t>工程</w:t>
      </w:r>
      <w:r>
        <w:rPr>
          <w:rFonts w:cs="Times New Roman"/>
        </w:rPr>
        <w:t>→Agent</w:t>
      </w:r>
      <w:r>
        <w:rPr>
          <w:rFonts w:cs="Times New Roman"/>
        </w:rPr>
        <w:t>（</w:t>
      </w:r>
      <w:r>
        <w:rPr>
          <w:rFonts w:cs="Times New Roman"/>
        </w:rPr>
        <w:t>0.61</w:t>
      </w:r>
      <w:r>
        <w:rPr>
          <w:rFonts w:cs="Times New Roman"/>
        </w:rPr>
        <w:t>）；</w:t>
      </w:r>
      <w:proofErr w:type="spellStart"/>
      <w:r>
        <w:rPr>
          <w:rFonts w:cs="Times New Roman"/>
        </w:rPr>
        <w:t>单技能迁移贡献</w:t>
      </w:r>
      <w:proofErr w:type="spellEnd"/>
      <w:r>
        <w:rPr>
          <w:rFonts w:cs="Times New Roman"/>
        </w:rPr>
        <w:t xml:space="preserve"> </w:t>
      </w:r>
      <w:proofErr w:type="spellStart"/>
      <w:r>
        <w:rPr>
          <w:rFonts w:cs="Times New Roman"/>
        </w:rPr>
        <w:t>capped</w:t>
      </w:r>
      <w:r>
        <w:rPr>
          <w:rFonts w:cs="Times New Roman"/>
        </w:rPr>
        <w:t>：</w:t>
      </w:r>
      <w:proofErr w:type="gramStart"/>
      <w:r>
        <w:rPr>
          <w:rFonts w:cs="Times New Roman"/>
        </w:rPr>
        <w:t>min</w:t>
      </w:r>
      <w:proofErr w:type="spellEnd"/>
      <w:r>
        <w:rPr>
          <w:rFonts w:cs="Times New Roman"/>
        </w:rPr>
        <w:t>(</w:t>
      </w:r>
      <w:proofErr w:type="gramEnd"/>
      <w:r>
        <w:rPr>
          <w:rFonts w:cs="Times New Roman"/>
        </w:rPr>
        <w:t xml:space="preserve">conf×0.65, </w:t>
      </w:r>
      <w:proofErr w:type="spellStart"/>
      <w:r>
        <w:rPr>
          <w:rFonts w:cs="Times New Roman"/>
        </w:rPr>
        <w:t>edge_weight×</w:t>
      </w:r>
      <w:proofErr w:type="gramStart"/>
      <w:r>
        <w:rPr>
          <w:rFonts w:cs="Times New Roman"/>
        </w:rPr>
        <w:t>coverage</w:t>
      </w:r>
      <w:proofErr w:type="spellEnd"/>
      <w:r>
        <w:rPr>
          <w:rFonts w:cs="Times New Roman"/>
        </w:rPr>
        <w:t>)</w:t>
      </w:r>
      <w:r>
        <w:rPr>
          <w:rFonts w:cs="Times New Roman"/>
        </w:rPr>
        <w:t>，</w:t>
      </w:r>
      <w:proofErr w:type="spellStart"/>
      <w:proofErr w:type="gramEnd"/>
      <w:r>
        <w:rPr>
          <w:rFonts w:cs="Times New Roman"/>
        </w:rPr>
        <w:t>防止「会</w:t>
      </w:r>
      <w:proofErr w:type="spellEnd"/>
      <w:r>
        <w:rPr>
          <w:rFonts w:cs="Times New Roman"/>
        </w:rPr>
        <w:t xml:space="preserve"> Linux </w:t>
      </w:r>
      <w:proofErr w:type="spellStart"/>
      <w:r>
        <w:rPr>
          <w:rFonts w:cs="Times New Roman"/>
        </w:rPr>
        <w:t>刷满</w:t>
      </w:r>
      <w:proofErr w:type="spellEnd"/>
      <w:r>
        <w:rPr>
          <w:rFonts w:cs="Times New Roman"/>
        </w:rPr>
        <w:t xml:space="preserve"> RAG </w:t>
      </w:r>
      <w:proofErr w:type="spellStart"/>
      <w:r>
        <w:rPr>
          <w:rFonts w:cs="Times New Roman"/>
        </w:rPr>
        <w:t>岗」类弱相关高分</w:t>
      </w:r>
      <w:proofErr w:type="spellEnd"/>
      <w:r>
        <w:rPr>
          <w:rFonts w:cs="Times New Roman"/>
        </w:rPr>
        <w:t>。</w:t>
      </w:r>
    </w:p>
    <w:p w14:paraId="08D3D617" w14:textId="77777777" w:rsidR="0040112B" w:rsidRDefault="00000000">
      <w:pPr>
        <w:spacing w:after="0" w:line="360" w:lineRule="auto"/>
        <w:ind w:firstLine="420"/>
        <w:jc w:val="both"/>
      </w:pPr>
      <w:r>
        <w:rPr>
          <w:rFonts w:cs="Times New Roman"/>
        </w:rPr>
        <w:t>（</w:t>
      </w:r>
      <w:r>
        <w:rPr>
          <w:rFonts w:cs="Times New Roman"/>
        </w:rPr>
        <w:t>5</w:t>
      </w:r>
      <w:r>
        <w:rPr>
          <w:rFonts w:cs="Times New Roman"/>
        </w:rPr>
        <w:t>）差距图与学习路径：</w:t>
      </w:r>
      <w:r>
        <w:rPr>
          <w:rFonts w:cs="Times New Roman"/>
        </w:rPr>
        <w:t xml:space="preserve">build_gap_graph </w:t>
      </w:r>
      <w:r>
        <w:rPr>
          <w:rFonts w:cs="Times New Roman"/>
        </w:rPr>
        <w:t>以</w:t>
      </w:r>
      <w:r>
        <w:rPr>
          <w:rFonts w:cs="Times New Roman"/>
        </w:rPr>
        <w:t xml:space="preserve"> </w:t>
      </w:r>
      <w:proofErr w:type="spellStart"/>
      <w:r>
        <w:rPr>
          <w:rFonts w:cs="Times New Roman"/>
        </w:rPr>
        <w:t>target_job</w:t>
      </w:r>
      <w:proofErr w:type="spellEnd"/>
      <w:r>
        <w:rPr>
          <w:rFonts w:cs="Times New Roman"/>
        </w:rPr>
        <w:t xml:space="preserve"> </w:t>
      </w:r>
      <w:proofErr w:type="spellStart"/>
      <w:r>
        <w:rPr>
          <w:rFonts w:cs="Times New Roman"/>
        </w:rPr>
        <w:t>为中心、缺失技能为叶子，边权表示依赖顺序；拓扑排序后生成</w:t>
      </w:r>
      <w:proofErr w:type="spellEnd"/>
      <w:r>
        <w:rPr>
          <w:rFonts w:cs="Times New Roman"/>
        </w:rPr>
        <w:t xml:space="preserve"> 2—8 </w:t>
      </w:r>
      <w:proofErr w:type="spellStart"/>
      <w:r>
        <w:rPr>
          <w:rFonts w:cs="Times New Roman"/>
        </w:rPr>
        <w:t>周学习序列，</w:t>
      </w:r>
      <w:r>
        <w:rPr>
          <w:rFonts w:cs="Times New Roman"/>
        </w:rPr>
        <w:t>RESOURCE_MAP</w:t>
      </w:r>
      <w:proofErr w:type="spellEnd"/>
      <w:r>
        <w:rPr>
          <w:rFonts w:cs="Times New Roman"/>
        </w:rPr>
        <w:t xml:space="preserve"> </w:t>
      </w:r>
      <w:proofErr w:type="spellStart"/>
      <w:r>
        <w:rPr>
          <w:rFonts w:cs="Times New Roman"/>
        </w:rPr>
        <w:t>填充具体资源。</w:t>
      </w:r>
      <w:r>
        <w:rPr>
          <w:rFonts w:cs="Times New Roman"/>
        </w:rPr>
        <w:t>API</w:t>
      </w:r>
      <w:proofErr w:type="spellEnd"/>
      <w:r>
        <w:rPr>
          <w:rFonts w:cs="Times New Roman"/>
        </w:rPr>
        <w:t xml:space="preserve"> </w:t>
      </w:r>
      <w:proofErr w:type="spellStart"/>
      <w:r>
        <w:rPr>
          <w:rFonts w:cs="Times New Roman"/>
        </w:rPr>
        <w:t>返回</w:t>
      </w:r>
      <w:proofErr w:type="spellEnd"/>
      <w:r>
        <w:rPr>
          <w:rFonts w:cs="Times New Roman"/>
        </w:rPr>
        <w:t xml:space="preserve"> {</w:t>
      </w:r>
      <w:proofErr w:type="spellStart"/>
      <w:r>
        <w:rPr>
          <w:rFonts w:cs="Times New Roman"/>
        </w:rPr>
        <w:t>total_score</w:t>
      </w:r>
      <w:proofErr w:type="spellEnd"/>
      <w:r>
        <w:rPr>
          <w:rFonts w:cs="Times New Roman"/>
        </w:rPr>
        <w:t xml:space="preserve">, </w:t>
      </w:r>
      <w:proofErr w:type="gramStart"/>
      <w:r>
        <w:rPr>
          <w:rFonts w:cs="Times New Roman"/>
        </w:rPr>
        <w:t>dimensions[</w:t>
      </w:r>
      <w:proofErr w:type="gramEnd"/>
      <w:r>
        <w:rPr>
          <w:rFonts w:cs="Times New Roman"/>
        </w:rPr>
        <w:t xml:space="preserve">], </w:t>
      </w:r>
      <w:proofErr w:type="spellStart"/>
      <w:r>
        <w:rPr>
          <w:rFonts w:cs="Times New Roman"/>
        </w:rPr>
        <w:t>gap_graph</w:t>
      </w:r>
      <w:proofErr w:type="spellEnd"/>
      <w:r>
        <w:rPr>
          <w:rFonts w:cs="Times New Roman"/>
        </w:rPr>
        <w:t xml:space="preserve">, </w:t>
      </w:r>
      <w:proofErr w:type="spellStart"/>
      <w:r>
        <w:rPr>
          <w:rFonts w:cs="Times New Roman"/>
        </w:rPr>
        <w:t>learning_</w:t>
      </w:r>
      <w:proofErr w:type="gramStart"/>
      <w:r>
        <w:rPr>
          <w:rFonts w:cs="Times New Roman"/>
        </w:rPr>
        <w:t>path</w:t>
      </w:r>
      <w:proofErr w:type="spellEnd"/>
      <w:r>
        <w:rPr>
          <w:rFonts w:cs="Times New Roman"/>
        </w:rPr>
        <w:t>[</w:t>
      </w:r>
      <w:proofErr w:type="gramEnd"/>
      <w:r>
        <w:rPr>
          <w:rFonts w:cs="Times New Roman"/>
        </w:rPr>
        <w:t xml:space="preserve">], </w:t>
      </w:r>
      <w:proofErr w:type="spellStart"/>
      <w:r>
        <w:rPr>
          <w:rFonts w:cs="Times New Roman"/>
        </w:rPr>
        <w:t>top_</w:t>
      </w:r>
      <w:proofErr w:type="gramStart"/>
      <w:r>
        <w:rPr>
          <w:rFonts w:cs="Times New Roman"/>
        </w:rPr>
        <w:t>jobs</w:t>
      </w:r>
      <w:proofErr w:type="spellEnd"/>
      <w:r>
        <w:rPr>
          <w:rFonts w:cs="Times New Roman"/>
        </w:rPr>
        <w:t>[]}</w:t>
      </w:r>
      <w:r>
        <w:rPr>
          <w:rFonts w:cs="Times New Roman"/>
        </w:rPr>
        <w:t>，</w:t>
      </w:r>
      <w:proofErr w:type="spellStart"/>
      <w:proofErr w:type="gramEnd"/>
      <w:r>
        <w:rPr>
          <w:rFonts w:cs="Times New Roman"/>
        </w:rPr>
        <w:t>前端</w:t>
      </w:r>
      <w:proofErr w:type="spellEnd"/>
      <w:r>
        <w:rPr>
          <w:rFonts w:cs="Times New Roman"/>
        </w:rPr>
        <w:t xml:space="preserve"> match.js </w:t>
      </w:r>
      <w:proofErr w:type="spellStart"/>
      <w:r>
        <w:rPr>
          <w:rFonts w:cs="Times New Roman"/>
        </w:rPr>
        <w:t>渲染雷达图与行动卡片</w:t>
      </w:r>
      <w:proofErr w:type="spellEnd"/>
      <w:r>
        <w:rPr>
          <w:rFonts w:cs="Times New Roman"/>
        </w:rPr>
        <w:t>。</w:t>
      </w:r>
    </w:p>
    <w:p w14:paraId="41C8D718" w14:textId="77777777" w:rsidR="0040112B" w:rsidRDefault="00000000">
      <w:pPr>
        <w:spacing w:after="0" w:line="360" w:lineRule="auto"/>
        <w:ind w:firstLine="420"/>
        <w:jc w:val="both"/>
      </w:pPr>
      <w:proofErr w:type="spellStart"/>
      <w:r>
        <w:rPr>
          <w:rFonts w:cs="Times New Roman"/>
        </w:rPr>
        <w:lastRenderedPageBreak/>
        <w:t>复现指引：克隆仓库后配置</w:t>
      </w:r>
      <w:proofErr w:type="spellEnd"/>
      <w:r>
        <w:rPr>
          <w:rFonts w:cs="Times New Roman"/>
        </w:rPr>
        <w:t xml:space="preserve"> backend</w:t>
      </w:r>
      <w:proofErr w:type="gramStart"/>
      <w:r>
        <w:rPr>
          <w:rFonts w:cs="Times New Roman"/>
        </w:rPr>
        <w:t>/.env</w:t>
      </w:r>
      <w:proofErr w:type="gramEnd"/>
      <w:r>
        <w:rPr>
          <w:rFonts w:cs="Times New Roman"/>
        </w:rPr>
        <w:t xml:space="preserve"> </w:t>
      </w:r>
      <w:r>
        <w:rPr>
          <w:rFonts w:cs="Times New Roman"/>
        </w:rPr>
        <w:t>中</w:t>
      </w:r>
      <w:r>
        <w:rPr>
          <w:rFonts w:cs="Times New Roman"/>
        </w:rPr>
        <w:t xml:space="preserve"> DATABASE_URL </w:t>
      </w:r>
      <w:proofErr w:type="spellStart"/>
      <w:r>
        <w:rPr>
          <w:rFonts w:cs="Times New Roman"/>
        </w:rPr>
        <w:t>与可选</w:t>
      </w:r>
      <w:proofErr w:type="spellEnd"/>
      <w:r>
        <w:rPr>
          <w:rFonts w:cs="Times New Roman"/>
        </w:rPr>
        <w:t xml:space="preserve"> </w:t>
      </w:r>
      <w:proofErr w:type="spellStart"/>
      <w:r>
        <w:rPr>
          <w:rFonts w:cs="Times New Roman"/>
        </w:rPr>
        <w:t>DEEPSEEK_API_KEY</w:t>
      </w:r>
      <w:r>
        <w:rPr>
          <w:rFonts w:cs="Times New Roman"/>
        </w:rPr>
        <w:t>，执行</w:t>
      </w:r>
      <w:proofErr w:type="spellEnd"/>
      <w:r>
        <w:rPr>
          <w:rFonts w:cs="Times New Roman"/>
        </w:rPr>
        <w:t xml:space="preserve"> start.bat </w:t>
      </w:r>
      <w:proofErr w:type="spellStart"/>
      <w:r>
        <w:rPr>
          <w:rFonts w:cs="Times New Roman"/>
        </w:rPr>
        <w:t>启动</w:t>
      </w:r>
      <w:proofErr w:type="spellEnd"/>
      <w:r>
        <w:rPr>
          <w:rFonts w:cs="Times New Roman"/>
        </w:rPr>
        <w:t xml:space="preserve"> </w:t>
      </w:r>
      <w:proofErr w:type="spellStart"/>
      <w:r>
        <w:rPr>
          <w:rFonts w:cs="Times New Roman"/>
        </w:rPr>
        <w:t>Uvicorn</w:t>
      </w:r>
      <w:r>
        <w:rPr>
          <w:rFonts w:cs="Times New Roman"/>
        </w:rPr>
        <w:t>，导入</w:t>
      </w:r>
      <w:proofErr w:type="spellEnd"/>
      <w:r>
        <w:rPr>
          <w:rFonts w:cs="Times New Roman"/>
        </w:rPr>
        <w:t xml:space="preserve"> crawler </w:t>
      </w:r>
      <w:proofErr w:type="spellStart"/>
      <w:r>
        <w:rPr>
          <w:rFonts w:cs="Times New Roman"/>
        </w:rPr>
        <w:t>预置</w:t>
      </w:r>
      <w:proofErr w:type="spellEnd"/>
      <w:r>
        <w:rPr>
          <w:rFonts w:cs="Times New Roman"/>
        </w:rPr>
        <w:t xml:space="preserve"> JSONL.gz </w:t>
      </w:r>
      <w:proofErr w:type="spellStart"/>
      <w:r>
        <w:rPr>
          <w:rFonts w:cs="Times New Roman"/>
        </w:rPr>
        <w:t>样本即可在本地复现本文档所述指标数量级，无需依赖作者私有环境</w:t>
      </w:r>
      <w:proofErr w:type="spellEnd"/>
      <w:r>
        <w:rPr>
          <w:rFonts w:cs="Times New Roman"/>
        </w:rPr>
        <w:t>。</w:t>
      </w:r>
    </w:p>
    <w:p w14:paraId="50F08A09"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proofErr w:type="spellStart"/>
      <w:r>
        <w:rPr>
          <w:rFonts w:cs="Times New Roman"/>
          <w:lang w:eastAsia="zh-CN"/>
        </w:rPr>
        <w:t>source_id_hash</w:t>
      </w:r>
      <w:proofErr w:type="spellEnd"/>
      <w:r>
        <w:rPr>
          <w:rFonts w:cs="Times New Roman"/>
          <w:lang w:eastAsia="zh-CN"/>
        </w:rPr>
        <w:t xml:space="preserve">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w:t>
      </w:r>
      <w:proofErr w:type="spellStart"/>
      <w:r>
        <w:rPr>
          <w:rFonts w:cs="Times New Roman"/>
          <w:lang w:eastAsia="zh-CN"/>
        </w:rPr>
        <w:t>ToS</w:t>
      </w:r>
      <w:proofErr w:type="spellEnd"/>
      <w:r>
        <w:rPr>
          <w:rFonts w:cs="Times New Roman"/>
          <w:lang w:eastAsia="zh-CN"/>
        </w:rPr>
        <w:t xml:space="preserve">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6EC5EB3" w14:textId="77777777" w:rsidR="0040112B" w:rsidRDefault="00000000">
      <w:pPr>
        <w:spacing w:after="0" w:line="360" w:lineRule="auto"/>
        <w:ind w:firstLine="420"/>
        <w:jc w:val="both"/>
      </w:pPr>
      <w:proofErr w:type="spellStart"/>
      <w:r>
        <w:rPr>
          <w:rFonts w:cs="Times New Roman"/>
        </w:rPr>
        <w:t>对照赛题解读中的「交叉验证」表述，本模块在应用层</w:t>
      </w:r>
      <w:proofErr w:type="spellEnd"/>
      <w:r>
        <w:rPr>
          <w:rFonts w:cs="Times New Roman"/>
        </w:rPr>
        <w:t xml:space="preserve"> merge </w:t>
      </w:r>
      <w:proofErr w:type="spellStart"/>
      <w:r>
        <w:rPr>
          <w:rFonts w:cs="Times New Roman"/>
        </w:rPr>
        <w:t>与库内触发器两层均保留审计日志：</w:t>
      </w:r>
      <w:r>
        <w:rPr>
          <w:rFonts w:cs="Times New Roman"/>
        </w:rPr>
        <w:t>merge</w:t>
      </w:r>
      <w:proofErr w:type="spellEnd"/>
      <w:r>
        <w:rPr>
          <w:rFonts w:cs="Times New Roman"/>
        </w:rPr>
        <w:t xml:space="preserve"> </w:t>
      </w:r>
      <w:proofErr w:type="spellStart"/>
      <w:r>
        <w:rPr>
          <w:rFonts w:cs="Times New Roman"/>
        </w:rPr>
        <w:t>脚本输出</w:t>
      </w:r>
      <w:proofErr w:type="spellEnd"/>
      <w:r>
        <w:rPr>
          <w:rFonts w:cs="Times New Roman"/>
        </w:rPr>
        <w:t xml:space="preserve"> </w:t>
      </w:r>
      <w:proofErr w:type="spellStart"/>
      <w:proofErr w:type="gramStart"/>
      <w:r>
        <w:rPr>
          <w:rFonts w:cs="Times New Roman"/>
        </w:rPr>
        <w:t>rejected.jsonl</w:t>
      </w:r>
      <w:proofErr w:type="gramEnd"/>
      <w:r>
        <w:rPr>
          <w:rFonts w:cs="Times New Roman"/>
        </w:rPr>
        <w:t>，</w:t>
      </w:r>
      <w:r>
        <w:rPr>
          <w:rFonts w:cs="Times New Roman"/>
        </w:rPr>
        <w:t>PG</w:t>
      </w:r>
      <w:proofErr w:type="spellEnd"/>
      <w:r>
        <w:rPr>
          <w:rFonts w:cs="Times New Roman"/>
        </w:rPr>
        <w:t xml:space="preserve"> </w:t>
      </w:r>
      <w:proofErr w:type="spellStart"/>
      <w:r>
        <w:rPr>
          <w:rFonts w:cs="Times New Roman"/>
        </w:rPr>
        <w:t>侧可通过</w:t>
      </w:r>
      <w:proofErr w:type="spellEnd"/>
      <w:r>
        <w:rPr>
          <w:rFonts w:cs="Times New Roman"/>
        </w:rPr>
        <w:t xml:space="preserve"> SELECT </w:t>
      </w:r>
      <w:proofErr w:type="spellStart"/>
      <w:r>
        <w:rPr>
          <w:rFonts w:cs="Times New Roman"/>
        </w:rPr>
        <w:t>统计</w:t>
      </w:r>
      <w:proofErr w:type="spellEnd"/>
      <w:r>
        <w:rPr>
          <w:rFonts w:cs="Times New Roman"/>
        </w:rPr>
        <w:t xml:space="preserve"> completeness </w:t>
      </w:r>
      <w:proofErr w:type="spellStart"/>
      <w:r>
        <w:rPr>
          <w:rFonts w:cs="Times New Roman"/>
        </w:rPr>
        <w:t>分布与</w:t>
      </w:r>
      <w:proofErr w:type="spellEnd"/>
      <w:r>
        <w:rPr>
          <w:rFonts w:cs="Times New Roman"/>
        </w:rPr>
        <w:t xml:space="preserve"> fingerprint </w:t>
      </w:r>
      <w:proofErr w:type="spellStart"/>
      <w:r>
        <w:rPr>
          <w:rFonts w:cs="Times New Roman"/>
        </w:rPr>
        <w:t>碰撞率，形成「采集</w:t>
      </w:r>
      <w:proofErr w:type="spellEnd"/>
      <w:r>
        <w:rPr>
          <w:rFonts w:cs="Times New Roman"/>
        </w:rPr>
        <w:t>—</w:t>
      </w:r>
      <w:proofErr w:type="spellStart"/>
      <w:r>
        <w:rPr>
          <w:rFonts w:cs="Times New Roman"/>
        </w:rPr>
        <w:t>入库</w:t>
      </w:r>
      <w:proofErr w:type="spellEnd"/>
      <w:r>
        <w:rPr>
          <w:rFonts w:cs="Times New Roman"/>
        </w:rPr>
        <w:t>—</w:t>
      </w:r>
      <w:proofErr w:type="spellStart"/>
      <w:r>
        <w:rPr>
          <w:rFonts w:cs="Times New Roman"/>
        </w:rPr>
        <w:t>分析」三段可追溯证据链</w:t>
      </w:r>
      <w:proofErr w:type="spellEnd"/>
      <w:r>
        <w:rPr>
          <w:rFonts w:cs="Times New Roman"/>
        </w:rPr>
        <w:t>。</w:t>
      </w:r>
    </w:p>
    <w:p w14:paraId="24F9D44B" w14:textId="77777777" w:rsidR="0040112B" w:rsidRDefault="00000000">
      <w:pPr>
        <w:pStyle w:val="31"/>
        <w:spacing w:before="160" w:after="120"/>
        <w:rPr>
          <w:lang w:eastAsia="zh-CN"/>
        </w:rPr>
      </w:pPr>
      <w:bookmarkStart w:id="23" w:name="_Toc239272336"/>
      <w:proofErr w:type="gramStart"/>
      <w:r>
        <w:rPr>
          <w:rFonts w:ascii="微软雅黑" w:eastAsia="黑体" w:hAnsi="微软雅黑" w:cs="微软雅黑"/>
          <w:color w:val="1A5C66"/>
          <w:lang w:eastAsia="zh-CN"/>
        </w:rPr>
        <w:t xml:space="preserve">2.4.3  </w:t>
      </w:r>
      <w:r>
        <w:rPr>
          <w:rFonts w:ascii="微软雅黑" w:eastAsia="黑体" w:hAnsi="微软雅黑" w:cs="微软雅黑"/>
          <w:color w:val="1A5C66"/>
          <w:lang w:eastAsia="zh-CN"/>
        </w:rPr>
        <w:t>创新点和优势</w:t>
      </w:r>
      <w:bookmarkEnd w:id="23"/>
      <w:proofErr w:type="gramEnd"/>
    </w:p>
    <w:p w14:paraId="1F51FDDE" w14:textId="77777777" w:rsidR="0040112B" w:rsidRDefault="00000000">
      <w:pPr>
        <w:spacing w:after="0" w:line="360" w:lineRule="auto"/>
        <w:ind w:firstLine="420"/>
        <w:jc w:val="both"/>
        <w:rPr>
          <w:lang w:eastAsia="zh-CN"/>
        </w:rPr>
      </w:pPr>
      <w:r>
        <w:rPr>
          <w:rFonts w:cs="Times New Roman"/>
          <w:lang w:eastAsia="zh-CN"/>
        </w:rPr>
        <w:t>创新点</w:t>
      </w:r>
      <w:r>
        <w:rPr>
          <w:rFonts w:cs="Times New Roman"/>
          <w:lang w:eastAsia="zh-CN"/>
        </w:rPr>
        <w:t xml:space="preserve"> I4</w:t>
      </w:r>
      <w:r>
        <w:rPr>
          <w:rFonts w:cs="Times New Roman"/>
          <w:lang w:eastAsia="zh-CN"/>
        </w:rPr>
        <w:t>：五维加权</w:t>
      </w:r>
      <w:r>
        <w:rPr>
          <w:rFonts w:cs="Times New Roman"/>
          <w:lang w:eastAsia="zh-CN"/>
        </w:rPr>
        <w:t xml:space="preserve"> + </w:t>
      </w:r>
      <w:r>
        <w:rPr>
          <w:rFonts w:cs="Times New Roman"/>
          <w:lang w:eastAsia="zh-CN"/>
        </w:rPr>
        <w:t>图谱迁移上界，在准确率</w:t>
      </w:r>
      <w:r>
        <w:rPr>
          <w:rFonts w:cs="Times New Roman"/>
          <w:lang w:eastAsia="zh-CN"/>
        </w:rPr>
        <w:t xml:space="preserve"> 92.7% </w:t>
      </w:r>
      <w:r>
        <w:rPr>
          <w:rFonts w:cs="Times New Roman"/>
          <w:lang w:eastAsia="zh-CN"/>
        </w:rPr>
        <w:t>的同时提供可解释、可行动的诊断结构。与传统关键词重合度或纯</w:t>
      </w:r>
      <w:r>
        <w:rPr>
          <w:rFonts w:cs="Times New Roman"/>
          <w:lang w:eastAsia="zh-CN"/>
        </w:rPr>
        <w:t xml:space="preserve"> </w:t>
      </w:r>
      <w:proofErr w:type="gramStart"/>
      <w:r>
        <w:rPr>
          <w:rFonts w:cs="Times New Roman"/>
          <w:lang w:eastAsia="zh-CN"/>
        </w:rPr>
        <w:t>embedding  cosine</w:t>
      </w:r>
      <w:proofErr w:type="gramEnd"/>
      <w:r>
        <w:rPr>
          <w:rFonts w:cs="Times New Roman"/>
          <w:lang w:eastAsia="zh-CN"/>
        </w:rPr>
        <w:t xml:space="preserve"> </w:t>
      </w:r>
      <w:r>
        <w:rPr>
          <w:rFonts w:cs="Times New Roman"/>
          <w:lang w:eastAsia="zh-CN"/>
        </w:rPr>
        <w:t>相比，</w:t>
      </w:r>
      <w:r>
        <w:rPr>
          <w:rFonts w:cs="Times New Roman"/>
          <w:lang w:eastAsia="zh-CN"/>
        </w:rPr>
        <w:t xml:space="preserve">I4 </w:t>
      </w:r>
      <w:r>
        <w:rPr>
          <w:rFonts w:cs="Times New Roman"/>
          <w:lang w:eastAsia="zh-CN"/>
        </w:rPr>
        <w:t>明确建模「会</w:t>
      </w:r>
      <w:r>
        <w:rPr>
          <w:rFonts w:cs="Times New Roman"/>
          <w:lang w:eastAsia="zh-CN"/>
        </w:rPr>
        <w:t xml:space="preserve"> Python </w:t>
      </w:r>
      <w:r>
        <w:rPr>
          <w:rFonts w:cs="Times New Roman"/>
          <w:lang w:eastAsia="zh-CN"/>
        </w:rPr>
        <w:t>能否迁到</w:t>
      </w:r>
      <w:r>
        <w:rPr>
          <w:rFonts w:cs="Times New Roman"/>
          <w:lang w:eastAsia="zh-CN"/>
        </w:rPr>
        <w:t xml:space="preserve"> RAG </w:t>
      </w:r>
      <w:r>
        <w:rPr>
          <w:rFonts w:cs="Times New Roman"/>
          <w:lang w:eastAsia="zh-CN"/>
        </w:rPr>
        <w:t>岗」的迁移置信上界，回应赛题对智能匹配「可解释性」的隐含要求。</w:t>
      </w:r>
    </w:p>
    <w:p w14:paraId="2784DF1A" w14:textId="77777777" w:rsidR="0040112B" w:rsidRDefault="00000000">
      <w:pPr>
        <w:spacing w:after="0" w:line="360" w:lineRule="auto"/>
        <w:ind w:firstLine="420"/>
        <w:jc w:val="both"/>
        <w:rPr>
          <w:lang w:eastAsia="zh-CN"/>
        </w:rPr>
      </w:pPr>
      <w:r>
        <w:rPr>
          <w:rFonts w:cs="Times New Roman"/>
          <w:lang w:eastAsia="zh-CN"/>
        </w:rPr>
        <w:t>优势一：分数可分解。每条匹配返回</w:t>
      </w:r>
      <w:r>
        <w:rPr>
          <w:rFonts w:cs="Times New Roman"/>
          <w:lang w:eastAsia="zh-CN"/>
        </w:rPr>
        <w:t xml:space="preserve"> dimensions </w:t>
      </w:r>
      <w:r>
        <w:rPr>
          <w:rFonts w:cs="Times New Roman"/>
          <w:lang w:eastAsia="zh-CN"/>
        </w:rPr>
        <w:t>数组，用户与评委可见五维各自得分与扣分明细，支持申诉式复核（「为何迁移分</w:t>
      </w:r>
      <w:r>
        <w:rPr>
          <w:rFonts w:cs="Times New Roman"/>
          <w:lang w:eastAsia="zh-CN"/>
        </w:rPr>
        <w:t xml:space="preserve"> 6 </w:t>
      </w:r>
      <w:r>
        <w:rPr>
          <w:rFonts w:cs="Times New Roman"/>
          <w:lang w:eastAsia="zh-CN"/>
        </w:rPr>
        <w:t>分」</w:t>
      </w:r>
      <w:r>
        <w:rPr>
          <w:rFonts w:cs="Times New Roman"/>
          <w:lang w:eastAsia="zh-CN"/>
        </w:rPr>
        <w:t xml:space="preserve">→ </w:t>
      </w:r>
      <w:r>
        <w:rPr>
          <w:rFonts w:cs="Times New Roman"/>
          <w:lang w:eastAsia="zh-CN"/>
        </w:rPr>
        <w:t>展示</w:t>
      </w:r>
      <w:r>
        <w:rPr>
          <w:rFonts w:cs="Times New Roman"/>
          <w:lang w:eastAsia="zh-CN"/>
        </w:rPr>
        <w:t xml:space="preserve"> </w:t>
      </w:r>
      <w:proofErr w:type="spellStart"/>
      <w:r>
        <w:rPr>
          <w:rFonts w:cs="Times New Roman"/>
          <w:lang w:eastAsia="zh-CN"/>
        </w:rPr>
        <w:t>Python→RAG</w:t>
      </w:r>
      <w:proofErr w:type="spellEnd"/>
      <w:r>
        <w:rPr>
          <w:rFonts w:cs="Times New Roman"/>
          <w:lang w:eastAsia="zh-CN"/>
        </w:rPr>
        <w:t xml:space="preserve"> </w:t>
      </w:r>
      <w:r>
        <w:rPr>
          <w:rFonts w:cs="Times New Roman"/>
          <w:lang w:eastAsia="zh-CN"/>
        </w:rPr>
        <w:t>路径与</w:t>
      </w:r>
      <w:r>
        <w:rPr>
          <w:rFonts w:cs="Times New Roman"/>
          <w:lang w:eastAsia="zh-CN"/>
        </w:rPr>
        <w:t xml:space="preserve"> cap </w:t>
      </w:r>
      <w:r>
        <w:rPr>
          <w:rFonts w:cs="Times New Roman"/>
          <w:lang w:eastAsia="zh-CN"/>
        </w:rPr>
        <w:t>计算）。上述设计均可在源码与数据库层复核，并与赛题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F6FBDCA" w14:textId="77777777" w:rsidR="0040112B" w:rsidRDefault="00000000">
      <w:pPr>
        <w:spacing w:after="0" w:line="360" w:lineRule="auto"/>
        <w:ind w:firstLine="420"/>
        <w:jc w:val="both"/>
        <w:rPr>
          <w:lang w:eastAsia="zh-CN"/>
        </w:rPr>
      </w:pPr>
      <w:r>
        <w:rPr>
          <w:rFonts w:cs="Times New Roman"/>
          <w:lang w:eastAsia="zh-CN"/>
        </w:rPr>
        <w:t>优势二：差距行动化。</w:t>
      </w:r>
      <w:proofErr w:type="spellStart"/>
      <w:r>
        <w:rPr>
          <w:rFonts w:cs="Times New Roman"/>
          <w:lang w:eastAsia="zh-CN"/>
        </w:rPr>
        <w:t>gap_graph</w:t>
      </w:r>
      <w:proofErr w:type="spellEnd"/>
      <w:r>
        <w:rPr>
          <w:rFonts w:cs="Times New Roman"/>
          <w:lang w:eastAsia="zh-CN"/>
        </w:rPr>
        <w:t xml:space="preserve"> </w:t>
      </w:r>
      <w:r>
        <w:rPr>
          <w:rFonts w:cs="Times New Roman"/>
          <w:lang w:eastAsia="zh-CN"/>
        </w:rPr>
        <w:t>与学习路径非静态列表，而是带依赖关系的</w:t>
      </w:r>
      <w:r>
        <w:rPr>
          <w:rFonts w:cs="Times New Roman"/>
          <w:lang w:eastAsia="zh-CN"/>
        </w:rPr>
        <w:t xml:space="preserve"> DAG</w:t>
      </w:r>
      <w:r>
        <w:rPr>
          <w:rFonts w:cs="Times New Roman"/>
          <w:lang w:eastAsia="zh-CN"/>
        </w:rPr>
        <w:t>，</w:t>
      </w:r>
      <w:r>
        <w:rPr>
          <w:rFonts w:cs="Times New Roman"/>
          <w:lang w:eastAsia="zh-CN"/>
        </w:rPr>
        <w:t xml:space="preserve">RESOURCE_MAP </w:t>
      </w:r>
      <w:r>
        <w:rPr>
          <w:rFonts w:cs="Times New Roman"/>
          <w:lang w:eastAsia="zh-CN"/>
        </w:rPr>
        <w:t>绑定真实可执行资源，缩短从诊断到学习的决策链路。上述设计均可在源码与数据库层复核，并与赛题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CD0C3F3" w14:textId="77777777" w:rsidR="0040112B" w:rsidRDefault="00000000">
      <w:pPr>
        <w:spacing w:after="0" w:line="360" w:lineRule="auto"/>
        <w:ind w:firstLine="420"/>
        <w:jc w:val="both"/>
        <w:rPr>
          <w:lang w:eastAsia="zh-CN"/>
        </w:rPr>
      </w:pPr>
      <w:r>
        <w:rPr>
          <w:rFonts w:cs="Times New Roman"/>
          <w:lang w:eastAsia="zh-CN"/>
        </w:rPr>
        <w:t>优势三：与</w:t>
      </w:r>
      <w:r>
        <w:rPr>
          <w:rFonts w:cs="Times New Roman"/>
          <w:lang w:eastAsia="zh-CN"/>
        </w:rPr>
        <w:t xml:space="preserve"> I2/I3 </w:t>
      </w:r>
      <w:r>
        <w:rPr>
          <w:rFonts w:cs="Times New Roman"/>
          <w:lang w:eastAsia="zh-CN"/>
        </w:rPr>
        <w:t>数据一致。匹配使用的</w:t>
      </w:r>
      <w:r>
        <w:rPr>
          <w:rFonts w:cs="Times New Roman"/>
          <w:lang w:eastAsia="zh-CN"/>
        </w:rPr>
        <w:t xml:space="preserve"> JD </w:t>
      </w:r>
      <w:r>
        <w:rPr>
          <w:rFonts w:cs="Times New Roman"/>
          <w:lang w:eastAsia="zh-CN"/>
        </w:rPr>
        <w:t>与技能词典与发现、演化共享，新兴岗</w:t>
      </w:r>
      <w:r>
        <w:rPr>
          <w:rFonts w:cs="Times New Roman"/>
          <w:lang w:eastAsia="zh-CN"/>
        </w:rPr>
        <w:t xml:space="preserve"> </w:t>
      </w:r>
      <w:proofErr w:type="spellStart"/>
      <w:r>
        <w:rPr>
          <w:rFonts w:cs="Times New Roman"/>
          <w:lang w:eastAsia="zh-CN"/>
        </w:rPr>
        <w:t>core_skills</w:t>
      </w:r>
      <w:proofErr w:type="spellEnd"/>
      <w:r>
        <w:rPr>
          <w:rFonts w:cs="Times New Roman"/>
          <w:lang w:eastAsia="zh-CN"/>
        </w:rPr>
        <w:t xml:space="preserve"> </w:t>
      </w:r>
      <w:r>
        <w:rPr>
          <w:rFonts w:cs="Times New Roman"/>
          <w:lang w:eastAsia="zh-CN"/>
        </w:rPr>
        <w:t>更新后匹配池自动反映，无需手工维护三套词表。上述设计均可在源码与数据库层复核，并与赛题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FFA2BC1" w14:textId="77777777" w:rsidR="0040112B" w:rsidRDefault="00000000">
      <w:pPr>
        <w:spacing w:after="0" w:line="360" w:lineRule="auto"/>
        <w:ind w:firstLine="420"/>
        <w:jc w:val="both"/>
        <w:rPr>
          <w:lang w:eastAsia="zh-CN"/>
        </w:rPr>
      </w:pPr>
      <w:r>
        <w:rPr>
          <w:rFonts w:cs="Times New Roman"/>
        </w:rPr>
        <w:lastRenderedPageBreak/>
        <w:t>优势四：离线可测。</w:t>
      </w:r>
      <w:r>
        <w:rPr>
          <w:rFonts w:cs="Times New Roman"/>
        </w:rPr>
        <w:t xml:space="preserve">backend/tests/test_matching_service.py </w:t>
      </w:r>
      <w:proofErr w:type="spellStart"/>
      <w:r>
        <w:rPr>
          <w:rFonts w:cs="Times New Roman"/>
        </w:rPr>
        <w:t>覆盖</w:t>
      </w:r>
      <w:proofErr w:type="spellEnd"/>
      <w:r>
        <w:rPr>
          <w:rFonts w:cs="Times New Roman"/>
        </w:rPr>
        <w:t xml:space="preserve"> DOC </w:t>
      </w:r>
      <w:proofErr w:type="spellStart"/>
      <w:r>
        <w:rPr>
          <w:rFonts w:cs="Times New Roman"/>
        </w:rPr>
        <w:t>解析、技能抽取、</w:t>
      </w:r>
      <w:r>
        <w:rPr>
          <w:rFonts w:cs="Times New Roman"/>
        </w:rPr>
        <w:t>Java</w:t>
      </w:r>
      <w:proofErr w:type="spellEnd"/>
      <w:r>
        <w:rPr>
          <w:rFonts w:cs="Times New Roman"/>
        </w:rPr>
        <w:t xml:space="preserve"> </w:t>
      </w:r>
      <w:r>
        <w:rPr>
          <w:rFonts w:cs="Times New Roman"/>
        </w:rPr>
        <w:t>岗</w:t>
      </w:r>
      <w:r>
        <w:rPr>
          <w:rFonts w:cs="Times New Roman"/>
        </w:rPr>
        <w:t xml:space="preserve"> Top-1 </w:t>
      </w:r>
      <w:proofErr w:type="spellStart"/>
      <w:r>
        <w:rPr>
          <w:rFonts w:cs="Times New Roman"/>
        </w:rPr>
        <w:t>排序，</w:t>
      </w:r>
      <w:r>
        <w:rPr>
          <w:rFonts w:cs="Times New Roman"/>
        </w:rPr>
        <w:t>CI</w:t>
      </w:r>
      <w:proofErr w:type="spellEnd"/>
      <w:r>
        <w:rPr>
          <w:rFonts w:cs="Times New Roman"/>
        </w:rPr>
        <w:t xml:space="preserve"> </w:t>
      </w:r>
      <w:proofErr w:type="spellStart"/>
      <w:r>
        <w:rPr>
          <w:rFonts w:cs="Times New Roman"/>
        </w:rPr>
        <w:t>可在无</w:t>
      </w:r>
      <w:proofErr w:type="spellEnd"/>
      <w:r>
        <w:rPr>
          <w:rFonts w:cs="Times New Roman"/>
        </w:rPr>
        <w:t xml:space="preserve"> DeepSeek Key </w:t>
      </w:r>
      <w:proofErr w:type="spellStart"/>
      <w:r>
        <w:rPr>
          <w:rFonts w:cs="Times New Roman"/>
        </w:rPr>
        <w:t>环境下通过，保证交付版本可复现赛题指标</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B6D42EF"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09ADB108"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w:t>
      </w:r>
      <w:proofErr w:type="spellStart"/>
      <w:r>
        <w:rPr>
          <w:rFonts w:cs="Times New Roman"/>
          <w:lang w:eastAsia="zh-CN"/>
        </w:rPr>
        <w:t>salary_range</w:t>
      </w:r>
      <w:proofErr w:type="spellEnd"/>
      <w:r>
        <w:rPr>
          <w:rFonts w:cs="Times New Roman"/>
          <w:lang w:eastAsia="zh-CN"/>
        </w:rPr>
        <w:t xml:space="preserve"> </w:t>
      </w:r>
      <w:r>
        <w:rPr>
          <w:rFonts w:cs="Times New Roman"/>
          <w:lang w:eastAsia="zh-CN"/>
        </w:rPr>
        <w:t>异常值做分位数截断、引入</w:t>
      </w:r>
      <w:r>
        <w:rPr>
          <w:rFonts w:cs="Times New Roman"/>
          <w:lang w:eastAsia="zh-CN"/>
        </w:rPr>
        <w:t xml:space="preserve"> </w:t>
      </w:r>
      <w:proofErr w:type="spellStart"/>
      <w:r>
        <w:rPr>
          <w:rFonts w:cs="Times New Roman"/>
          <w:lang w:eastAsia="zh-CN"/>
        </w:rPr>
        <w:t>publish_time</w:t>
      </w:r>
      <w:proofErr w:type="spellEnd"/>
      <w:r>
        <w:rPr>
          <w:rFonts w:cs="Times New Roman"/>
          <w:lang w:eastAsia="zh-CN"/>
        </w:rPr>
        <w:t xml:space="preserv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76D2A17" w14:textId="77777777" w:rsidR="0040112B" w:rsidRDefault="00000000">
      <w:pPr>
        <w:spacing w:after="0" w:line="360" w:lineRule="auto"/>
        <w:ind w:firstLine="420"/>
        <w:jc w:val="both"/>
        <w:rPr>
          <w:lang w:eastAsia="zh-CN"/>
        </w:rPr>
      </w:pPr>
      <w:proofErr w:type="spellStart"/>
      <w:r>
        <w:rPr>
          <w:rFonts w:cs="Times New Roman"/>
        </w:rPr>
        <w:t>在性能方面，关键路径经</w:t>
      </w:r>
      <w:proofErr w:type="spellEnd"/>
      <w:r>
        <w:rPr>
          <w:rFonts w:cs="Times New Roman"/>
        </w:rPr>
        <w:t xml:space="preserve"> EXPLAIN ANALYZE </w:t>
      </w:r>
      <w:proofErr w:type="spellStart"/>
      <w:r>
        <w:rPr>
          <w:rFonts w:cs="Times New Roman"/>
        </w:rPr>
        <w:t>与前端</w:t>
      </w:r>
      <w:proofErr w:type="spellEnd"/>
      <w:r>
        <w:rPr>
          <w:rFonts w:cs="Times New Roman"/>
        </w:rPr>
        <w:t xml:space="preserve"> Performance </w:t>
      </w:r>
      <w:proofErr w:type="spellStart"/>
      <w:r>
        <w:rPr>
          <w:rFonts w:cs="Times New Roman"/>
        </w:rPr>
        <w:t>标记联合测定，批量入库与</w:t>
      </w:r>
      <w:proofErr w:type="spellEnd"/>
      <w:r>
        <w:rPr>
          <w:rFonts w:cs="Times New Roman"/>
        </w:rPr>
        <w:t xml:space="preserve"> API P95 </w:t>
      </w:r>
      <w:proofErr w:type="spellStart"/>
      <w:r>
        <w:rPr>
          <w:rFonts w:cs="Times New Roman"/>
        </w:rPr>
        <w:t>均满足答辩现场笔记本环境。完整度计算仅做</w:t>
      </w:r>
      <w:proofErr w:type="spellEnd"/>
      <w:r>
        <w:rPr>
          <w:rFonts w:cs="Times New Roman"/>
        </w:rPr>
        <w:t xml:space="preserve"> NULL </w:t>
      </w:r>
      <w:proofErr w:type="spellStart"/>
      <w:r>
        <w:rPr>
          <w:rFonts w:cs="Times New Roman"/>
        </w:rPr>
        <w:t>计数，无全文</w:t>
      </w:r>
      <w:proofErr w:type="spellEnd"/>
      <w:r>
        <w:rPr>
          <w:rFonts w:cs="Times New Roman"/>
        </w:rPr>
        <w:t xml:space="preserve"> </w:t>
      </w:r>
      <w:proofErr w:type="spellStart"/>
      <w:r>
        <w:rPr>
          <w:rFonts w:cs="Times New Roman"/>
        </w:rPr>
        <w:t>NLP</w:t>
      </w:r>
      <w:r>
        <w:rPr>
          <w:rFonts w:cs="Times New Roman"/>
        </w:rPr>
        <w:t>，保证大规模扩容时仍线性可预期</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1F4984F" w14:textId="77777777" w:rsidR="0040112B" w:rsidRDefault="00000000">
      <w:pPr>
        <w:pStyle w:val="21"/>
        <w:spacing w:before="160" w:after="120"/>
      </w:pPr>
      <w:bookmarkStart w:id="24" w:name="_Toc239272337"/>
      <w:proofErr w:type="gramStart"/>
      <w:r>
        <w:rPr>
          <w:rFonts w:ascii="微软雅黑" w:eastAsia="黑体" w:hAnsi="微软雅黑" w:cs="微软雅黑"/>
          <w:color w:val="1A5C66"/>
        </w:rPr>
        <w:t>2.5  RAG</w:t>
      </w:r>
      <w:proofErr w:type="gramEnd"/>
      <w:r>
        <w:rPr>
          <w:rFonts w:ascii="微软雅黑" w:eastAsia="黑体" w:hAnsi="微软雅黑" w:cs="微软雅黑"/>
          <w:color w:val="1A5C66"/>
        </w:rPr>
        <w:t xml:space="preserve"> </w:t>
      </w:r>
      <w:proofErr w:type="spellStart"/>
      <w:r>
        <w:rPr>
          <w:rFonts w:ascii="微软雅黑" w:eastAsia="黑体" w:hAnsi="微软雅黑" w:cs="微软雅黑"/>
          <w:color w:val="1A5C66"/>
        </w:rPr>
        <w:t>顾问与幻觉防控</w:t>
      </w:r>
      <w:bookmarkEnd w:id="24"/>
      <w:proofErr w:type="spellEnd"/>
    </w:p>
    <w:p w14:paraId="7F83F460" w14:textId="77777777" w:rsidR="0040112B" w:rsidRDefault="00000000">
      <w:pPr>
        <w:spacing w:after="0" w:line="360" w:lineRule="auto"/>
        <w:ind w:firstLine="420"/>
        <w:jc w:val="both"/>
      </w:pPr>
      <w:proofErr w:type="spellStart"/>
      <w:r>
        <w:rPr>
          <w:rFonts w:cs="Times New Roman"/>
        </w:rPr>
        <w:t>对照赛题解读中的「交叉验证」表述，本模块在应用层</w:t>
      </w:r>
      <w:proofErr w:type="spellEnd"/>
      <w:r>
        <w:rPr>
          <w:rFonts w:cs="Times New Roman"/>
        </w:rPr>
        <w:t xml:space="preserve"> merge </w:t>
      </w:r>
      <w:proofErr w:type="spellStart"/>
      <w:r>
        <w:rPr>
          <w:rFonts w:cs="Times New Roman"/>
        </w:rPr>
        <w:t>与库内触发器两层均保留审计日志：</w:t>
      </w:r>
      <w:r>
        <w:rPr>
          <w:rFonts w:cs="Times New Roman"/>
        </w:rPr>
        <w:t>merge</w:t>
      </w:r>
      <w:proofErr w:type="spellEnd"/>
      <w:r>
        <w:rPr>
          <w:rFonts w:cs="Times New Roman"/>
        </w:rPr>
        <w:t xml:space="preserve"> </w:t>
      </w:r>
      <w:proofErr w:type="spellStart"/>
      <w:r>
        <w:rPr>
          <w:rFonts w:cs="Times New Roman"/>
        </w:rPr>
        <w:t>脚本输出</w:t>
      </w:r>
      <w:proofErr w:type="spellEnd"/>
      <w:r>
        <w:rPr>
          <w:rFonts w:cs="Times New Roman"/>
        </w:rPr>
        <w:t xml:space="preserve"> </w:t>
      </w:r>
      <w:proofErr w:type="spellStart"/>
      <w:proofErr w:type="gramStart"/>
      <w:r>
        <w:rPr>
          <w:rFonts w:cs="Times New Roman"/>
        </w:rPr>
        <w:t>rejected.jsonl</w:t>
      </w:r>
      <w:proofErr w:type="gramEnd"/>
      <w:r>
        <w:rPr>
          <w:rFonts w:cs="Times New Roman"/>
        </w:rPr>
        <w:t>，</w:t>
      </w:r>
      <w:r>
        <w:rPr>
          <w:rFonts w:cs="Times New Roman"/>
        </w:rPr>
        <w:t>PG</w:t>
      </w:r>
      <w:proofErr w:type="spellEnd"/>
      <w:r>
        <w:rPr>
          <w:rFonts w:cs="Times New Roman"/>
        </w:rPr>
        <w:t xml:space="preserve"> </w:t>
      </w:r>
      <w:proofErr w:type="spellStart"/>
      <w:r>
        <w:rPr>
          <w:rFonts w:cs="Times New Roman"/>
        </w:rPr>
        <w:t>侧可通过</w:t>
      </w:r>
      <w:proofErr w:type="spellEnd"/>
      <w:r>
        <w:rPr>
          <w:rFonts w:cs="Times New Roman"/>
        </w:rPr>
        <w:t xml:space="preserve"> SELECT </w:t>
      </w:r>
      <w:proofErr w:type="spellStart"/>
      <w:r>
        <w:rPr>
          <w:rFonts w:cs="Times New Roman"/>
        </w:rPr>
        <w:t>统计</w:t>
      </w:r>
      <w:proofErr w:type="spellEnd"/>
      <w:r>
        <w:rPr>
          <w:rFonts w:cs="Times New Roman"/>
        </w:rPr>
        <w:t xml:space="preserve"> completeness </w:t>
      </w:r>
      <w:proofErr w:type="spellStart"/>
      <w:r>
        <w:rPr>
          <w:rFonts w:cs="Times New Roman"/>
        </w:rPr>
        <w:t>分布与</w:t>
      </w:r>
      <w:proofErr w:type="spellEnd"/>
      <w:r>
        <w:rPr>
          <w:rFonts w:cs="Times New Roman"/>
        </w:rPr>
        <w:t xml:space="preserve"> fingerprint </w:t>
      </w:r>
      <w:proofErr w:type="spellStart"/>
      <w:r>
        <w:rPr>
          <w:rFonts w:cs="Times New Roman"/>
        </w:rPr>
        <w:t>碰撞率，形成「采集</w:t>
      </w:r>
      <w:proofErr w:type="spellEnd"/>
      <w:r>
        <w:rPr>
          <w:rFonts w:cs="Times New Roman"/>
        </w:rPr>
        <w:t>—</w:t>
      </w:r>
      <w:proofErr w:type="spellStart"/>
      <w:r>
        <w:rPr>
          <w:rFonts w:cs="Times New Roman"/>
        </w:rPr>
        <w:t>入库</w:t>
      </w:r>
      <w:proofErr w:type="spellEnd"/>
      <w:r>
        <w:rPr>
          <w:rFonts w:cs="Times New Roman"/>
        </w:rPr>
        <w:t>—</w:t>
      </w:r>
      <w:proofErr w:type="spellStart"/>
      <w:r>
        <w:rPr>
          <w:rFonts w:cs="Times New Roman"/>
        </w:rPr>
        <w:t>分析」三段可追溯证据链</w:t>
      </w:r>
      <w:proofErr w:type="spellEnd"/>
      <w:r>
        <w:rPr>
          <w:rFonts w:cs="Times New Roman"/>
        </w:rPr>
        <w:t>。</w:t>
      </w:r>
    </w:p>
    <w:p w14:paraId="0442F360"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77F5DF4" w14:textId="77777777" w:rsidR="0040112B" w:rsidRDefault="00000000">
      <w:pPr>
        <w:spacing w:after="0" w:line="360" w:lineRule="auto"/>
        <w:ind w:firstLine="420"/>
        <w:jc w:val="both"/>
        <w:rPr>
          <w:lang w:eastAsia="zh-CN"/>
        </w:rPr>
      </w:pPr>
      <w:proofErr w:type="spellStart"/>
      <w:r>
        <w:rPr>
          <w:rFonts w:cs="Times New Roman"/>
        </w:rPr>
        <w:t>与同类作品对比，常见方案在</w:t>
      </w:r>
      <w:proofErr w:type="spellEnd"/>
      <w:r>
        <w:rPr>
          <w:rFonts w:cs="Times New Roman"/>
        </w:rPr>
        <w:t xml:space="preserve"> Elasticsearch </w:t>
      </w:r>
      <w:r>
        <w:rPr>
          <w:rFonts w:cs="Times New Roman"/>
        </w:rPr>
        <w:t>或</w:t>
      </w:r>
      <w:r>
        <w:rPr>
          <w:rFonts w:cs="Times New Roman"/>
        </w:rPr>
        <w:t xml:space="preserve"> Python </w:t>
      </w:r>
      <w:proofErr w:type="spellStart"/>
      <w:r>
        <w:rPr>
          <w:rFonts w:cs="Times New Roman"/>
        </w:rPr>
        <w:t>脚本中做去重，难以保证并发写入一致性；本方案利用</w:t>
      </w:r>
      <w:proofErr w:type="spellEnd"/>
      <w:r>
        <w:rPr>
          <w:rFonts w:cs="Times New Roman"/>
        </w:rPr>
        <w:t xml:space="preserve"> PG UNIQUE </w:t>
      </w:r>
      <w:proofErr w:type="spellStart"/>
      <w:r>
        <w:rPr>
          <w:rFonts w:cs="Times New Roman"/>
        </w:rPr>
        <w:t>约束与触发器原子性，在多进程</w:t>
      </w:r>
      <w:proofErr w:type="spellEnd"/>
      <w:r>
        <w:rPr>
          <w:rFonts w:cs="Times New Roman"/>
        </w:rPr>
        <w:t xml:space="preserve"> merge </w:t>
      </w:r>
      <w:proofErr w:type="spellStart"/>
      <w:r>
        <w:rPr>
          <w:rFonts w:cs="Times New Roman"/>
        </w:rPr>
        <w:t>场景下仍</w:t>
      </w:r>
      <w:proofErr w:type="spellEnd"/>
      <w:r>
        <w:rPr>
          <w:rFonts w:cs="Times New Roman"/>
        </w:rPr>
        <w:t xml:space="preserve"> </w:t>
      </w:r>
      <w:proofErr w:type="spellStart"/>
      <w:r>
        <w:rPr>
          <w:rFonts w:cs="Times New Roman"/>
        </w:rPr>
        <w:t>dedup</w:t>
      </w:r>
      <w:proofErr w:type="spellEnd"/>
      <w:r>
        <w:rPr>
          <w:rFonts w:cs="Times New Roman"/>
        </w:rPr>
        <w:t xml:space="preserve"> </w:t>
      </w:r>
      <w:proofErr w:type="spellStart"/>
      <w:r>
        <w:rPr>
          <w:rFonts w:cs="Times New Roman"/>
        </w:rPr>
        <w:t>正确，体现数据库原生治理优势</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w:t>
      </w:r>
      <w:r>
        <w:rPr>
          <w:rFonts w:cs="Times New Roman"/>
          <w:lang w:eastAsia="zh-CN"/>
        </w:rPr>
        <w:lastRenderedPageBreak/>
        <w:t xml:space="preserve">202621 </w:t>
      </w:r>
      <w:r>
        <w:rPr>
          <w:rFonts w:cs="Times New Roman"/>
          <w:lang w:eastAsia="zh-CN"/>
        </w:rPr>
        <w:t>对多源治理、动态演化与智能匹配的可验证要求逐项对齐，便于评委现场审查与指标复测。</w:t>
      </w:r>
    </w:p>
    <w:p w14:paraId="0C441656" w14:textId="77777777" w:rsidR="0040112B" w:rsidRDefault="00000000">
      <w:pPr>
        <w:pStyle w:val="31"/>
        <w:spacing w:before="160" w:after="120"/>
        <w:rPr>
          <w:lang w:eastAsia="zh-CN"/>
        </w:rPr>
      </w:pPr>
      <w:bookmarkStart w:id="25" w:name="_Toc239272338"/>
      <w:proofErr w:type="gramStart"/>
      <w:r>
        <w:rPr>
          <w:rFonts w:ascii="微软雅黑" w:eastAsia="黑体" w:hAnsi="微软雅黑" w:cs="微软雅黑"/>
          <w:color w:val="1A5C66"/>
          <w:lang w:eastAsia="zh-CN"/>
        </w:rPr>
        <w:t xml:space="preserve">2.5.1  </w:t>
      </w:r>
      <w:r>
        <w:rPr>
          <w:rFonts w:ascii="微软雅黑" w:eastAsia="黑体" w:hAnsi="微软雅黑" w:cs="微软雅黑"/>
          <w:color w:val="1A5C66"/>
          <w:lang w:eastAsia="zh-CN"/>
        </w:rPr>
        <w:t>内容概述</w:t>
      </w:r>
      <w:bookmarkEnd w:id="25"/>
      <w:proofErr w:type="gramEnd"/>
    </w:p>
    <w:p w14:paraId="2B1999AA" w14:textId="77777777" w:rsidR="0040112B" w:rsidRDefault="00000000">
      <w:pPr>
        <w:spacing w:after="0" w:line="360" w:lineRule="auto"/>
        <w:ind w:firstLine="420"/>
        <w:jc w:val="both"/>
        <w:rPr>
          <w:lang w:eastAsia="zh-CN"/>
        </w:rPr>
      </w:pPr>
      <w:r>
        <w:rPr>
          <w:rFonts w:cs="Times New Roman"/>
          <w:lang w:eastAsia="zh-CN"/>
        </w:rPr>
        <w:t xml:space="preserve">RAG </w:t>
      </w:r>
      <w:r>
        <w:rPr>
          <w:rFonts w:cs="Times New Roman"/>
          <w:lang w:eastAsia="zh-CN"/>
        </w:rPr>
        <w:t>顾问与幻觉防控（</w:t>
      </w:r>
      <w:r>
        <w:rPr>
          <w:rFonts w:cs="Times New Roman"/>
          <w:lang w:eastAsia="zh-CN"/>
        </w:rPr>
        <w:t>Innovation I5</w:t>
      </w:r>
      <w:r>
        <w:rPr>
          <w:rFonts w:cs="Times New Roman"/>
          <w:lang w:eastAsia="zh-CN"/>
        </w:rPr>
        <w:t>）贯穿发现、演化、匹配与对话全链路，遵循「生成可流畅，入库必须可建档」原则。</w:t>
      </w:r>
      <w:proofErr w:type="spellStart"/>
      <w:r>
        <w:rPr>
          <w:rFonts w:cs="Times New Roman"/>
          <w:lang w:eastAsia="zh-CN"/>
        </w:rPr>
        <w:t>ZhituAgent</w:t>
      </w:r>
      <w:proofErr w:type="spellEnd"/>
      <w:r>
        <w:rPr>
          <w:rFonts w:cs="Times New Roman"/>
          <w:lang w:eastAsia="zh-CN"/>
        </w:rPr>
        <w:t xml:space="preserve"> </w:t>
      </w:r>
      <w:r>
        <w:rPr>
          <w:rFonts w:cs="Times New Roman"/>
          <w:lang w:eastAsia="zh-CN"/>
        </w:rPr>
        <w:t>实现于</w:t>
      </w:r>
      <w:r>
        <w:rPr>
          <w:rFonts w:cs="Times New Roman"/>
          <w:lang w:eastAsia="zh-CN"/>
        </w:rPr>
        <w:t xml:space="preserve"> backend/zhitu_agent.py</w:t>
      </w:r>
      <w:r>
        <w:rPr>
          <w:rFonts w:cs="Times New Roman"/>
          <w:lang w:eastAsia="zh-CN"/>
        </w:rPr>
        <w:t>，由</w:t>
      </w:r>
      <w:r>
        <w:rPr>
          <w:rFonts w:cs="Times New Roman"/>
          <w:lang w:eastAsia="zh-CN"/>
        </w:rPr>
        <w:t xml:space="preserve"> backend/routers/agent.py </w:t>
      </w:r>
      <w:r>
        <w:rPr>
          <w:rFonts w:cs="Times New Roman"/>
          <w:lang w:eastAsia="zh-CN"/>
        </w:rPr>
        <w:t>暴露</w:t>
      </w:r>
      <w:r>
        <w:rPr>
          <w:rFonts w:cs="Times New Roman"/>
          <w:lang w:eastAsia="zh-CN"/>
        </w:rPr>
        <w:t xml:space="preserve"> POST /</w:t>
      </w:r>
      <w:proofErr w:type="spellStart"/>
      <w:r>
        <w:rPr>
          <w:rFonts w:cs="Times New Roman"/>
          <w:lang w:eastAsia="zh-CN"/>
        </w:rPr>
        <w:t>api</w:t>
      </w:r>
      <w:proofErr w:type="spellEnd"/>
      <w:r>
        <w:rPr>
          <w:rFonts w:cs="Times New Roman"/>
          <w:lang w:eastAsia="zh-CN"/>
        </w:rPr>
        <w:t>/agent/chat</w:t>
      </w:r>
      <w:r>
        <w:rPr>
          <w:rFonts w:cs="Times New Roman"/>
          <w:lang w:eastAsia="zh-CN"/>
        </w:rPr>
        <w:t>；前端</w:t>
      </w:r>
      <w:r>
        <w:rPr>
          <w:rFonts w:cs="Times New Roman"/>
          <w:lang w:eastAsia="zh-CN"/>
        </w:rPr>
        <w:t xml:space="preserve"> qa.html </w:t>
      </w:r>
      <w:r>
        <w:rPr>
          <w:rFonts w:cs="Times New Roman"/>
          <w:lang w:eastAsia="zh-CN"/>
        </w:rPr>
        <w:t>与各页内嵌顾问抽屉复用同一</w:t>
      </w:r>
      <w:r>
        <w:rPr>
          <w:rFonts w:cs="Times New Roman"/>
          <w:lang w:eastAsia="zh-CN"/>
        </w:rPr>
        <w:t xml:space="preserve"> Agent</w:t>
      </w:r>
      <w:r>
        <w:rPr>
          <w:rFonts w:cs="Times New Roman"/>
          <w:lang w:eastAsia="zh-CN"/>
        </w:rPr>
        <w:t>。</w:t>
      </w:r>
    </w:p>
    <w:p w14:paraId="1028DFFC" w14:textId="77777777" w:rsidR="0040112B" w:rsidRDefault="00000000">
      <w:pPr>
        <w:spacing w:after="0" w:line="360" w:lineRule="auto"/>
        <w:ind w:firstLine="420"/>
        <w:jc w:val="both"/>
      </w:pPr>
      <w:r>
        <w:rPr>
          <w:rFonts w:cs="Times New Roman"/>
        </w:rPr>
        <w:t>与</w:t>
      </w:r>
      <w:r>
        <w:rPr>
          <w:rFonts w:cs="Times New Roman"/>
        </w:rPr>
        <w:t xml:space="preserve"> </w:t>
      </w:r>
      <w:proofErr w:type="spellStart"/>
      <w:r>
        <w:rPr>
          <w:rFonts w:cs="Times New Roman"/>
        </w:rPr>
        <w:t>DiscoveryAgent</w:t>
      </w:r>
      <w:proofErr w:type="spellEnd"/>
      <w:r>
        <w:rPr>
          <w:rFonts w:cs="Times New Roman"/>
        </w:rPr>
        <w:t xml:space="preserve"> </w:t>
      </w:r>
      <w:proofErr w:type="spellStart"/>
      <w:r>
        <w:rPr>
          <w:rFonts w:cs="Times New Roman"/>
        </w:rPr>
        <w:t>严格职责隔离：</w:t>
      </w:r>
      <w:r>
        <w:rPr>
          <w:rFonts w:cs="Times New Roman"/>
        </w:rPr>
        <w:t>DiscoveryAgent</w:t>
      </w:r>
      <w:proofErr w:type="spellEnd"/>
      <w:r>
        <w:rPr>
          <w:rFonts w:cs="Times New Roman"/>
        </w:rPr>
        <w:t xml:space="preserve"> </w:t>
      </w:r>
      <w:proofErr w:type="spellStart"/>
      <w:r>
        <w:rPr>
          <w:rFonts w:cs="Times New Roman"/>
        </w:rPr>
        <w:t>负责</w:t>
      </w:r>
      <w:proofErr w:type="spellEnd"/>
      <w:r>
        <w:rPr>
          <w:rFonts w:cs="Times New Roman"/>
        </w:rPr>
        <w:t xml:space="preserve"> POST /</w:t>
      </w:r>
      <w:proofErr w:type="spellStart"/>
      <w:r>
        <w:rPr>
          <w:rFonts w:cs="Times New Roman"/>
        </w:rPr>
        <w:t>api</w:t>
      </w:r>
      <w:proofErr w:type="spellEnd"/>
      <w:r>
        <w:rPr>
          <w:rFonts w:cs="Times New Roman"/>
        </w:rPr>
        <w:t xml:space="preserve">/discovery/agent/scan </w:t>
      </w:r>
      <w:proofErr w:type="spellStart"/>
      <w:r>
        <w:rPr>
          <w:rFonts w:cs="Times New Roman"/>
        </w:rPr>
        <w:t>批量扫描与结构化输出，</w:t>
      </w:r>
      <w:r>
        <w:rPr>
          <w:rFonts w:cs="Times New Roman"/>
        </w:rPr>
        <w:t>ZhituAgent</w:t>
      </w:r>
      <w:proofErr w:type="spellEnd"/>
      <w:r>
        <w:rPr>
          <w:rFonts w:cs="Times New Roman"/>
        </w:rPr>
        <w:t xml:space="preserve"> </w:t>
      </w:r>
      <w:proofErr w:type="spellStart"/>
      <w:r>
        <w:rPr>
          <w:rFonts w:cs="Times New Roman"/>
        </w:rPr>
        <w:t>负责采购建议、解读与追问，二者不共享可变会话状态，避免对话上下文污染</w:t>
      </w:r>
      <w:proofErr w:type="spellEnd"/>
      <w:r>
        <w:rPr>
          <w:rFonts w:cs="Times New Roman"/>
        </w:rPr>
        <w:t xml:space="preserve"> scan cache </w:t>
      </w:r>
      <w:proofErr w:type="spellStart"/>
      <w:r>
        <w:rPr>
          <w:rFonts w:cs="Times New Roman"/>
        </w:rPr>
        <w:t>或捏造</w:t>
      </w:r>
      <w:proofErr w:type="spellEnd"/>
      <w:r>
        <w:rPr>
          <w:rFonts w:cs="Times New Roman"/>
        </w:rPr>
        <w:t xml:space="preserve"> </w:t>
      </w:r>
      <w:proofErr w:type="spellStart"/>
      <w:r>
        <w:rPr>
          <w:rFonts w:cs="Times New Roman"/>
        </w:rPr>
        <w:t>job_id</w:t>
      </w:r>
      <w:proofErr w:type="spellEnd"/>
      <w:r>
        <w:rPr>
          <w:rFonts w:cs="Times New Roman"/>
        </w:rPr>
        <w:t>。</w:t>
      </w:r>
    </w:p>
    <w:p w14:paraId="0B257621" w14:textId="77777777" w:rsidR="0040112B" w:rsidRDefault="00000000">
      <w:pPr>
        <w:spacing w:after="0" w:line="360" w:lineRule="auto"/>
        <w:ind w:firstLine="420"/>
        <w:jc w:val="both"/>
      </w:pPr>
      <w:r>
        <w:rPr>
          <w:rFonts w:cs="Times New Roman"/>
        </w:rPr>
        <w:t xml:space="preserve">RAG </w:t>
      </w:r>
      <w:proofErr w:type="spellStart"/>
      <w:r>
        <w:rPr>
          <w:rFonts w:cs="Times New Roman"/>
        </w:rPr>
        <w:t>检索源包括：最近一次</w:t>
      </w:r>
      <w:proofErr w:type="spellEnd"/>
      <w:r>
        <w:rPr>
          <w:rFonts w:cs="Times New Roman"/>
        </w:rPr>
        <w:t xml:space="preserve"> scan </w:t>
      </w:r>
      <w:proofErr w:type="spellStart"/>
      <w:r>
        <w:rPr>
          <w:rFonts w:cs="Times New Roman"/>
        </w:rPr>
        <w:t>缓存、</w:t>
      </w:r>
      <w:r>
        <w:rPr>
          <w:rFonts w:cs="Times New Roman"/>
        </w:rPr>
        <w:t>PG</w:t>
      </w:r>
      <w:proofErr w:type="spellEnd"/>
      <w:r>
        <w:rPr>
          <w:rFonts w:cs="Times New Roman"/>
        </w:rPr>
        <w:t xml:space="preserve"> JD </w:t>
      </w:r>
      <w:proofErr w:type="spellStart"/>
      <w:r>
        <w:rPr>
          <w:rFonts w:cs="Times New Roman"/>
        </w:rPr>
        <w:t>摘要、业务</w:t>
      </w:r>
      <w:proofErr w:type="spellEnd"/>
      <w:r>
        <w:rPr>
          <w:rFonts w:cs="Times New Roman"/>
        </w:rPr>
        <w:t xml:space="preserve"> </w:t>
      </w:r>
      <w:proofErr w:type="spellStart"/>
      <w:r>
        <w:rPr>
          <w:rFonts w:cs="Times New Roman"/>
        </w:rPr>
        <w:t>playbook</w:t>
      </w:r>
      <w:r>
        <w:rPr>
          <w:rFonts w:cs="Times New Roman"/>
        </w:rPr>
        <w:t>、</w:t>
      </w:r>
      <w:r>
        <w:rPr>
          <w:rFonts w:cs="Times New Roman"/>
        </w:rPr>
        <w:t>domain_cards</w:t>
      </w:r>
      <w:proofErr w:type="spellEnd"/>
      <w:r>
        <w:rPr>
          <w:rFonts w:cs="Times New Roman"/>
        </w:rPr>
        <w:t xml:space="preserve"> </w:t>
      </w:r>
      <w:proofErr w:type="spellStart"/>
      <w:r>
        <w:rPr>
          <w:rFonts w:cs="Times New Roman"/>
        </w:rPr>
        <w:t>领域卡片。意图路由覆盖</w:t>
      </w:r>
      <w:proofErr w:type="spellEnd"/>
      <w:r>
        <w:rPr>
          <w:rFonts w:cs="Times New Roman"/>
        </w:rPr>
        <w:t xml:space="preserve"> 10+ </w:t>
      </w:r>
      <w:proofErr w:type="spellStart"/>
      <w:r>
        <w:rPr>
          <w:rFonts w:cs="Times New Roman"/>
        </w:rPr>
        <w:t>类（发现解读、匹配建议、演化说明、数据底座、通用问答等</w:t>
      </w:r>
      <w:proofErr w:type="spellEnd"/>
      <w:r>
        <w:rPr>
          <w:rFonts w:cs="Times New Roman"/>
        </w:rPr>
        <w:t>），</w:t>
      </w:r>
      <w:proofErr w:type="spellStart"/>
      <w:r>
        <w:rPr>
          <w:rFonts w:cs="Times New Roman"/>
        </w:rPr>
        <w:t>每类</w:t>
      </w:r>
      <w:proofErr w:type="spellEnd"/>
      <w:r>
        <w:rPr>
          <w:rFonts w:cs="Times New Roman"/>
        </w:rPr>
        <w:t xml:space="preserve"> Prompt </w:t>
      </w:r>
      <w:proofErr w:type="spellStart"/>
      <w:r>
        <w:rPr>
          <w:rFonts w:cs="Times New Roman"/>
        </w:rPr>
        <w:t>模板约束引用格式与禁止项</w:t>
      </w:r>
      <w:proofErr w:type="spellEnd"/>
      <w:r>
        <w:rPr>
          <w:rFonts w:cs="Times New Roman"/>
        </w:rPr>
        <w:t>。</w:t>
      </w:r>
    </w:p>
    <w:p w14:paraId="37319094" w14:textId="77777777" w:rsidR="0040112B" w:rsidRDefault="00000000">
      <w:pPr>
        <w:spacing w:after="0" w:line="360" w:lineRule="auto"/>
        <w:ind w:firstLine="420"/>
        <w:jc w:val="both"/>
        <w:rPr>
          <w:lang w:eastAsia="zh-CN"/>
        </w:rPr>
      </w:pPr>
      <w:r>
        <w:rPr>
          <w:rFonts w:cs="Times New Roman"/>
          <w:lang w:eastAsia="zh-CN"/>
        </w:rPr>
        <w:t>未经审计的结构化结论幻觉率约</w:t>
      </w:r>
      <w:r>
        <w:rPr>
          <w:rFonts w:cs="Times New Roman"/>
          <w:lang w:eastAsia="zh-CN"/>
        </w:rPr>
        <w:t xml:space="preserve"> 18.7%</w:t>
      </w:r>
      <w:r>
        <w:rPr>
          <w:rFonts w:cs="Times New Roman"/>
          <w:lang w:eastAsia="zh-CN"/>
        </w:rPr>
        <w:t>（主要指发现定义中</w:t>
      </w:r>
      <w:r>
        <w:rPr>
          <w:rFonts w:cs="Times New Roman"/>
          <w:lang w:eastAsia="zh-CN"/>
        </w:rPr>
        <w:t xml:space="preserve"> </w:t>
      </w:r>
      <w:proofErr w:type="spellStart"/>
      <w:r>
        <w:rPr>
          <w:rFonts w:cs="Times New Roman"/>
          <w:lang w:eastAsia="zh-CN"/>
        </w:rPr>
        <w:t>core_skills</w:t>
      </w:r>
      <w:proofErr w:type="spellEnd"/>
      <w:r>
        <w:rPr>
          <w:rFonts w:cs="Times New Roman"/>
          <w:lang w:eastAsia="zh-CN"/>
        </w:rPr>
        <w:t xml:space="preserve"> </w:t>
      </w:r>
      <w:r>
        <w:rPr>
          <w:rFonts w:cs="Times New Roman"/>
          <w:lang w:eastAsia="zh-CN"/>
        </w:rPr>
        <w:t>外专名、不存在的</w:t>
      </w:r>
      <w:r>
        <w:rPr>
          <w:rFonts w:cs="Times New Roman"/>
          <w:lang w:eastAsia="zh-CN"/>
        </w:rPr>
        <w:t xml:space="preserve"> </w:t>
      </w:r>
      <w:proofErr w:type="spellStart"/>
      <w:r>
        <w:rPr>
          <w:rFonts w:cs="Times New Roman"/>
          <w:lang w:eastAsia="zh-CN"/>
        </w:rPr>
        <w:t>job_id</w:t>
      </w:r>
      <w:proofErr w:type="spellEnd"/>
      <w:r>
        <w:rPr>
          <w:rFonts w:cs="Times New Roman"/>
          <w:lang w:eastAsia="zh-CN"/>
        </w:rPr>
        <w:t>、无证据的趋势断言）；经</w:t>
      </w:r>
      <w:r>
        <w:rPr>
          <w:rFonts w:cs="Times New Roman"/>
          <w:lang w:eastAsia="zh-CN"/>
        </w:rPr>
        <w:t xml:space="preserve"> |S|≥2 </w:t>
      </w:r>
      <w:r>
        <w:rPr>
          <w:rFonts w:cs="Times New Roman"/>
          <w:lang w:eastAsia="zh-CN"/>
        </w:rPr>
        <w:t>证据门控</w:t>
      </w:r>
      <w:r>
        <w:rPr>
          <w:rFonts w:cs="Times New Roman"/>
          <w:lang w:eastAsia="zh-CN"/>
        </w:rPr>
        <w:t xml:space="preserve"> + RAG </w:t>
      </w:r>
      <w:r>
        <w:rPr>
          <w:rFonts w:cs="Times New Roman"/>
          <w:lang w:eastAsia="zh-CN"/>
        </w:rPr>
        <w:t>隔离</w:t>
      </w:r>
      <w:r>
        <w:rPr>
          <w:rFonts w:cs="Times New Roman"/>
          <w:lang w:eastAsia="zh-CN"/>
        </w:rPr>
        <w:t xml:space="preserve"> + </w:t>
      </w:r>
      <w:r>
        <w:rPr>
          <w:rFonts w:cs="Times New Roman"/>
          <w:lang w:eastAsia="zh-CN"/>
        </w:rPr>
        <w:t>图谱回查后降至约</w:t>
      </w:r>
      <w:r>
        <w:rPr>
          <w:rFonts w:cs="Times New Roman"/>
          <w:lang w:eastAsia="zh-CN"/>
        </w:rPr>
        <w:t xml:space="preserve"> 3.2%</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3844746" w14:textId="77777777" w:rsidR="0040112B" w:rsidRDefault="00000000">
      <w:pPr>
        <w:spacing w:after="0" w:line="360" w:lineRule="auto"/>
        <w:ind w:firstLine="420"/>
        <w:jc w:val="both"/>
        <w:rPr>
          <w:lang w:eastAsia="zh-CN"/>
        </w:rPr>
      </w:pPr>
      <w:proofErr w:type="spellStart"/>
      <w:r>
        <w:rPr>
          <w:rFonts w:cs="Times New Roman"/>
        </w:rPr>
        <w:t>在性能方面，关键路径经</w:t>
      </w:r>
      <w:proofErr w:type="spellEnd"/>
      <w:r>
        <w:rPr>
          <w:rFonts w:cs="Times New Roman"/>
        </w:rPr>
        <w:t xml:space="preserve"> EXPLAIN ANALYZE </w:t>
      </w:r>
      <w:proofErr w:type="spellStart"/>
      <w:r>
        <w:rPr>
          <w:rFonts w:cs="Times New Roman"/>
        </w:rPr>
        <w:t>与前端</w:t>
      </w:r>
      <w:proofErr w:type="spellEnd"/>
      <w:r>
        <w:rPr>
          <w:rFonts w:cs="Times New Roman"/>
        </w:rPr>
        <w:t xml:space="preserve"> Performance </w:t>
      </w:r>
      <w:proofErr w:type="spellStart"/>
      <w:r>
        <w:rPr>
          <w:rFonts w:cs="Times New Roman"/>
        </w:rPr>
        <w:t>标记联合测定，批量入库与</w:t>
      </w:r>
      <w:proofErr w:type="spellEnd"/>
      <w:r>
        <w:rPr>
          <w:rFonts w:cs="Times New Roman"/>
        </w:rPr>
        <w:t xml:space="preserve"> API P95 </w:t>
      </w:r>
      <w:proofErr w:type="spellStart"/>
      <w:r>
        <w:rPr>
          <w:rFonts w:cs="Times New Roman"/>
        </w:rPr>
        <w:t>均满足答辩现场笔记本环境。完整度计算仅做</w:t>
      </w:r>
      <w:proofErr w:type="spellEnd"/>
      <w:r>
        <w:rPr>
          <w:rFonts w:cs="Times New Roman"/>
        </w:rPr>
        <w:t xml:space="preserve"> NULL </w:t>
      </w:r>
      <w:proofErr w:type="spellStart"/>
      <w:r>
        <w:rPr>
          <w:rFonts w:cs="Times New Roman"/>
        </w:rPr>
        <w:t>计数，无全文</w:t>
      </w:r>
      <w:proofErr w:type="spellEnd"/>
      <w:r>
        <w:rPr>
          <w:rFonts w:cs="Times New Roman"/>
        </w:rPr>
        <w:t xml:space="preserve"> </w:t>
      </w:r>
      <w:proofErr w:type="spellStart"/>
      <w:r>
        <w:rPr>
          <w:rFonts w:cs="Times New Roman"/>
        </w:rPr>
        <w:t>NLP</w:t>
      </w:r>
      <w:r>
        <w:rPr>
          <w:rFonts w:cs="Times New Roman"/>
        </w:rPr>
        <w:t>，保证大规模扩容时仍线性可预期</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4AF032D" w14:textId="77777777" w:rsidR="0040112B" w:rsidRDefault="00000000">
      <w:pPr>
        <w:spacing w:after="0" w:line="360" w:lineRule="auto"/>
        <w:ind w:firstLine="420"/>
        <w:jc w:val="both"/>
      </w:pPr>
      <w:proofErr w:type="spellStart"/>
      <w:r>
        <w:rPr>
          <w:rFonts w:cs="Times New Roman"/>
        </w:rPr>
        <w:t>复现指引：克隆仓库后配置</w:t>
      </w:r>
      <w:proofErr w:type="spellEnd"/>
      <w:r>
        <w:rPr>
          <w:rFonts w:cs="Times New Roman"/>
        </w:rPr>
        <w:t xml:space="preserve"> backend</w:t>
      </w:r>
      <w:proofErr w:type="gramStart"/>
      <w:r>
        <w:rPr>
          <w:rFonts w:cs="Times New Roman"/>
        </w:rPr>
        <w:t>/.env</w:t>
      </w:r>
      <w:proofErr w:type="gramEnd"/>
      <w:r>
        <w:rPr>
          <w:rFonts w:cs="Times New Roman"/>
        </w:rPr>
        <w:t xml:space="preserve"> </w:t>
      </w:r>
      <w:r>
        <w:rPr>
          <w:rFonts w:cs="Times New Roman"/>
        </w:rPr>
        <w:t>中</w:t>
      </w:r>
      <w:r>
        <w:rPr>
          <w:rFonts w:cs="Times New Roman"/>
        </w:rPr>
        <w:t xml:space="preserve"> DATABASE_URL </w:t>
      </w:r>
      <w:proofErr w:type="spellStart"/>
      <w:r>
        <w:rPr>
          <w:rFonts w:cs="Times New Roman"/>
        </w:rPr>
        <w:t>与可选</w:t>
      </w:r>
      <w:proofErr w:type="spellEnd"/>
      <w:r>
        <w:rPr>
          <w:rFonts w:cs="Times New Roman"/>
        </w:rPr>
        <w:t xml:space="preserve"> </w:t>
      </w:r>
      <w:proofErr w:type="spellStart"/>
      <w:r>
        <w:rPr>
          <w:rFonts w:cs="Times New Roman"/>
        </w:rPr>
        <w:t>DEEPSEEK_API_KEY</w:t>
      </w:r>
      <w:r>
        <w:rPr>
          <w:rFonts w:cs="Times New Roman"/>
        </w:rPr>
        <w:t>，执行</w:t>
      </w:r>
      <w:proofErr w:type="spellEnd"/>
      <w:r>
        <w:rPr>
          <w:rFonts w:cs="Times New Roman"/>
        </w:rPr>
        <w:t xml:space="preserve"> start.bat </w:t>
      </w:r>
      <w:proofErr w:type="spellStart"/>
      <w:r>
        <w:rPr>
          <w:rFonts w:cs="Times New Roman"/>
        </w:rPr>
        <w:t>启动</w:t>
      </w:r>
      <w:proofErr w:type="spellEnd"/>
      <w:r>
        <w:rPr>
          <w:rFonts w:cs="Times New Roman"/>
        </w:rPr>
        <w:t xml:space="preserve"> </w:t>
      </w:r>
      <w:proofErr w:type="spellStart"/>
      <w:r>
        <w:rPr>
          <w:rFonts w:cs="Times New Roman"/>
        </w:rPr>
        <w:t>Uvicorn</w:t>
      </w:r>
      <w:r>
        <w:rPr>
          <w:rFonts w:cs="Times New Roman"/>
        </w:rPr>
        <w:t>，导入</w:t>
      </w:r>
      <w:proofErr w:type="spellEnd"/>
      <w:r>
        <w:rPr>
          <w:rFonts w:cs="Times New Roman"/>
        </w:rPr>
        <w:t xml:space="preserve"> crawler </w:t>
      </w:r>
      <w:proofErr w:type="spellStart"/>
      <w:r>
        <w:rPr>
          <w:rFonts w:cs="Times New Roman"/>
        </w:rPr>
        <w:t>预置</w:t>
      </w:r>
      <w:proofErr w:type="spellEnd"/>
      <w:r>
        <w:rPr>
          <w:rFonts w:cs="Times New Roman"/>
        </w:rPr>
        <w:t xml:space="preserve"> JSONL.gz </w:t>
      </w:r>
      <w:proofErr w:type="spellStart"/>
      <w:r>
        <w:rPr>
          <w:rFonts w:cs="Times New Roman"/>
        </w:rPr>
        <w:t>样本即可在本地复现本文档所述指标数量级，无需依赖作者私有环境</w:t>
      </w:r>
      <w:proofErr w:type="spellEnd"/>
      <w:r>
        <w:rPr>
          <w:rFonts w:cs="Times New Roman"/>
        </w:rPr>
        <w:t>。</w:t>
      </w:r>
    </w:p>
    <w:p w14:paraId="49199869"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proofErr w:type="spellStart"/>
      <w:r>
        <w:rPr>
          <w:rFonts w:cs="Times New Roman"/>
          <w:lang w:eastAsia="zh-CN"/>
        </w:rPr>
        <w:t>source_id_hash</w:t>
      </w:r>
      <w:proofErr w:type="spellEnd"/>
      <w:r>
        <w:rPr>
          <w:rFonts w:cs="Times New Roman"/>
          <w:lang w:eastAsia="zh-CN"/>
        </w:rPr>
        <w:t xml:space="preserve"> </w:t>
      </w:r>
      <w:r>
        <w:rPr>
          <w:rFonts w:cs="Times New Roman"/>
          <w:lang w:eastAsia="zh-CN"/>
        </w:rPr>
        <w:t>避免在日志中打印原始平台</w:t>
      </w:r>
      <w:r>
        <w:rPr>
          <w:rFonts w:cs="Times New Roman"/>
          <w:lang w:eastAsia="zh-CN"/>
        </w:rPr>
        <w:t xml:space="preserve"> ID</w:t>
      </w:r>
      <w:r>
        <w:rPr>
          <w:rFonts w:cs="Times New Roman"/>
          <w:lang w:eastAsia="zh-CN"/>
        </w:rPr>
        <w:t>，降低与外</w:t>
      </w:r>
      <w:r>
        <w:rPr>
          <w:rFonts w:cs="Times New Roman"/>
          <w:lang w:eastAsia="zh-CN"/>
        </w:rPr>
        <w:lastRenderedPageBreak/>
        <w:t>部平台</w:t>
      </w:r>
      <w:r>
        <w:rPr>
          <w:rFonts w:cs="Times New Roman"/>
          <w:lang w:eastAsia="zh-CN"/>
        </w:rPr>
        <w:t xml:space="preserve"> </w:t>
      </w:r>
      <w:proofErr w:type="spellStart"/>
      <w:r>
        <w:rPr>
          <w:rFonts w:cs="Times New Roman"/>
          <w:lang w:eastAsia="zh-CN"/>
        </w:rPr>
        <w:t>ToS</w:t>
      </w:r>
      <w:proofErr w:type="spellEnd"/>
      <w:r>
        <w:rPr>
          <w:rFonts w:cs="Times New Roman"/>
          <w:lang w:eastAsia="zh-CN"/>
        </w:rPr>
        <w:t xml:space="preserve">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5F8BD6C" w14:textId="77777777" w:rsidR="0040112B" w:rsidRDefault="00000000">
      <w:pPr>
        <w:pStyle w:val="31"/>
        <w:spacing w:before="160" w:after="120"/>
      </w:pPr>
      <w:bookmarkStart w:id="26" w:name="_Toc239272339"/>
      <w:proofErr w:type="gramStart"/>
      <w:r>
        <w:rPr>
          <w:rFonts w:ascii="微软雅黑" w:eastAsia="黑体" w:hAnsi="微软雅黑" w:cs="微软雅黑"/>
          <w:color w:val="1A5C66"/>
        </w:rPr>
        <w:t xml:space="preserve">2.5.2  </w:t>
      </w:r>
      <w:proofErr w:type="spellStart"/>
      <w:r>
        <w:rPr>
          <w:rFonts w:ascii="微软雅黑" w:eastAsia="黑体" w:hAnsi="微软雅黑" w:cs="微软雅黑"/>
          <w:color w:val="1A5C66"/>
        </w:rPr>
        <w:t>核心技术</w:t>
      </w:r>
      <w:bookmarkEnd w:id="26"/>
      <w:proofErr w:type="spellEnd"/>
      <w:proofErr w:type="gramEnd"/>
    </w:p>
    <w:tbl>
      <w:tblPr>
        <w:tblStyle w:val="aff1"/>
        <w:tblW w:w="0" w:type="auto"/>
        <w:tblLook w:val="04A0" w:firstRow="1" w:lastRow="0" w:firstColumn="1" w:lastColumn="0" w:noHBand="0" w:noVBand="1"/>
      </w:tblPr>
      <w:tblGrid>
        <w:gridCol w:w="2381"/>
        <w:gridCol w:w="2381"/>
        <w:gridCol w:w="2381"/>
        <w:gridCol w:w="2381"/>
      </w:tblGrid>
      <w:tr w:rsidR="0040112B" w14:paraId="4C44452E" w14:textId="77777777">
        <w:tc>
          <w:tcPr>
            <w:tcW w:w="2381" w:type="dxa"/>
            <w:shd w:val="clear" w:color="auto" w:fill="E8F5F7"/>
          </w:tcPr>
          <w:p w14:paraId="6287CACC" w14:textId="77777777" w:rsidR="0040112B" w:rsidRDefault="00000000">
            <w:proofErr w:type="spellStart"/>
            <w:r>
              <w:rPr>
                <w:rFonts w:ascii="微软雅黑" w:eastAsia="黑体" w:hAnsi="微软雅黑" w:cs="微软雅黑"/>
                <w:b/>
                <w:color w:val="2A8F9A"/>
                <w:sz w:val="21"/>
              </w:rPr>
              <w:t>防控层</w:t>
            </w:r>
            <w:proofErr w:type="spellEnd"/>
          </w:p>
        </w:tc>
        <w:tc>
          <w:tcPr>
            <w:tcW w:w="2381" w:type="dxa"/>
            <w:shd w:val="clear" w:color="auto" w:fill="E8F5F7"/>
          </w:tcPr>
          <w:p w14:paraId="0E7BE9FA" w14:textId="77777777" w:rsidR="0040112B" w:rsidRDefault="00000000">
            <w:proofErr w:type="spellStart"/>
            <w:r>
              <w:rPr>
                <w:rFonts w:ascii="微软雅黑" w:eastAsia="黑体" w:hAnsi="微软雅黑" w:cs="微软雅黑"/>
                <w:b/>
                <w:color w:val="2A8F9A"/>
                <w:sz w:val="21"/>
              </w:rPr>
              <w:t>机制</w:t>
            </w:r>
            <w:proofErr w:type="spellEnd"/>
          </w:p>
        </w:tc>
        <w:tc>
          <w:tcPr>
            <w:tcW w:w="2381" w:type="dxa"/>
            <w:shd w:val="clear" w:color="auto" w:fill="E8F5F7"/>
          </w:tcPr>
          <w:p w14:paraId="42CBC495" w14:textId="77777777" w:rsidR="0040112B" w:rsidRDefault="00000000">
            <w:proofErr w:type="spellStart"/>
            <w:r>
              <w:rPr>
                <w:rFonts w:ascii="微软雅黑" w:eastAsia="黑体" w:hAnsi="微软雅黑" w:cs="微软雅黑"/>
                <w:b/>
                <w:color w:val="2A8F9A"/>
                <w:sz w:val="21"/>
              </w:rPr>
              <w:t>指标</w:t>
            </w:r>
            <w:proofErr w:type="spellEnd"/>
          </w:p>
        </w:tc>
        <w:tc>
          <w:tcPr>
            <w:tcW w:w="2381" w:type="dxa"/>
            <w:shd w:val="clear" w:color="auto" w:fill="E8F5F7"/>
          </w:tcPr>
          <w:p w14:paraId="1E415AC7" w14:textId="77777777" w:rsidR="0040112B" w:rsidRDefault="00000000">
            <w:proofErr w:type="spellStart"/>
            <w:r>
              <w:rPr>
                <w:rFonts w:ascii="微软雅黑" w:eastAsia="黑体" w:hAnsi="微软雅黑" w:cs="微软雅黑"/>
                <w:b/>
                <w:color w:val="2A8F9A"/>
                <w:sz w:val="21"/>
              </w:rPr>
              <w:t>对应模块</w:t>
            </w:r>
            <w:proofErr w:type="spellEnd"/>
          </w:p>
        </w:tc>
      </w:tr>
      <w:tr w:rsidR="0040112B" w14:paraId="1DDF0AA4" w14:textId="77777777">
        <w:tc>
          <w:tcPr>
            <w:tcW w:w="2381" w:type="dxa"/>
          </w:tcPr>
          <w:p w14:paraId="721EDB16" w14:textId="77777777" w:rsidR="0040112B" w:rsidRDefault="00000000">
            <w:proofErr w:type="spellStart"/>
            <w:r>
              <w:rPr>
                <w:rFonts w:cs="Times New Roman"/>
                <w:sz w:val="21"/>
              </w:rPr>
              <w:t>入库证据</w:t>
            </w:r>
            <w:proofErr w:type="spellEnd"/>
          </w:p>
        </w:tc>
        <w:tc>
          <w:tcPr>
            <w:tcW w:w="2381" w:type="dxa"/>
          </w:tcPr>
          <w:p w14:paraId="24C7D1FB" w14:textId="77777777" w:rsidR="0040112B" w:rsidRDefault="00000000">
            <w:r>
              <w:rPr>
                <w:rFonts w:cs="Times New Roman"/>
                <w:sz w:val="21"/>
              </w:rPr>
              <w:t xml:space="preserve">|S|≥2 </w:t>
            </w:r>
            <w:proofErr w:type="spellStart"/>
            <w:r>
              <w:rPr>
                <w:rFonts w:cs="Times New Roman"/>
                <w:sz w:val="21"/>
              </w:rPr>
              <w:t>独立源</w:t>
            </w:r>
            <w:proofErr w:type="spellEnd"/>
          </w:p>
        </w:tc>
        <w:tc>
          <w:tcPr>
            <w:tcW w:w="2381" w:type="dxa"/>
          </w:tcPr>
          <w:p w14:paraId="20CF4EBF" w14:textId="77777777" w:rsidR="0040112B" w:rsidRDefault="00000000">
            <w:proofErr w:type="spellStart"/>
            <w:r>
              <w:rPr>
                <w:rFonts w:cs="Times New Roman"/>
                <w:sz w:val="21"/>
              </w:rPr>
              <w:t>low_evidence</w:t>
            </w:r>
            <w:proofErr w:type="spellEnd"/>
            <w:r>
              <w:rPr>
                <w:rFonts w:cs="Times New Roman"/>
                <w:sz w:val="21"/>
              </w:rPr>
              <w:t xml:space="preserve"> </w:t>
            </w:r>
            <w:r>
              <w:rPr>
                <w:rFonts w:cs="Times New Roman"/>
                <w:sz w:val="21"/>
              </w:rPr>
              <w:t>降</w:t>
            </w:r>
            <w:r>
              <w:rPr>
                <w:rFonts w:cs="Times New Roman"/>
                <w:sz w:val="21"/>
              </w:rPr>
              <w:t xml:space="preserve"> 11.3pp</w:t>
            </w:r>
          </w:p>
        </w:tc>
        <w:tc>
          <w:tcPr>
            <w:tcW w:w="2381" w:type="dxa"/>
          </w:tcPr>
          <w:p w14:paraId="4C0CB094" w14:textId="77777777" w:rsidR="0040112B" w:rsidRDefault="00000000">
            <w:r>
              <w:rPr>
                <w:rFonts w:cs="Times New Roman"/>
                <w:sz w:val="21"/>
              </w:rPr>
              <w:t>discovery.py Step6</w:t>
            </w:r>
          </w:p>
        </w:tc>
      </w:tr>
      <w:tr w:rsidR="0040112B" w14:paraId="3E6D65BD" w14:textId="77777777">
        <w:tc>
          <w:tcPr>
            <w:tcW w:w="2381" w:type="dxa"/>
            <w:shd w:val="clear" w:color="auto" w:fill="F7FBFC"/>
          </w:tcPr>
          <w:p w14:paraId="10A7E623" w14:textId="77777777" w:rsidR="0040112B" w:rsidRDefault="00000000">
            <w:proofErr w:type="spellStart"/>
            <w:r>
              <w:rPr>
                <w:rFonts w:cs="Times New Roman"/>
                <w:sz w:val="21"/>
              </w:rPr>
              <w:t>生成约束</w:t>
            </w:r>
            <w:proofErr w:type="spellEnd"/>
          </w:p>
        </w:tc>
        <w:tc>
          <w:tcPr>
            <w:tcW w:w="2381" w:type="dxa"/>
            <w:shd w:val="clear" w:color="auto" w:fill="F7FBFC"/>
          </w:tcPr>
          <w:p w14:paraId="143474CE" w14:textId="77777777" w:rsidR="0040112B" w:rsidRDefault="00000000">
            <w:proofErr w:type="spellStart"/>
            <w:r>
              <w:rPr>
                <w:rFonts w:cs="Times New Roman"/>
                <w:sz w:val="21"/>
              </w:rPr>
              <w:t>core_skills</w:t>
            </w:r>
            <w:proofErr w:type="spellEnd"/>
            <w:r>
              <w:rPr>
                <w:rFonts w:cs="Times New Roman"/>
                <w:sz w:val="21"/>
              </w:rPr>
              <w:t xml:space="preserve"> </w:t>
            </w:r>
            <w:proofErr w:type="spellStart"/>
            <w:r>
              <w:rPr>
                <w:rFonts w:cs="Times New Roman"/>
                <w:sz w:val="21"/>
              </w:rPr>
              <w:t>白名单</w:t>
            </w:r>
            <w:proofErr w:type="spellEnd"/>
          </w:p>
        </w:tc>
        <w:tc>
          <w:tcPr>
            <w:tcW w:w="2381" w:type="dxa"/>
            <w:shd w:val="clear" w:color="auto" w:fill="F7FBFC"/>
          </w:tcPr>
          <w:p w14:paraId="3B71BD21" w14:textId="77777777" w:rsidR="0040112B" w:rsidRDefault="00000000">
            <w:proofErr w:type="spellStart"/>
            <w:r>
              <w:rPr>
                <w:rFonts w:cs="Times New Roman"/>
                <w:sz w:val="21"/>
              </w:rPr>
              <w:t>专名幻觉</w:t>
            </w:r>
            <w:proofErr w:type="spellEnd"/>
            <w:r>
              <w:rPr>
                <w:rFonts w:cs="Times New Roman"/>
                <w:sz w:val="21"/>
              </w:rPr>
              <w:t xml:space="preserve"> −9.1pp</w:t>
            </w:r>
          </w:p>
        </w:tc>
        <w:tc>
          <w:tcPr>
            <w:tcW w:w="2381" w:type="dxa"/>
            <w:shd w:val="clear" w:color="auto" w:fill="F7FBFC"/>
          </w:tcPr>
          <w:p w14:paraId="157180F8" w14:textId="77777777" w:rsidR="0040112B" w:rsidRDefault="00000000">
            <w:proofErr w:type="spellStart"/>
            <w:r>
              <w:rPr>
                <w:rFonts w:cs="Times New Roman"/>
                <w:sz w:val="21"/>
              </w:rPr>
              <w:t>enrich_discoveries</w:t>
            </w:r>
            <w:proofErr w:type="spellEnd"/>
          </w:p>
        </w:tc>
      </w:tr>
      <w:tr w:rsidR="0040112B" w14:paraId="781949F8" w14:textId="77777777">
        <w:tc>
          <w:tcPr>
            <w:tcW w:w="2381" w:type="dxa"/>
          </w:tcPr>
          <w:p w14:paraId="05E4CD9E" w14:textId="77777777" w:rsidR="0040112B" w:rsidRDefault="00000000">
            <w:r>
              <w:rPr>
                <w:rFonts w:cs="Times New Roman"/>
                <w:sz w:val="21"/>
              </w:rPr>
              <w:t xml:space="preserve">RAG </w:t>
            </w:r>
            <w:proofErr w:type="spellStart"/>
            <w:r>
              <w:rPr>
                <w:rFonts w:cs="Times New Roman"/>
                <w:sz w:val="21"/>
              </w:rPr>
              <w:t>回查</w:t>
            </w:r>
            <w:proofErr w:type="spellEnd"/>
          </w:p>
        </w:tc>
        <w:tc>
          <w:tcPr>
            <w:tcW w:w="2381" w:type="dxa"/>
          </w:tcPr>
          <w:p w14:paraId="35B0E497" w14:textId="77777777" w:rsidR="0040112B" w:rsidRDefault="00000000">
            <w:r>
              <w:rPr>
                <w:rFonts w:cs="Times New Roman"/>
                <w:sz w:val="21"/>
              </w:rPr>
              <w:t>PG + scan cache</w:t>
            </w:r>
          </w:p>
        </w:tc>
        <w:tc>
          <w:tcPr>
            <w:tcW w:w="2381" w:type="dxa"/>
          </w:tcPr>
          <w:p w14:paraId="5E3E458D" w14:textId="77777777" w:rsidR="0040112B" w:rsidRDefault="00000000">
            <w:proofErr w:type="spellStart"/>
            <w:r>
              <w:rPr>
                <w:rFonts w:cs="Times New Roman"/>
                <w:sz w:val="21"/>
              </w:rPr>
              <w:t>虚构</w:t>
            </w:r>
            <w:proofErr w:type="spellEnd"/>
            <w:r>
              <w:rPr>
                <w:rFonts w:cs="Times New Roman"/>
                <w:sz w:val="21"/>
              </w:rPr>
              <w:t xml:space="preserve"> </w:t>
            </w:r>
            <w:proofErr w:type="spellStart"/>
            <w:r>
              <w:rPr>
                <w:rFonts w:cs="Times New Roman"/>
                <w:sz w:val="21"/>
              </w:rPr>
              <w:t>job_id</w:t>
            </w:r>
            <w:proofErr w:type="spellEnd"/>
            <w:r>
              <w:rPr>
                <w:rFonts w:cs="Times New Roman"/>
                <w:sz w:val="21"/>
              </w:rPr>
              <w:t xml:space="preserve"> −7.2pp</w:t>
            </w:r>
          </w:p>
        </w:tc>
        <w:tc>
          <w:tcPr>
            <w:tcW w:w="2381" w:type="dxa"/>
          </w:tcPr>
          <w:p w14:paraId="15FF241E" w14:textId="77777777" w:rsidR="0040112B" w:rsidRDefault="00000000">
            <w:r>
              <w:rPr>
                <w:rFonts w:cs="Times New Roman"/>
                <w:sz w:val="21"/>
              </w:rPr>
              <w:t>zhitu_agent.py</w:t>
            </w:r>
          </w:p>
        </w:tc>
      </w:tr>
      <w:tr w:rsidR="0040112B" w14:paraId="59BC31AF" w14:textId="77777777">
        <w:tc>
          <w:tcPr>
            <w:tcW w:w="2381" w:type="dxa"/>
            <w:shd w:val="clear" w:color="auto" w:fill="F7FBFC"/>
          </w:tcPr>
          <w:p w14:paraId="7D379C56" w14:textId="77777777" w:rsidR="0040112B" w:rsidRDefault="00000000">
            <w:proofErr w:type="spellStart"/>
            <w:r>
              <w:rPr>
                <w:rFonts w:cs="Times New Roman"/>
                <w:sz w:val="21"/>
              </w:rPr>
              <w:t>兜底可复现</w:t>
            </w:r>
            <w:proofErr w:type="spellEnd"/>
          </w:p>
        </w:tc>
        <w:tc>
          <w:tcPr>
            <w:tcW w:w="2381" w:type="dxa"/>
            <w:shd w:val="clear" w:color="auto" w:fill="F7FBFC"/>
          </w:tcPr>
          <w:p w14:paraId="59758926" w14:textId="77777777" w:rsidR="0040112B" w:rsidRDefault="00000000">
            <w:r>
              <w:rPr>
                <w:rFonts w:cs="Times New Roman"/>
                <w:sz w:val="21"/>
              </w:rPr>
              <w:t>heuristic/mock</w:t>
            </w:r>
          </w:p>
        </w:tc>
        <w:tc>
          <w:tcPr>
            <w:tcW w:w="2381" w:type="dxa"/>
            <w:shd w:val="clear" w:color="auto" w:fill="F7FBFC"/>
          </w:tcPr>
          <w:p w14:paraId="0D1B6507" w14:textId="77777777" w:rsidR="0040112B" w:rsidRDefault="00000000">
            <w:proofErr w:type="spellStart"/>
            <w:r>
              <w:rPr>
                <w:rFonts w:cs="Times New Roman"/>
                <w:sz w:val="21"/>
              </w:rPr>
              <w:t>离线可用</w:t>
            </w:r>
            <w:proofErr w:type="spellEnd"/>
            <w:r>
              <w:rPr>
                <w:rFonts w:cs="Times New Roman"/>
                <w:sz w:val="21"/>
              </w:rPr>
              <w:t xml:space="preserve"> 100%</w:t>
            </w:r>
          </w:p>
        </w:tc>
        <w:tc>
          <w:tcPr>
            <w:tcW w:w="2381" w:type="dxa"/>
            <w:shd w:val="clear" w:color="auto" w:fill="F7FBFC"/>
          </w:tcPr>
          <w:p w14:paraId="6EFF786F" w14:textId="77777777" w:rsidR="0040112B" w:rsidRDefault="00000000">
            <w:r>
              <w:rPr>
                <w:rFonts w:cs="Times New Roman"/>
                <w:sz w:val="21"/>
              </w:rPr>
              <w:t>llm.py · data.py</w:t>
            </w:r>
          </w:p>
        </w:tc>
      </w:tr>
    </w:tbl>
    <w:p w14:paraId="23CAEE0D" w14:textId="77777777" w:rsidR="0040112B" w:rsidRDefault="0040112B"/>
    <w:p w14:paraId="3B1B3CA5" w14:textId="77777777" w:rsidR="0040112B" w:rsidRDefault="00000000">
      <w:pPr>
        <w:spacing w:after="0" w:line="360" w:lineRule="auto"/>
        <w:ind w:firstLine="420"/>
        <w:jc w:val="both"/>
        <w:rPr>
          <w:lang w:eastAsia="zh-CN"/>
        </w:rPr>
      </w:pPr>
      <w:r>
        <w:rPr>
          <w:rFonts w:cs="Times New Roman"/>
        </w:rPr>
        <w:t>（</w:t>
      </w:r>
      <w:r>
        <w:rPr>
          <w:rFonts w:cs="Times New Roman"/>
        </w:rPr>
        <w:t>1</w:t>
      </w:r>
      <w:r>
        <w:rPr>
          <w:rFonts w:cs="Times New Roman"/>
        </w:rPr>
        <w:t>）证据门控：发现入库要求</w:t>
      </w:r>
      <w:r>
        <w:rPr>
          <w:rFonts w:cs="Times New Roman"/>
        </w:rPr>
        <w:t xml:space="preserve"> |S|≥2 </w:t>
      </w:r>
      <w:proofErr w:type="spellStart"/>
      <w:r>
        <w:rPr>
          <w:rFonts w:cs="Times New Roman"/>
        </w:rPr>
        <w:t>独立证据源（不同</w:t>
      </w:r>
      <w:proofErr w:type="spellEnd"/>
      <w:r>
        <w:rPr>
          <w:rFonts w:cs="Times New Roman"/>
        </w:rPr>
        <w:t xml:space="preserve"> </w:t>
      </w:r>
      <w:proofErr w:type="spellStart"/>
      <w:r>
        <w:rPr>
          <w:rFonts w:cs="Times New Roman"/>
        </w:rPr>
        <w:t>company_name</w:t>
      </w:r>
      <w:proofErr w:type="spellEnd"/>
      <w:r>
        <w:rPr>
          <w:rFonts w:cs="Times New Roman"/>
        </w:rPr>
        <w:t xml:space="preserve"> </w:t>
      </w:r>
      <w:r>
        <w:rPr>
          <w:rFonts w:cs="Times New Roman"/>
        </w:rPr>
        <w:t>或</w:t>
      </w:r>
      <w:r>
        <w:rPr>
          <w:rFonts w:cs="Times New Roman"/>
        </w:rPr>
        <w:t xml:space="preserve"> </w:t>
      </w:r>
      <w:proofErr w:type="spellStart"/>
      <w:r>
        <w:rPr>
          <w:rFonts w:cs="Times New Roman"/>
        </w:rPr>
        <w:t>source_name</w:t>
      </w:r>
      <w:proofErr w:type="spellEnd"/>
      <w:r>
        <w:rPr>
          <w:rFonts w:cs="Times New Roman"/>
        </w:rPr>
        <w:t>），</w:t>
      </w:r>
      <w:proofErr w:type="spellStart"/>
      <w:r>
        <w:rPr>
          <w:rFonts w:cs="Times New Roman"/>
        </w:rPr>
        <w:t>否则标记</w:t>
      </w:r>
      <w:proofErr w:type="spellEnd"/>
      <w:r>
        <w:rPr>
          <w:rFonts w:cs="Times New Roman"/>
        </w:rPr>
        <w:t xml:space="preserve"> </w:t>
      </w:r>
      <w:proofErr w:type="spellStart"/>
      <w:r>
        <w:rPr>
          <w:rFonts w:cs="Times New Roman"/>
        </w:rPr>
        <w:t>low_evidence</w:t>
      </w:r>
      <w:proofErr w:type="spellEnd"/>
      <w:r>
        <w:rPr>
          <w:rFonts w:cs="Times New Roman"/>
        </w:rPr>
        <w:t xml:space="preserve"> </w:t>
      </w:r>
      <w:r>
        <w:rPr>
          <w:rFonts w:cs="Times New Roman"/>
        </w:rPr>
        <w:t>且</w:t>
      </w:r>
      <w:r>
        <w:rPr>
          <w:rFonts w:cs="Times New Roman"/>
        </w:rPr>
        <w:t xml:space="preserve"> </w:t>
      </w:r>
      <w:proofErr w:type="spellStart"/>
      <w:r>
        <w:rPr>
          <w:rFonts w:cs="Times New Roman"/>
        </w:rPr>
        <w:t>enrich_discoveries</w:t>
      </w:r>
      <w:proofErr w:type="spellEnd"/>
      <w:r>
        <w:rPr>
          <w:rFonts w:cs="Times New Roman"/>
        </w:rPr>
        <w:t xml:space="preserve"> Prompt </w:t>
      </w:r>
      <w:proofErr w:type="spellStart"/>
      <w:r>
        <w:rPr>
          <w:rFonts w:cs="Times New Roman"/>
        </w:rPr>
        <w:t>禁止扩展</w:t>
      </w:r>
      <w:proofErr w:type="spellEnd"/>
      <w:r>
        <w:rPr>
          <w:rFonts w:cs="Times New Roman"/>
        </w:rPr>
        <w:t xml:space="preserve"> </w:t>
      </w:r>
      <w:proofErr w:type="spellStart"/>
      <w:r>
        <w:rPr>
          <w:rFonts w:cs="Times New Roman"/>
        </w:rPr>
        <w:t>core_skills</w:t>
      </w:r>
      <w:proofErr w:type="spellEnd"/>
      <w:r>
        <w:rPr>
          <w:rFonts w:cs="Times New Roman"/>
        </w:rPr>
        <w:t xml:space="preserve"> </w:t>
      </w:r>
      <w:proofErr w:type="spellStart"/>
      <w:r>
        <w:rPr>
          <w:rFonts w:cs="Times New Roman"/>
        </w:rPr>
        <w:t>外专名</w:t>
      </w:r>
      <w:proofErr w:type="spellEnd"/>
      <w:r>
        <w:rPr>
          <w:rFonts w:cs="Times New Roman"/>
        </w:rPr>
        <w:t>。</w:t>
      </w:r>
      <w:r>
        <w:rPr>
          <w:rFonts w:cs="Times New Roman"/>
          <w:lang w:eastAsia="zh-CN"/>
        </w:rPr>
        <w:t>对话层引用</w:t>
      </w:r>
      <w:r>
        <w:rPr>
          <w:rFonts w:cs="Times New Roman"/>
          <w:lang w:eastAsia="zh-CN"/>
        </w:rPr>
        <w:t xml:space="preserve"> </w:t>
      </w:r>
      <w:proofErr w:type="spellStart"/>
      <w:r>
        <w:rPr>
          <w:rFonts w:cs="Times New Roman"/>
          <w:lang w:eastAsia="zh-CN"/>
        </w:rPr>
        <w:t>job_id</w:t>
      </w:r>
      <w:proofErr w:type="spellEnd"/>
      <w:r>
        <w:rPr>
          <w:rFonts w:cs="Times New Roman"/>
          <w:lang w:eastAsia="zh-CN"/>
        </w:rPr>
        <w:t xml:space="preserve"> </w:t>
      </w:r>
      <w:r>
        <w:rPr>
          <w:rFonts w:cs="Times New Roman"/>
          <w:lang w:eastAsia="zh-CN"/>
        </w:rPr>
        <w:t>时须存在于</w:t>
      </w:r>
      <w:r>
        <w:rPr>
          <w:rFonts w:cs="Times New Roman"/>
          <w:lang w:eastAsia="zh-CN"/>
        </w:rPr>
        <w:t xml:space="preserve"> scan cache </w:t>
      </w:r>
      <w:r>
        <w:rPr>
          <w:rFonts w:cs="Times New Roman"/>
          <w:lang w:eastAsia="zh-CN"/>
        </w:rPr>
        <w:t>或</w:t>
      </w:r>
      <w:r>
        <w:rPr>
          <w:rFonts w:cs="Times New Roman"/>
          <w:lang w:eastAsia="zh-CN"/>
        </w:rPr>
        <w:t xml:space="preserve"> PG</w:t>
      </w:r>
      <w:r>
        <w:rPr>
          <w:rFonts w:cs="Times New Roman"/>
          <w:lang w:eastAsia="zh-CN"/>
        </w:rPr>
        <w:t>，否则返回「未在当前语料中找到该岗位」并建议重新扫描。</w:t>
      </w:r>
    </w:p>
    <w:p w14:paraId="1EF24A34" w14:textId="77777777" w:rsidR="0040112B" w:rsidRDefault="00000000">
      <w:pPr>
        <w:spacing w:after="0" w:line="360" w:lineRule="auto"/>
        <w:ind w:firstLine="420"/>
        <w:jc w:val="both"/>
      </w:pPr>
      <w:r>
        <w:rPr>
          <w:rFonts w:cs="Times New Roman"/>
        </w:rPr>
        <w:t>（</w:t>
      </w:r>
      <w:r>
        <w:rPr>
          <w:rFonts w:cs="Times New Roman"/>
        </w:rPr>
        <w:t>2</w:t>
      </w:r>
      <w:r>
        <w:rPr>
          <w:rFonts w:cs="Times New Roman"/>
        </w:rPr>
        <w:t>）</w:t>
      </w:r>
      <w:r>
        <w:rPr>
          <w:rFonts w:cs="Times New Roman"/>
        </w:rPr>
        <w:t xml:space="preserve">RAG </w:t>
      </w:r>
      <w:proofErr w:type="spellStart"/>
      <w:r>
        <w:rPr>
          <w:rFonts w:cs="Times New Roman"/>
        </w:rPr>
        <w:t>流水线：</w:t>
      </w:r>
      <w:r>
        <w:rPr>
          <w:rFonts w:cs="Times New Roman"/>
        </w:rPr>
        <w:t>query</w:t>
      </w:r>
      <w:proofErr w:type="spellEnd"/>
      <w:r>
        <w:rPr>
          <w:rFonts w:cs="Times New Roman"/>
        </w:rPr>
        <w:t xml:space="preserve"> → </w:t>
      </w:r>
      <w:proofErr w:type="spellStart"/>
      <w:r>
        <w:rPr>
          <w:rFonts w:cs="Times New Roman"/>
        </w:rPr>
        <w:t>意图分类</w:t>
      </w:r>
      <w:proofErr w:type="spellEnd"/>
      <w:r>
        <w:rPr>
          <w:rFonts w:cs="Times New Roman"/>
        </w:rPr>
        <w:t xml:space="preserve"> → </w:t>
      </w:r>
      <w:proofErr w:type="spellStart"/>
      <w:r>
        <w:rPr>
          <w:rFonts w:cs="Times New Roman"/>
        </w:rPr>
        <w:t>多源检索（</w:t>
      </w:r>
      <w:r>
        <w:rPr>
          <w:rFonts w:cs="Times New Roman"/>
        </w:rPr>
        <w:t>Top-K</w:t>
      </w:r>
      <w:proofErr w:type="spellEnd"/>
      <w:r>
        <w:rPr>
          <w:rFonts w:cs="Times New Roman"/>
        </w:rPr>
        <w:t xml:space="preserve"> </w:t>
      </w:r>
      <w:proofErr w:type="spellStart"/>
      <w:r>
        <w:rPr>
          <w:rFonts w:cs="Times New Roman"/>
        </w:rPr>
        <w:t>片段</w:t>
      </w:r>
      <w:proofErr w:type="spellEnd"/>
      <w:r>
        <w:rPr>
          <w:rFonts w:cs="Times New Roman"/>
        </w:rPr>
        <w:t>）</w:t>
      </w:r>
      <w:r>
        <w:rPr>
          <w:rFonts w:cs="Times New Roman"/>
        </w:rPr>
        <w:t xml:space="preserve">→ </w:t>
      </w:r>
      <w:proofErr w:type="spellStart"/>
      <w:r>
        <w:rPr>
          <w:rFonts w:cs="Times New Roman"/>
        </w:rPr>
        <w:t>重排序</w:t>
      </w:r>
      <w:proofErr w:type="spellEnd"/>
      <w:r>
        <w:rPr>
          <w:rFonts w:cs="Times New Roman"/>
        </w:rPr>
        <w:t xml:space="preserve"> → Prompt </w:t>
      </w:r>
      <w:proofErr w:type="spellStart"/>
      <w:r>
        <w:rPr>
          <w:rFonts w:cs="Times New Roman"/>
        </w:rPr>
        <w:t>组装</w:t>
      </w:r>
      <w:proofErr w:type="spellEnd"/>
      <w:r>
        <w:rPr>
          <w:rFonts w:cs="Times New Roman"/>
        </w:rPr>
        <w:t xml:space="preserve"> → DeepSeek </w:t>
      </w:r>
      <w:proofErr w:type="spellStart"/>
      <w:r>
        <w:rPr>
          <w:rFonts w:cs="Times New Roman"/>
        </w:rPr>
        <w:t>生成</w:t>
      </w:r>
      <w:proofErr w:type="spellEnd"/>
      <w:r>
        <w:rPr>
          <w:rFonts w:cs="Times New Roman"/>
        </w:rPr>
        <w:t xml:space="preserve"> → </w:t>
      </w:r>
      <w:proofErr w:type="spellStart"/>
      <w:r>
        <w:rPr>
          <w:rFonts w:cs="Times New Roman"/>
        </w:rPr>
        <w:t>后处理校验。后处理包括：</w:t>
      </w:r>
      <w:r>
        <w:rPr>
          <w:rFonts w:cs="Times New Roman"/>
        </w:rPr>
        <w:t>job_id</w:t>
      </w:r>
      <w:proofErr w:type="spellEnd"/>
      <w:r>
        <w:rPr>
          <w:rFonts w:cs="Times New Roman"/>
        </w:rPr>
        <w:t xml:space="preserve"> </w:t>
      </w:r>
      <w:proofErr w:type="spellStart"/>
      <w:r>
        <w:rPr>
          <w:rFonts w:cs="Times New Roman"/>
        </w:rPr>
        <w:t>正则校验、技能名白名单</w:t>
      </w:r>
      <w:proofErr w:type="spellEnd"/>
      <w:r>
        <w:rPr>
          <w:rFonts w:cs="Times New Roman"/>
        </w:rPr>
        <w:t>（</w:t>
      </w:r>
      <w:r>
        <w:rPr>
          <w:rFonts w:cs="Times New Roman"/>
        </w:rPr>
        <w:t xml:space="preserve">_SKILL_VOCAB ∪ </w:t>
      </w:r>
      <w:proofErr w:type="spellStart"/>
      <w:r>
        <w:rPr>
          <w:rFonts w:cs="Times New Roman"/>
        </w:rPr>
        <w:t>core_skills</w:t>
      </w:r>
      <w:proofErr w:type="spellEnd"/>
      <w:r>
        <w:rPr>
          <w:rFonts w:cs="Times New Roman"/>
        </w:rPr>
        <w:t>）、</w:t>
      </w:r>
      <w:proofErr w:type="spellStart"/>
      <w:r>
        <w:rPr>
          <w:rFonts w:cs="Times New Roman"/>
        </w:rPr>
        <w:t>数字与百分比须带引用片段</w:t>
      </w:r>
      <w:proofErr w:type="spellEnd"/>
      <w:r>
        <w:rPr>
          <w:rFonts w:cs="Times New Roman"/>
        </w:rPr>
        <w:t xml:space="preserve"> ID</w:t>
      </w:r>
      <w:r>
        <w:rPr>
          <w:rFonts w:cs="Times New Roman"/>
        </w:rPr>
        <w:t>。</w:t>
      </w:r>
    </w:p>
    <w:p w14:paraId="50157293" w14:textId="77777777" w:rsidR="0040112B" w:rsidRDefault="00000000">
      <w:pPr>
        <w:spacing w:after="0" w:line="360" w:lineRule="auto"/>
        <w:ind w:firstLine="420"/>
        <w:jc w:val="both"/>
      </w:pPr>
      <w:r>
        <w:rPr>
          <w:rFonts w:cs="Times New Roman"/>
        </w:rPr>
        <w:t>（</w:t>
      </w:r>
      <w:r>
        <w:rPr>
          <w:rFonts w:cs="Times New Roman"/>
        </w:rPr>
        <w:t>3</w:t>
      </w:r>
      <w:r>
        <w:rPr>
          <w:rFonts w:cs="Times New Roman"/>
        </w:rPr>
        <w:t>）兜底层：无</w:t>
      </w:r>
      <w:r>
        <w:rPr>
          <w:rFonts w:cs="Times New Roman"/>
        </w:rPr>
        <w:t xml:space="preserve"> DEEPSEEK_API_KEY </w:t>
      </w:r>
      <w:proofErr w:type="spellStart"/>
      <w:r>
        <w:rPr>
          <w:rFonts w:cs="Times New Roman"/>
        </w:rPr>
        <w:t>或超时（默认</w:t>
      </w:r>
      <w:proofErr w:type="spellEnd"/>
      <w:r>
        <w:rPr>
          <w:rFonts w:cs="Times New Roman"/>
        </w:rPr>
        <w:t xml:space="preserve"> 30s</w:t>
      </w:r>
      <w:r>
        <w:rPr>
          <w:rFonts w:cs="Times New Roman"/>
        </w:rPr>
        <w:t>）</w:t>
      </w:r>
      <w:r>
        <w:rPr>
          <w:rFonts w:cs="Times New Roman"/>
        </w:rPr>
        <w:t xml:space="preserve">→ </w:t>
      </w:r>
      <w:proofErr w:type="spellStart"/>
      <w:r>
        <w:rPr>
          <w:rFonts w:cs="Times New Roman"/>
        </w:rPr>
        <w:t>启发式模板</w:t>
      </w:r>
      <w:proofErr w:type="spellEnd"/>
      <w:r>
        <w:rPr>
          <w:rFonts w:cs="Times New Roman"/>
        </w:rPr>
        <w:t xml:space="preserve"> + data </w:t>
      </w:r>
      <w:proofErr w:type="spellStart"/>
      <w:r>
        <w:rPr>
          <w:rFonts w:cs="Times New Roman"/>
        </w:rPr>
        <w:t>模块</w:t>
      </w:r>
      <w:proofErr w:type="spellEnd"/>
      <w:r>
        <w:rPr>
          <w:rFonts w:cs="Times New Roman"/>
        </w:rPr>
        <w:t xml:space="preserve"> </w:t>
      </w:r>
      <w:proofErr w:type="spellStart"/>
      <w:r>
        <w:rPr>
          <w:rFonts w:cs="Times New Roman"/>
        </w:rPr>
        <w:t>mock</w:t>
      </w:r>
      <w:r>
        <w:rPr>
          <w:rFonts w:cs="Times New Roman"/>
        </w:rPr>
        <w:t>，响应</w:t>
      </w:r>
      <w:proofErr w:type="spellEnd"/>
      <w:r>
        <w:rPr>
          <w:rFonts w:cs="Times New Roman"/>
        </w:rPr>
        <w:t xml:space="preserve"> header </w:t>
      </w:r>
      <w:r>
        <w:rPr>
          <w:rFonts w:cs="Times New Roman"/>
        </w:rPr>
        <w:t>含</w:t>
      </w:r>
      <w:r>
        <w:rPr>
          <w:rFonts w:cs="Times New Roman"/>
        </w:rPr>
        <w:t xml:space="preserve"> </w:t>
      </w:r>
      <w:proofErr w:type="spellStart"/>
      <w:r>
        <w:rPr>
          <w:rFonts w:cs="Times New Roman"/>
        </w:rPr>
        <w:t>inference_mode</w:t>
      </w:r>
      <w:proofErr w:type="spellEnd"/>
      <w:r>
        <w:rPr>
          <w:rFonts w:cs="Times New Roman"/>
        </w:rPr>
        <w:t>=</w:t>
      </w:r>
      <w:proofErr w:type="spellStart"/>
      <w:r>
        <w:rPr>
          <w:rFonts w:cs="Times New Roman"/>
        </w:rPr>
        <w:t>heuristic</w:t>
      </w:r>
      <w:r>
        <w:rPr>
          <w:rFonts w:cs="Times New Roman"/>
        </w:rPr>
        <w:t>，保证评测环境不依赖外网</w:t>
      </w:r>
      <w:proofErr w:type="spellEnd"/>
      <w:r>
        <w:rPr>
          <w:rFonts w:cs="Times New Roman"/>
        </w:rPr>
        <w:t xml:space="preserve"> LLM </w:t>
      </w:r>
      <w:proofErr w:type="spellStart"/>
      <w:r>
        <w:rPr>
          <w:rFonts w:cs="Times New Roman"/>
        </w:rPr>
        <w:t>仍可演示主流程</w:t>
      </w:r>
      <w:proofErr w:type="spellEnd"/>
      <w:r>
        <w:rPr>
          <w:rFonts w:cs="Times New Roman"/>
        </w:rPr>
        <w:t>。</w:t>
      </w:r>
    </w:p>
    <w:p w14:paraId="61D94864" w14:textId="77777777" w:rsidR="0040112B" w:rsidRDefault="00000000">
      <w:pPr>
        <w:spacing w:after="0" w:line="360" w:lineRule="auto"/>
        <w:ind w:firstLine="420"/>
        <w:jc w:val="both"/>
      </w:pPr>
      <w:r>
        <w:rPr>
          <w:rFonts w:cs="Times New Roman"/>
        </w:rPr>
        <w:t>（</w:t>
      </w:r>
      <w:r>
        <w:rPr>
          <w:rFonts w:cs="Times New Roman"/>
        </w:rPr>
        <w:t>4</w:t>
      </w:r>
      <w:r>
        <w:rPr>
          <w:rFonts w:cs="Times New Roman"/>
        </w:rPr>
        <w:t>）职责隔离架构：</w:t>
      </w:r>
      <w:r>
        <w:rPr>
          <w:rFonts w:cs="Times New Roman"/>
        </w:rPr>
        <w:t xml:space="preserve">discovery.py </w:t>
      </w:r>
      <w:r>
        <w:rPr>
          <w:rFonts w:cs="Times New Roman"/>
        </w:rPr>
        <w:t>内</w:t>
      </w:r>
      <w:r>
        <w:rPr>
          <w:rFonts w:cs="Times New Roman"/>
        </w:rPr>
        <w:t xml:space="preserve"> enrich </w:t>
      </w:r>
      <w:r>
        <w:rPr>
          <w:rFonts w:cs="Times New Roman"/>
        </w:rPr>
        <w:t>与</w:t>
      </w:r>
      <w:r>
        <w:rPr>
          <w:rFonts w:cs="Times New Roman"/>
        </w:rPr>
        <w:t xml:space="preserve"> scan </w:t>
      </w:r>
      <w:r>
        <w:rPr>
          <w:rFonts w:cs="Times New Roman"/>
        </w:rPr>
        <w:t>为同步批处理；</w:t>
      </w:r>
      <w:r>
        <w:rPr>
          <w:rFonts w:cs="Times New Roman"/>
        </w:rPr>
        <w:t xml:space="preserve">agent.py chat </w:t>
      </w:r>
      <w:proofErr w:type="spellStart"/>
      <w:r>
        <w:rPr>
          <w:rFonts w:cs="Times New Roman"/>
        </w:rPr>
        <w:t>为无状态请求，仅读取不可变快照（</w:t>
      </w:r>
      <w:r>
        <w:rPr>
          <w:rFonts w:cs="Times New Roman"/>
        </w:rPr>
        <w:t>scan</w:t>
      </w:r>
      <w:proofErr w:type="spellEnd"/>
      <w:r>
        <w:rPr>
          <w:rFonts w:cs="Times New Roman"/>
        </w:rPr>
        <w:t xml:space="preserve"> </w:t>
      </w:r>
      <w:proofErr w:type="spellStart"/>
      <w:r>
        <w:rPr>
          <w:rFonts w:cs="Times New Roman"/>
        </w:rPr>
        <w:t>结果、</w:t>
      </w:r>
      <w:r>
        <w:rPr>
          <w:rFonts w:cs="Times New Roman"/>
        </w:rPr>
        <w:t>JD</w:t>
      </w:r>
      <w:proofErr w:type="spellEnd"/>
      <w:r>
        <w:rPr>
          <w:rFonts w:cs="Times New Roman"/>
        </w:rPr>
        <w:t xml:space="preserve"> </w:t>
      </w:r>
      <w:proofErr w:type="spellStart"/>
      <w:r>
        <w:rPr>
          <w:rFonts w:cs="Times New Roman"/>
        </w:rPr>
        <w:t>摘要</w:t>
      </w:r>
      <w:proofErr w:type="spellEnd"/>
      <w:r>
        <w:rPr>
          <w:rFonts w:cs="Times New Roman"/>
        </w:rPr>
        <w:t>），</w:t>
      </w:r>
      <w:proofErr w:type="spellStart"/>
      <w:r>
        <w:rPr>
          <w:rFonts w:cs="Times New Roman"/>
        </w:rPr>
        <w:t>不写入</w:t>
      </w:r>
      <w:proofErr w:type="spellEnd"/>
      <w:r>
        <w:rPr>
          <w:rFonts w:cs="Times New Roman"/>
        </w:rPr>
        <w:t xml:space="preserve"> discoveries </w:t>
      </w:r>
      <w:proofErr w:type="spellStart"/>
      <w:r>
        <w:rPr>
          <w:rFonts w:cs="Times New Roman"/>
        </w:rPr>
        <w:t>表，防止对话幻觉反向污染图谱</w:t>
      </w:r>
      <w:proofErr w:type="spellEnd"/>
      <w:r>
        <w:rPr>
          <w:rFonts w:cs="Times New Roman"/>
        </w:rPr>
        <w:t>。</w:t>
      </w:r>
    </w:p>
    <w:p w14:paraId="67BB201C" w14:textId="77777777" w:rsidR="0040112B" w:rsidRDefault="00000000">
      <w:pPr>
        <w:spacing w:after="0" w:line="360" w:lineRule="auto"/>
        <w:ind w:firstLine="420"/>
        <w:jc w:val="both"/>
        <w:rPr>
          <w:lang w:eastAsia="zh-CN"/>
        </w:rPr>
      </w:pPr>
      <w:r>
        <w:rPr>
          <w:rFonts w:cs="Times New Roman"/>
          <w:lang w:eastAsia="zh-CN"/>
        </w:rPr>
        <w:t>（</w:t>
      </w:r>
      <w:r>
        <w:rPr>
          <w:rFonts w:cs="Times New Roman"/>
          <w:lang w:eastAsia="zh-CN"/>
        </w:rPr>
        <w:t>5</w:t>
      </w:r>
      <w:r>
        <w:rPr>
          <w:rFonts w:cs="Times New Roman"/>
          <w:lang w:eastAsia="zh-CN"/>
        </w:rPr>
        <w:t>）幻觉检测指标：在</w:t>
      </w:r>
      <w:r>
        <w:rPr>
          <w:rFonts w:cs="Times New Roman"/>
          <w:lang w:eastAsia="zh-CN"/>
        </w:rPr>
        <w:t xml:space="preserve"> 200 </w:t>
      </w:r>
      <w:r>
        <w:rPr>
          <w:rFonts w:cs="Times New Roman"/>
          <w:lang w:eastAsia="zh-CN"/>
        </w:rPr>
        <w:t>条结构化输出样本上人工标注「事实性错误」，对比门控前后错误率；主要错误类型为「无证据技能」「虚构公司」「夸大增速」，门控对前三类抑制显著，对措辞润色类「软性幻觉」仍建议人工抽检。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0CBAEB6" w14:textId="77777777" w:rsidR="0040112B" w:rsidRDefault="00000000">
      <w:pPr>
        <w:spacing w:after="0" w:line="360" w:lineRule="auto"/>
        <w:ind w:firstLine="420"/>
        <w:jc w:val="both"/>
        <w:rPr>
          <w:lang w:eastAsia="zh-CN"/>
        </w:rPr>
      </w:pPr>
      <w:proofErr w:type="spellStart"/>
      <w:r>
        <w:rPr>
          <w:rFonts w:cs="Times New Roman"/>
        </w:rPr>
        <w:t>与同类作品对比，常见方案在</w:t>
      </w:r>
      <w:proofErr w:type="spellEnd"/>
      <w:r>
        <w:rPr>
          <w:rFonts w:cs="Times New Roman"/>
        </w:rPr>
        <w:t xml:space="preserve"> Elasticsearch </w:t>
      </w:r>
      <w:r>
        <w:rPr>
          <w:rFonts w:cs="Times New Roman"/>
        </w:rPr>
        <w:t>或</w:t>
      </w:r>
      <w:r>
        <w:rPr>
          <w:rFonts w:cs="Times New Roman"/>
        </w:rPr>
        <w:t xml:space="preserve"> Python </w:t>
      </w:r>
      <w:proofErr w:type="spellStart"/>
      <w:r>
        <w:rPr>
          <w:rFonts w:cs="Times New Roman"/>
        </w:rPr>
        <w:t>脚本中做去重，难以保证并发写入一致性；本方案利用</w:t>
      </w:r>
      <w:proofErr w:type="spellEnd"/>
      <w:r>
        <w:rPr>
          <w:rFonts w:cs="Times New Roman"/>
        </w:rPr>
        <w:t xml:space="preserve"> PG UNIQUE </w:t>
      </w:r>
      <w:proofErr w:type="spellStart"/>
      <w:r>
        <w:rPr>
          <w:rFonts w:cs="Times New Roman"/>
        </w:rPr>
        <w:t>约束与触发器原子性，在多进程</w:t>
      </w:r>
      <w:proofErr w:type="spellEnd"/>
      <w:r>
        <w:rPr>
          <w:rFonts w:cs="Times New Roman"/>
        </w:rPr>
        <w:t xml:space="preserve"> merge </w:t>
      </w:r>
      <w:proofErr w:type="spellStart"/>
      <w:r>
        <w:rPr>
          <w:rFonts w:cs="Times New Roman"/>
        </w:rPr>
        <w:t>场景下仍</w:t>
      </w:r>
      <w:proofErr w:type="spellEnd"/>
      <w:r>
        <w:rPr>
          <w:rFonts w:cs="Times New Roman"/>
        </w:rPr>
        <w:t xml:space="preserve"> </w:t>
      </w:r>
      <w:proofErr w:type="spellStart"/>
      <w:r>
        <w:rPr>
          <w:rFonts w:cs="Times New Roman"/>
        </w:rPr>
        <w:t>dedup</w:t>
      </w:r>
      <w:proofErr w:type="spellEnd"/>
      <w:r>
        <w:rPr>
          <w:rFonts w:cs="Times New Roman"/>
        </w:rPr>
        <w:t xml:space="preserve"> </w:t>
      </w:r>
      <w:proofErr w:type="spellStart"/>
      <w:r>
        <w:rPr>
          <w:rFonts w:cs="Times New Roman"/>
        </w:rPr>
        <w:lastRenderedPageBreak/>
        <w:t>正确，体现数据库原生治理优势</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0FA3C1A"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4AE0B64B"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w:t>
      </w:r>
      <w:proofErr w:type="spellStart"/>
      <w:r>
        <w:rPr>
          <w:rFonts w:cs="Times New Roman"/>
          <w:lang w:eastAsia="zh-CN"/>
        </w:rPr>
        <w:t>salary_range</w:t>
      </w:r>
      <w:proofErr w:type="spellEnd"/>
      <w:r>
        <w:rPr>
          <w:rFonts w:cs="Times New Roman"/>
          <w:lang w:eastAsia="zh-CN"/>
        </w:rPr>
        <w:t xml:space="preserve"> </w:t>
      </w:r>
      <w:r>
        <w:rPr>
          <w:rFonts w:cs="Times New Roman"/>
          <w:lang w:eastAsia="zh-CN"/>
        </w:rPr>
        <w:t>异常值做分位数截断、引入</w:t>
      </w:r>
      <w:r>
        <w:rPr>
          <w:rFonts w:cs="Times New Roman"/>
          <w:lang w:eastAsia="zh-CN"/>
        </w:rPr>
        <w:t xml:space="preserve"> </w:t>
      </w:r>
      <w:proofErr w:type="spellStart"/>
      <w:r>
        <w:rPr>
          <w:rFonts w:cs="Times New Roman"/>
          <w:lang w:eastAsia="zh-CN"/>
        </w:rPr>
        <w:t>publish_time</w:t>
      </w:r>
      <w:proofErr w:type="spellEnd"/>
      <w:r>
        <w:rPr>
          <w:rFonts w:cs="Times New Roman"/>
          <w:lang w:eastAsia="zh-CN"/>
        </w:rPr>
        <w:t xml:space="preserv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9BE3709" w14:textId="77777777" w:rsidR="0040112B" w:rsidRDefault="00000000">
      <w:pPr>
        <w:pStyle w:val="31"/>
        <w:spacing w:before="160" w:after="120"/>
        <w:rPr>
          <w:lang w:eastAsia="zh-CN"/>
        </w:rPr>
      </w:pPr>
      <w:bookmarkStart w:id="27" w:name="_Toc239272340"/>
      <w:proofErr w:type="gramStart"/>
      <w:r>
        <w:rPr>
          <w:rFonts w:ascii="微软雅黑" w:eastAsia="黑体" w:hAnsi="微软雅黑" w:cs="微软雅黑"/>
          <w:color w:val="1A5C66"/>
          <w:lang w:eastAsia="zh-CN"/>
        </w:rPr>
        <w:t xml:space="preserve">2.5.3  </w:t>
      </w:r>
      <w:r>
        <w:rPr>
          <w:rFonts w:ascii="微软雅黑" w:eastAsia="黑体" w:hAnsi="微软雅黑" w:cs="微软雅黑"/>
          <w:color w:val="1A5C66"/>
          <w:lang w:eastAsia="zh-CN"/>
        </w:rPr>
        <w:t>创新点和优势</w:t>
      </w:r>
      <w:bookmarkEnd w:id="27"/>
      <w:proofErr w:type="gramEnd"/>
    </w:p>
    <w:p w14:paraId="01521B4E" w14:textId="77777777" w:rsidR="0040112B" w:rsidRDefault="00000000">
      <w:pPr>
        <w:spacing w:after="0" w:line="360" w:lineRule="auto"/>
        <w:ind w:firstLine="420"/>
        <w:jc w:val="both"/>
        <w:rPr>
          <w:lang w:eastAsia="zh-CN"/>
        </w:rPr>
      </w:pPr>
      <w:r>
        <w:rPr>
          <w:rFonts w:cs="Times New Roman"/>
          <w:lang w:eastAsia="zh-CN"/>
        </w:rPr>
        <w:t>创新点</w:t>
      </w:r>
      <w:r>
        <w:rPr>
          <w:rFonts w:cs="Times New Roman"/>
          <w:lang w:eastAsia="zh-CN"/>
        </w:rPr>
        <w:t xml:space="preserve"> I5</w:t>
      </w:r>
      <w:r>
        <w:rPr>
          <w:rFonts w:cs="Times New Roman"/>
          <w:lang w:eastAsia="zh-CN"/>
        </w:rPr>
        <w:t>：</w:t>
      </w:r>
      <w:r>
        <w:rPr>
          <w:rFonts w:cs="Times New Roman"/>
          <w:lang w:eastAsia="zh-CN"/>
        </w:rPr>
        <w:t xml:space="preserve">|S|≥2 </w:t>
      </w:r>
      <w:r>
        <w:rPr>
          <w:rFonts w:cs="Times New Roman"/>
          <w:lang w:eastAsia="zh-CN"/>
        </w:rPr>
        <w:t>证据门控</w:t>
      </w:r>
      <w:r>
        <w:rPr>
          <w:rFonts w:cs="Times New Roman"/>
          <w:lang w:eastAsia="zh-CN"/>
        </w:rPr>
        <w:t xml:space="preserve"> + RAG </w:t>
      </w:r>
      <w:r>
        <w:rPr>
          <w:rFonts w:cs="Times New Roman"/>
          <w:lang w:eastAsia="zh-CN"/>
        </w:rPr>
        <w:t>职责隔离</w:t>
      </w:r>
      <w:r>
        <w:rPr>
          <w:rFonts w:cs="Times New Roman"/>
          <w:lang w:eastAsia="zh-CN"/>
        </w:rPr>
        <w:t xml:space="preserve"> + </w:t>
      </w:r>
      <w:r>
        <w:rPr>
          <w:rFonts w:cs="Times New Roman"/>
          <w:lang w:eastAsia="zh-CN"/>
        </w:rPr>
        <w:t>图谱回查，构成「数据进、结论出」双端可信机制。</w:t>
      </w:r>
      <w:r>
        <w:rPr>
          <w:rFonts w:cs="Times New Roman"/>
          <w:lang w:eastAsia="zh-CN"/>
        </w:rPr>
        <w:t xml:space="preserve">I1 </w:t>
      </w:r>
      <w:r>
        <w:rPr>
          <w:rFonts w:cs="Times New Roman"/>
          <w:lang w:eastAsia="zh-CN"/>
        </w:rPr>
        <w:t>保证语料质量，</w:t>
      </w:r>
      <w:r>
        <w:rPr>
          <w:rFonts w:cs="Times New Roman"/>
          <w:lang w:eastAsia="zh-CN"/>
        </w:rPr>
        <w:t xml:space="preserve">I5 </w:t>
      </w:r>
      <w:r>
        <w:rPr>
          <w:rFonts w:cs="Times New Roman"/>
          <w:lang w:eastAsia="zh-CN"/>
        </w:rPr>
        <w:t>保证结论质量；二者叠加使平台在大模型时代「可用但不失控」。上述设计均可在源码与数据库层复核，并与赛题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5EE3A4E" w14:textId="77777777" w:rsidR="0040112B" w:rsidRDefault="00000000">
      <w:pPr>
        <w:spacing w:after="0" w:line="360" w:lineRule="auto"/>
        <w:ind w:firstLine="420"/>
        <w:jc w:val="both"/>
        <w:rPr>
          <w:lang w:eastAsia="zh-CN"/>
        </w:rPr>
      </w:pPr>
      <w:r>
        <w:rPr>
          <w:rFonts w:cs="Times New Roman"/>
          <w:lang w:eastAsia="zh-CN"/>
        </w:rPr>
        <w:t>优势一：可建档性。每条发现与对话引用可追溯到</w:t>
      </w:r>
      <w:r>
        <w:rPr>
          <w:rFonts w:cs="Times New Roman"/>
          <w:lang w:eastAsia="zh-CN"/>
        </w:rPr>
        <w:t xml:space="preserve"> </w:t>
      </w:r>
      <w:proofErr w:type="spellStart"/>
      <w:r>
        <w:rPr>
          <w:rFonts w:cs="Times New Roman"/>
          <w:lang w:eastAsia="zh-CN"/>
        </w:rPr>
        <w:t>evidence_sources</w:t>
      </w:r>
      <w:proofErr w:type="spellEnd"/>
      <w:r>
        <w:rPr>
          <w:rFonts w:cs="Times New Roman"/>
          <w:lang w:eastAsia="zh-CN"/>
        </w:rPr>
        <w:t xml:space="preserve"> </w:t>
      </w:r>
      <w:r>
        <w:rPr>
          <w:rFonts w:cs="Times New Roman"/>
          <w:lang w:eastAsia="zh-CN"/>
        </w:rPr>
        <w:t>与</w:t>
      </w:r>
      <w:r>
        <w:rPr>
          <w:rFonts w:cs="Times New Roman"/>
          <w:lang w:eastAsia="zh-CN"/>
        </w:rPr>
        <w:t xml:space="preserve"> JD </w:t>
      </w:r>
      <w:r>
        <w:rPr>
          <w:rFonts w:cs="Times New Roman"/>
          <w:lang w:eastAsia="zh-CN"/>
        </w:rPr>
        <w:t>片段</w:t>
      </w:r>
      <w:r>
        <w:rPr>
          <w:rFonts w:cs="Times New Roman"/>
          <w:lang w:eastAsia="zh-CN"/>
        </w:rPr>
        <w:t xml:space="preserve"> ID</w:t>
      </w:r>
      <w:r>
        <w:rPr>
          <w:rFonts w:cs="Times New Roman"/>
          <w:lang w:eastAsia="zh-CN"/>
        </w:rPr>
        <w:t>，满足政务与大型</w:t>
      </w:r>
      <w:r>
        <w:rPr>
          <w:rFonts w:cs="Times New Roman"/>
          <w:lang w:eastAsia="zh-CN"/>
        </w:rPr>
        <w:t xml:space="preserve"> HR </w:t>
      </w:r>
      <w:r>
        <w:rPr>
          <w:rFonts w:cs="Times New Roman"/>
          <w:lang w:eastAsia="zh-CN"/>
        </w:rPr>
        <w:t>场景对决策留痕的要求，区别于纯</w:t>
      </w:r>
      <w:r>
        <w:rPr>
          <w:rFonts w:cs="Times New Roman"/>
          <w:lang w:eastAsia="zh-CN"/>
        </w:rPr>
        <w:t xml:space="preserve"> </w:t>
      </w:r>
      <w:proofErr w:type="spellStart"/>
      <w:r>
        <w:rPr>
          <w:rFonts w:cs="Times New Roman"/>
          <w:lang w:eastAsia="zh-CN"/>
        </w:rPr>
        <w:t>ChatBot</w:t>
      </w:r>
      <w:proofErr w:type="spellEnd"/>
      <w:r>
        <w:rPr>
          <w:rFonts w:cs="Times New Roman"/>
          <w:lang w:eastAsia="zh-CN"/>
        </w:rPr>
        <w:t xml:space="preserve"> </w:t>
      </w:r>
      <w:r>
        <w:rPr>
          <w:rFonts w:cs="Times New Roman"/>
          <w:lang w:eastAsia="zh-CN"/>
        </w:rPr>
        <w:t>演示。上述设计均可在源码与数据库层复核，并与赛题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F3F9A4D" w14:textId="77777777" w:rsidR="0040112B" w:rsidRDefault="00000000">
      <w:pPr>
        <w:spacing w:after="0" w:line="360" w:lineRule="auto"/>
        <w:ind w:firstLine="420"/>
        <w:jc w:val="both"/>
        <w:rPr>
          <w:lang w:eastAsia="zh-CN"/>
        </w:rPr>
      </w:pPr>
      <w:r>
        <w:rPr>
          <w:rFonts w:cs="Times New Roman"/>
          <w:lang w:eastAsia="zh-CN"/>
        </w:rPr>
        <w:t>优势二：幻觉率可量化。</w:t>
      </w:r>
      <w:r>
        <w:rPr>
          <w:rFonts w:cs="Times New Roman"/>
          <w:lang w:eastAsia="zh-CN"/>
        </w:rPr>
        <w:t xml:space="preserve">18.7%→3.2% </w:t>
      </w:r>
      <w:r>
        <w:rPr>
          <w:rFonts w:cs="Times New Roman"/>
          <w:lang w:eastAsia="zh-CN"/>
        </w:rPr>
        <w:t>的下降有</w:t>
      </w:r>
      <w:r>
        <w:rPr>
          <w:rFonts w:cs="Times New Roman"/>
          <w:lang w:eastAsia="zh-CN"/>
        </w:rPr>
        <w:t xml:space="preserve"> 200 </w:t>
      </w:r>
      <w:r>
        <w:rPr>
          <w:rFonts w:cs="Times New Roman"/>
          <w:lang w:eastAsia="zh-CN"/>
        </w:rPr>
        <w:t>样本标注支撑，非口号式「降低幻觉」；剩余</w:t>
      </w:r>
      <w:r>
        <w:rPr>
          <w:rFonts w:cs="Times New Roman"/>
          <w:lang w:eastAsia="zh-CN"/>
        </w:rPr>
        <w:t xml:space="preserve"> 3.2% </w:t>
      </w:r>
      <w:r>
        <w:rPr>
          <w:rFonts w:cs="Times New Roman"/>
          <w:lang w:eastAsia="zh-CN"/>
        </w:rPr>
        <w:t>主要为措辞过度推断，已在</w:t>
      </w:r>
      <w:r>
        <w:rPr>
          <w:rFonts w:cs="Times New Roman"/>
          <w:lang w:eastAsia="zh-CN"/>
        </w:rPr>
        <w:t xml:space="preserve"> roadmap </w:t>
      </w:r>
      <w:r>
        <w:rPr>
          <w:rFonts w:cs="Times New Roman"/>
          <w:lang w:eastAsia="zh-CN"/>
        </w:rPr>
        <w:t>中规划二次校验模型。上述设计均可在源码与数据库层复核，并与赛题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60F6AB8" w14:textId="77777777" w:rsidR="0040112B" w:rsidRDefault="00000000">
      <w:pPr>
        <w:spacing w:after="0" w:line="360" w:lineRule="auto"/>
        <w:ind w:firstLine="420"/>
        <w:jc w:val="both"/>
      </w:pPr>
      <w:proofErr w:type="spellStart"/>
      <w:r>
        <w:rPr>
          <w:rFonts w:cs="Times New Roman"/>
        </w:rPr>
        <w:t>优势三：</w:t>
      </w:r>
      <w:r>
        <w:rPr>
          <w:rFonts w:cs="Times New Roman"/>
        </w:rPr>
        <w:t>Agent</w:t>
      </w:r>
      <w:proofErr w:type="spellEnd"/>
      <w:r>
        <w:rPr>
          <w:rFonts w:cs="Times New Roman"/>
        </w:rPr>
        <w:t xml:space="preserve"> </w:t>
      </w:r>
      <w:proofErr w:type="spellStart"/>
      <w:r>
        <w:rPr>
          <w:rFonts w:cs="Times New Roman"/>
        </w:rPr>
        <w:t>分工清晰。评委常质疑「一个</w:t>
      </w:r>
      <w:proofErr w:type="spellEnd"/>
      <w:r>
        <w:rPr>
          <w:rFonts w:cs="Times New Roman"/>
        </w:rPr>
        <w:t xml:space="preserve"> LLM </w:t>
      </w:r>
      <w:proofErr w:type="spellStart"/>
      <w:r>
        <w:rPr>
          <w:rFonts w:cs="Times New Roman"/>
        </w:rPr>
        <w:t>包打天下</w:t>
      </w:r>
      <w:proofErr w:type="spellEnd"/>
      <w:r>
        <w:rPr>
          <w:rFonts w:cs="Times New Roman"/>
        </w:rPr>
        <w:t>」；</w:t>
      </w:r>
      <w:proofErr w:type="spellStart"/>
      <w:r>
        <w:rPr>
          <w:rFonts w:cs="Times New Roman"/>
        </w:rPr>
        <w:t>本项目用</w:t>
      </w:r>
      <w:proofErr w:type="spellEnd"/>
      <w:r>
        <w:rPr>
          <w:rFonts w:cs="Times New Roman"/>
        </w:rPr>
        <w:t xml:space="preserve"> </w:t>
      </w:r>
      <w:proofErr w:type="spellStart"/>
      <w:r>
        <w:rPr>
          <w:rFonts w:cs="Times New Roman"/>
        </w:rPr>
        <w:t>DiscoveryAgent</w:t>
      </w:r>
      <w:proofErr w:type="spellEnd"/>
      <w:r>
        <w:rPr>
          <w:rFonts w:cs="Times New Roman"/>
        </w:rPr>
        <w:t xml:space="preserve"> + </w:t>
      </w:r>
      <w:proofErr w:type="spellStart"/>
      <w:r>
        <w:rPr>
          <w:rFonts w:cs="Times New Roman"/>
        </w:rPr>
        <w:t>ZhituAgent</w:t>
      </w:r>
      <w:proofErr w:type="spellEnd"/>
      <w:r>
        <w:rPr>
          <w:rFonts w:cs="Times New Roman"/>
        </w:rPr>
        <w:t xml:space="preserve"> + </w:t>
      </w:r>
      <w:proofErr w:type="spellStart"/>
      <w:r>
        <w:rPr>
          <w:rFonts w:cs="Times New Roman"/>
        </w:rPr>
        <w:t>EvolutionAgent</w:t>
      </w:r>
      <w:proofErr w:type="spellEnd"/>
      <w:r>
        <w:rPr>
          <w:rFonts w:cs="Times New Roman"/>
        </w:rPr>
        <w:t xml:space="preserve"> </w:t>
      </w:r>
      <w:proofErr w:type="spellStart"/>
      <w:r>
        <w:rPr>
          <w:rFonts w:cs="Times New Roman"/>
        </w:rPr>
        <w:t>三体分工，各</w:t>
      </w:r>
      <w:proofErr w:type="spellEnd"/>
      <w:r>
        <w:rPr>
          <w:rFonts w:cs="Times New Roman"/>
        </w:rPr>
        <w:t xml:space="preserve"> Agent </w:t>
      </w:r>
      <w:proofErr w:type="spellStart"/>
      <w:r>
        <w:rPr>
          <w:rFonts w:cs="Times New Roman"/>
        </w:rPr>
        <w:t>输入输出</w:t>
      </w:r>
      <w:proofErr w:type="spellEnd"/>
      <w:r>
        <w:rPr>
          <w:rFonts w:cs="Times New Roman"/>
        </w:rPr>
        <w:t xml:space="preserve"> schema </w:t>
      </w:r>
      <w:proofErr w:type="spellStart"/>
      <w:r>
        <w:rPr>
          <w:rFonts w:cs="Times New Roman"/>
        </w:rPr>
        <w:t>固定，便于模块化测试与责任界定</w:t>
      </w:r>
      <w:proofErr w:type="spellEnd"/>
      <w:r>
        <w:rPr>
          <w:rFonts w:cs="Times New Roman"/>
        </w:rPr>
        <w:t>。</w:t>
      </w:r>
    </w:p>
    <w:p w14:paraId="387DDA27" w14:textId="77777777" w:rsidR="0040112B" w:rsidRDefault="00000000">
      <w:pPr>
        <w:spacing w:after="0" w:line="360" w:lineRule="auto"/>
        <w:ind w:firstLine="420"/>
        <w:jc w:val="both"/>
        <w:rPr>
          <w:lang w:eastAsia="zh-CN"/>
        </w:rPr>
      </w:pPr>
      <w:r>
        <w:rPr>
          <w:rFonts w:cs="Times New Roman"/>
          <w:lang w:eastAsia="zh-CN"/>
        </w:rPr>
        <w:lastRenderedPageBreak/>
        <w:t>优势四：赛题对齐。</w:t>
      </w:r>
      <w:r>
        <w:rPr>
          <w:rFonts w:cs="Times New Roman"/>
          <w:lang w:eastAsia="zh-CN"/>
        </w:rPr>
        <w:t xml:space="preserve">XH-202621 </w:t>
      </w:r>
      <w:r>
        <w:rPr>
          <w:rFonts w:cs="Times New Roman"/>
          <w:lang w:eastAsia="zh-CN"/>
        </w:rPr>
        <w:t>解读明确提及「</w:t>
      </w:r>
      <w:r>
        <w:rPr>
          <w:rFonts w:cs="Times New Roman"/>
          <w:lang w:eastAsia="zh-CN"/>
        </w:rPr>
        <w:t xml:space="preserve">AI </w:t>
      </w:r>
      <w:r>
        <w:rPr>
          <w:rFonts w:cs="Times New Roman"/>
          <w:lang w:eastAsia="zh-CN"/>
        </w:rPr>
        <w:t>模型能力幻觉防控」；</w:t>
      </w:r>
      <w:r>
        <w:rPr>
          <w:rFonts w:cs="Times New Roman"/>
          <w:lang w:eastAsia="zh-CN"/>
        </w:rPr>
        <w:t xml:space="preserve">I5 </w:t>
      </w:r>
      <w:r>
        <w:rPr>
          <w:rFonts w:cs="Times New Roman"/>
          <w:lang w:eastAsia="zh-CN"/>
        </w:rPr>
        <w:t>将防控嵌入工程链路而非事后免责声明，体现「执图破局」对可信</w:t>
      </w:r>
      <w:r>
        <w:rPr>
          <w:rFonts w:cs="Times New Roman"/>
          <w:lang w:eastAsia="zh-CN"/>
        </w:rPr>
        <w:t xml:space="preserve"> AI </w:t>
      </w:r>
      <w:r>
        <w:rPr>
          <w:rFonts w:cs="Times New Roman"/>
          <w:lang w:eastAsia="zh-CN"/>
        </w:rPr>
        <w:t>的实质响应。上述设计均可在源码与数据库层复核，并与赛题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F26E4AE"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proofErr w:type="spellStart"/>
      <w:r>
        <w:rPr>
          <w:rFonts w:cs="Times New Roman"/>
          <w:lang w:eastAsia="zh-CN"/>
        </w:rPr>
        <w:t>source_id_hash</w:t>
      </w:r>
      <w:proofErr w:type="spellEnd"/>
      <w:r>
        <w:rPr>
          <w:rFonts w:cs="Times New Roman"/>
          <w:lang w:eastAsia="zh-CN"/>
        </w:rPr>
        <w:t xml:space="preserve">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w:t>
      </w:r>
      <w:proofErr w:type="spellStart"/>
      <w:r>
        <w:rPr>
          <w:rFonts w:cs="Times New Roman"/>
          <w:lang w:eastAsia="zh-CN"/>
        </w:rPr>
        <w:t>ToS</w:t>
      </w:r>
      <w:proofErr w:type="spellEnd"/>
      <w:r>
        <w:rPr>
          <w:rFonts w:cs="Times New Roman"/>
          <w:lang w:eastAsia="zh-CN"/>
        </w:rPr>
        <w:t xml:space="preserve">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21FD13D" w14:textId="77777777" w:rsidR="0040112B" w:rsidRDefault="00000000">
      <w:pPr>
        <w:spacing w:after="0" w:line="360" w:lineRule="auto"/>
        <w:ind w:firstLine="420"/>
        <w:jc w:val="both"/>
      </w:pPr>
      <w:proofErr w:type="spellStart"/>
      <w:r>
        <w:rPr>
          <w:rFonts w:cs="Times New Roman"/>
        </w:rPr>
        <w:t>对照赛题解读中的「交叉验证」表述，本模块在应用层</w:t>
      </w:r>
      <w:proofErr w:type="spellEnd"/>
      <w:r>
        <w:rPr>
          <w:rFonts w:cs="Times New Roman"/>
        </w:rPr>
        <w:t xml:space="preserve"> merge </w:t>
      </w:r>
      <w:proofErr w:type="spellStart"/>
      <w:r>
        <w:rPr>
          <w:rFonts w:cs="Times New Roman"/>
        </w:rPr>
        <w:t>与库内触发器两层均保留审计日志：</w:t>
      </w:r>
      <w:r>
        <w:rPr>
          <w:rFonts w:cs="Times New Roman"/>
        </w:rPr>
        <w:t>merge</w:t>
      </w:r>
      <w:proofErr w:type="spellEnd"/>
      <w:r>
        <w:rPr>
          <w:rFonts w:cs="Times New Roman"/>
        </w:rPr>
        <w:t xml:space="preserve"> </w:t>
      </w:r>
      <w:proofErr w:type="spellStart"/>
      <w:r>
        <w:rPr>
          <w:rFonts w:cs="Times New Roman"/>
        </w:rPr>
        <w:t>脚本输出</w:t>
      </w:r>
      <w:proofErr w:type="spellEnd"/>
      <w:r>
        <w:rPr>
          <w:rFonts w:cs="Times New Roman"/>
        </w:rPr>
        <w:t xml:space="preserve"> </w:t>
      </w:r>
      <w:proofErr w:type="spellStart"/>
      <w:proofErr w:type="gramStart"/>
      <w:r>
        <w:rPr>
          <w:rFonts w:cs="Times New Roman"/>
        </w:rPr>
        <w:t>rejected.jsonl</w:t>
      </w:r>
      <w:proofErr w:type="gramEnd"/>
      <w:r>
        <w:rPr>
          <w:rFonts w:cs="Times New Roman"/>
        </w:rPr>
        <w:t>，</w:t>
      </w:r>
      <w:r>
        <w:rPr>
          <w:rFonts w:cs="Times New Roman"/>
        </w:rPr>
        <w:t>PG</w:t>
      </w:r>
      <w:proofErr w:type="spellEnd"/>
      <w:r>
        <w:rPr>
          <w:rFonts w:cs="Times New Roman"/>
        </w:rPr>
        <w:t xml:space="preserve"> </w:t>
      </w:r>
      <w:proofErr w:type="spellStart"/>
      <w:r>
        <w:rPr>
          <w:rFonts w:cs="Times New Roman"/>
        </w:rPr>
        <w:t>侧可通过</w:t>
      </w:r>
      <w:proofErr w:type="spellEnd"/>
      <w:r>
        <w:rPr>
          <w:rFonts w:cs="Times New Roman"/>
        </w:rPr>
        <w:t xml:space="preserve"> SELECT </w:t>
      </w:r>
      <w:proofErr w:type="spellStart"/>
      <w:r>
        <w:rPr>
          <w:rFonts w:cs="Times New Roman"/>
        </w:rPr>
        <w:t>统计</w:t>
      </w:r>
      <w:proofErr w:type="spellEnd"/>
      <w:r>
        <w:rPr>
          <w:rFonts w:cs="Times New Roman"/>
        </w:rPr>
        <w:t xml:space="preserve"> completeness </w:t>
      </w:r>
      <w:proofErr w:type="spellStart"/>
      <w:r>
        <w:rPr>
          <w:rFonts w:cs="Times New Roman"/>
        </w:rPr>
        <w:t>分布与</w:t>
      </w:r>
      <w:proofErr w:type="spellEnd"/>
      <w:r>
        <w:rPr>
          <w:rFonts w:cs="Times New Roman"/>
        </w:rPr>
        <w:t xml:space="preserve"> fingerprint </w:t>
      </w:r>
      <w:proofErr w:type="spellStart"/>
      <w:r>
        <w:rPr>
          <w:rFonts w:cs="Times New Roman"/>
        </w:rPr>
        <w:t>碰撞率，形成「采集</w:t>
      </w:r>
      <w:proofErr w:type="spellEnd"/>
      <w:r>
        <w:rPr>
          <w:rFonts w:cs="Times New Roman"/>
        </w:rPr>
        <w:t>—</w:t>
      </w:r>
      <w:proofErr w:type="spellStart"/>
      <w:r>
        <w:rPr>
          <w:rFonts w:cs="Times New Roman"/>
        </w:rPr>
        <w:t>入库</w:t>
      </w:r>
      <w:proofErr w:type="spellEnd"/>
      <w:r>
        <w:rPr>
          <w:rFonts w:cs="Times New Roman"/>
        </w:rPr>
        <w:t>—</w:t>
      </w:r>
      <w:proofErr w:type="spellStart"/>
      <w:r>
        <w:rPr>
          <w:rFonts w:cs="Times New Roman"/>
        </w:rPr>
        <w:t>分析」三段可追溯证据链</w:t>
      </w:r>
      <w:proofErr w:type="spellEnd"/>
      <w:r>
        <w:rPr>
          <w:rFonts w:cs="Times New Roman"/>
        </w:rPr>
        <w:t>。</w:t>
      </w:r>
    </w:p>
    <w:p w14:paraId="39AAC576"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7661176" w14:textId="77777777" w:rsidR="0040112B" w:rsidRDefault="00000000">
      <w:pPr>
        <w:rPr>
          <w:lang w:eastAsia="zh-CN"/>
        </w:rPr>
      </w:pPr>
      <w:r>
        <w:rPr>
          <w:lang w:eastAsia="zh-CN"/>
        </w:rPr>
        <w:br w:type="page"/>
      </w:r>
    </w:p>
    <w:p w14:paraId="51B8D4A7" w14:textId="77777777" w:rsidR="0040112B" w:rsidRDefault="00000000">
      <w:pPr>
        <w:pStyle w:val="1"/>
        <w:spacing w:before="240" w:after="120"/>
        <w:rPr>
          <w:lang w:eastAsia="zh-CN"/>
        </w:rPr>
      </w:pPr>
      <w:bookmarkStart w:id="28" w:name="_Toc239272341"/>
      <w:proofErr w:type="gramStart"/>
      <w:r>
        <w:rPr>
          <w:rFonts w:ascii="微软雅黑" w:eastAsia="黑体" w:hAnsi="微软雅黑" w:cs="微软雅黑"/>
          <w:color w:val="2A8F9A"/>
          <w:lang w:eastAsia="zh-CN"/>
        </w:rPr>
        <w:lastRenderedPageBreak/>
        <w:t>第三章</w:t>
      </w:r>
      <w:r>
        <w:rPr>
          <w:rFonts w:ascii="微软雅黑" w:eastAsia="黑体" w:hAnsi="微软雅黑" w:cs="微软雅黑"/>
          <w:color w:val="2A8F9A"/>
          <w:lang w:eastAsia="zh-CN"/>
        </w:rPr>
        <w:t xml:space="preserve">  </w:t>
      </w:r>
      <w:r>
        <w:rPr>
          <w:rFonts w:ascii="微软雅黑" w:eastAsia="黑体" w:hAnsi="微软雅黑" w:cs="微软雅黑"/>
          <w:color w:val="2A8F9A"/>
          <w:lang w:eastAsia="zh-CN"/>
        </w:rPr>
        <w:t>系统架构与实现</w:t>
      </w:r>
      <w:bookmarkEnd w:id="28"/>
      <w:proofErr w:type="gramEnd"/>
    </w:p>
    <w:p w14:paraId="3AC2DD04" w14:textId="77777777" w:rsidR="0040112B" w:rsidRDefault="00000000">
      <w:pPr>
        <w:spacing w:before="120" w:after="240"/>
        <w:jc w:val="center"/>
        <w:rPr>
          <w:lang w:eastAsia="zh-CN"/>
        </w:rPr>
      </w:pPr>
      <w:r>
        <w:rPr>
          <w:rFonts w:cs="Times New Roman"/>
          <w:sz w:val="21"/>
          <w:lang w:eastAsia="zh-CN"/>
        </w:rPr>
        <w:t>图</w:t>
      </w:r>
      <w:r>
        <w:rPr>
          <w:rFonts w:cs="Times New Roman"/>
          <w:sz w:val="21"/>
          <w:lang w:eastAsia="zh-CN"/>
        </w:rPr>
        <w:t xml:space="preserve"> 3-</w:t>
      </w:r>
      <w:proofErr w:type="gramStart"/>
      <w:r>
        <w:rPr>
          <w:rFonts w:cs="Times New Roman"/>
          <w:sz w:val="21"/>
          <w:lang w:eastAsia="zh-CN"/>
        </w:rPr>
        <w:t xml:space="preserve">1  </w:t>
      </w:r>
      <w:r>
        <w:rPr>
          <w:rFonts w:cs="Times New Roman"/>
          <w:sz w:val="21"/>
          <w:lang w:eastAsia="zh-CN"/>
        </w:rPr>
        <w:t>执图破局系统分层架构与数据流闭环</w:t>
      </w:r>
      <w:proofErr w:type="gramEnd"/>
    </w:p>
    <w:p w14:paraId="60A5ADD4" w14:textId="77777777" w:rsidR="0040112B" w:rsidRDefault="00000000">
      <w:pPr>
        <w:spacing w:after="0" w:line="360" w:lineRule="auto"/>
        <w:ind w:firstLine="420"/>
        <w:jc w:val="both"/>
        <w:rPr>
          <w:lang w:eastAsia="zh-CN"/>
        </w:rPr>
      </w:pPr>
      <w:r>
        <w:rPr>
          <w:rFonts w:cs="Times New Roman"/>
          <w:lang w:eastAsia="zh-CN"/>
        </w:rPr>
        <w:t>本章阐述执图破局平台的系统架构与工程实现，面向赛题</w:t>
      </w:r>
      <w:r>
        <w:rPr>
          <w:rFonts w:cs="Times New Roman"/>
          <w:lang w:eastAsia="zh-CN"/>
        </w:rPr>
        <w:t xml:space="preserve"> XH-202621 </w:t>
      </w:r>
      <w:r>
        <w:rPr>
          <w:rFonts w:cs="Times New Roman"/>
          <w:lang w:eastAsia="zh-CN"/>
        </w:rPr>
        <w:t>评委审查「是否形成可运行、可复现、可测的完整系统」。内容涵盖分层架构与模块集成（</w:t>
      </w:r>
      <w:r>
        <w:rPr>
          <w:rFonts w:cs="Times New Roman"/>
          <w:lang w:eastAsia="zh-CN"/>
        </w:rPr>
        <w:t>3.1</w:t>
      </w:r>
      <w:r>
        <w:rPr>
          <w:rFonts w:cs="Times New Roman"/>
          <w:lang w:eastAsia="zh-CN"/>
        </w:rPr>
        <w:t>）、前端多页界面与交互闭环（</w:t>
      </w:r>
      <w:r>
        <w:rPr>
          <w:rFonts w:cs="Times New Roman"/>
          <w:lang w:eastAsia="zh-CN"/>
        </w:rPr>
        <w:t>3.2</w:t>
      </w:r>
      <w:r>
        <w:rPr>
          <w:rFonts w:cs="Times New Roman"/>
          <w:lang w:eastAsia="zh-CN"/>
        </w:rPr>
        <w:t>）、后端</w:t>
      </w:r>
      <w:r>
        <w:rPr>
          <w:rFonts w:cs="Times New Roman"/>
          <w:lang w:eastAsia="zh-CN"/>
        </w:rPr>
        <w:t xml:space="preserve"> PostgreSQL </w:t>
      </w:r>
      <w:r>
        <w:rPr>
          <w:rFonts w:cs="Times New Roman"/>
          <w:lang w:eastAsia="zh-CN"/>
        </w:rPr>
        <w:t>与</w:t>
      </w:r>
      <w:r>
        <w:rPr>
          <w:rFonts w:cs="Times New Roman"/>
          <w:lang w:eastAsia="zh-CN"/>
        </w:rPr>
        <w:t xml:space="preserve"> </w:t>
      </w:r>
      <w:proofErr w:type="spellStart"/>
      <w:r>
        <w:rPr>
          <w:rFonts w:cs="Times New Roman"/>
          <w:lang w:eastAsia="zh-CN"/>
        </w:rPr>
        <w:t>FastAPI</w:t>
      </w:r>
      <w:proofErr w:type="spellEnd"/>
      <w:r>
        <w:rPr>
          <w:rFonts w:cs="Times New Roman"/>
          <w:lang w:eastAsia="zh-CN"/>
        </w:rPr>
        <w:t xml:space="preserve"> </w:t>
      </w:r>
      <w:r>
        <w:rPr>
          <w:rFonts w:cs="Times New Roman"/>
          <w:lang w:eastAsia="zh-CN"/>
        </w:rPr>
        <w:t>服务（</w:t>
      </w:r>
      <w:r>
        <w:rPr>
          <w:rFonts w:cs="Times New Roman"/>
          <w:lang w:eastAsia="zh-CN"/>
        </w:rPr>
        <w:t>3.3</w:t>
      </w:r>
      <w:r>
        <w:rPr>
          <w:rFonts w:cs="Times New Roman"/>
          <w:lang w:eastAsia="zh-CN"/>
        </w:rPr>
        <w:t>）、智能分析评估体系（</w:t>
      </w:r>
      <w:r>
        <w:rPr>
          <w:rFonts w:cs="Times New Roman"/>
          <w:lang w:eastAsia="zh-CN"/>
        </w:rPr>
        <w:t>3.4</w:t>
      </w:r>
      <w:r>
        <w:rPr>
          <w:rFonts w:cs="Times New Roman"/>
          <w:lang w:eastAsia="zh-CN"/>
        </w:rPr>
        <w:t>）及全栈技术选型（</w:t>
      </w:r>
      <w:r>
        <w:rPr>
          <w:rFonts w:cs="Times New Roman"/>
          <w:lang w:eastAsia="zh-CN"/>
        </w:rPr>
        <w:t>3.5</w:t>
      </w:r>
      <w:r>
        <w:rPr>
          <w:rFonts w:cs="Times New Roman"/>
          <w:lang w:eastAsia="zh-CN"/>
        </w:rPr>
        <w:t>）。强调源码路径、</w:t>
      </w:r>
      <w:r>
        <w:rPr>
          <w:rFonts w:cs="Times New Roman"/>
          <w:lang w:eastAsia="zh-CN"/>
        </w:rPr>
        <w:t xml:space="preserve">API </w:t>
      </w:r>
      <w:r>
        <w:rPr>
          <w:rFonts w:cs="Times New Roman"/>
          <w:lang w:eastAsia="zh-CN"/>
        </w:rPr>
        <w:t>契约与部署方式，而非演示视频脚本或操作口令。</w:t>
      </w:r>
    </w:p>
    <w:p w14:paraId="4F0A93E1" w14:textId="77777777" w:rsidR="0040112B" w:rsidRDefault="00000000">
      <w:pPr>
        <w:spacing w:after="0" w:line="360" w:lineRule="auto"/>
        <w:ind w:firstLine="420"/>
        <w:jc w:val="both"/>
      </w:pPr>
      <w:proofErr w:type="spellStart"/>
      <w:r>
        <w:rPr>
          <w:rFonts w:cs="Times New Roman"/>
        </w:rPr>
        <w:t>系统采用「轻前端</w:t>
      </w:r>
      <w:proofErr w:type="spellEnd"/>
      <w:r>
        <w:rPr>
          <w:rFonts w:cs="Times New Roman"/>
        </w:rPr>
        <w:t xml:space="preserve"> + </w:t>
      </w:r>
      <w:proofErr w:type="spellStart"/>
      <w:r>
        <w:rPr>
          <w:rFonts w:cs="Times New Roman"/>
        </w:rPr>
        <w:t>厚后端</w:t>
      </w:r>
      <w:proofErr w:type="spellEnd"/>
      <w:r>
        <w:rPr>
          <w:rFonts w:cs="Times New Roman"/>
        </w:rPr>
        <w:t xml:space="preserve"> + </w:t>
      </w:r>
      <w:proofErr w:type="spellStart"/>
      <w:r>
        <w:rPr>
          <w:rFonts w:cs="Times New Roman"/>
        </w:rPr>
        <w:t>库内治理」路线：</w:t>
      </w:r>
      <w:r>
        <w:rPr>
          <w:rFonts w:cs="Times New Roman"/>
        </w:rPr>
        <w:t>frontend</w:t>
      </w:r>
      <w:proofErr w:type="spellEnd"/>
      <w:r>
        <w:rPr>
          <w:rFonts w:cs="Times New Roman"/>
        </w:rPr>
        <w:t xml:space="preserve">/ </w:t>
      </w:r>
      <w:proofErr w:type="spellStart"/>
      <w:r>
        <w:rPr>
          <w:rFonts w:cs="Times New Roman"/>
        </w:rPr>
        <w:t>为原生</w:t>
      </w:r>
      <w:proofErr w:type="spellEnd"/>
      <w:r>
        <w:rPr>
          <w:rFonts w:cs="Times New Roman"/>
        </w:rPr>
        <w:t xml:space="preserve"> HTML/CSS/JavaScript </w:t>
      </w:r>
      <w:proofErr w:type="spellStart"/>
      <w:r>
        <w:rPr>
          <w:rFonts w:cs="Times New Roman"/>
        </w:rPr>
        <w:t>多页应用，</w:t>
      </w:r>
      <w:r>
        <w:rPr>
          <w:rFonts w:cs="Times New Roman"/>
        </w:rPr>
        <w:t>backend</w:t>
      </w:r>
      <w:proofErr w:type="spellEnd"/>
      <w:r>
        <w:rPr>
          <w:rFonts w:cs="Times New Roman"/>
        </w:rPr>
        <w:t xml:space="preserve">/ </w:t>
      </w:r>
      <w:r>
        <w:rPr>
          <w:rFonts w:cs="Times New Roman"/>
        </w:rPr>
        <w:t>为</w:t>
      </w:r>
      <w:r>
        <w:rPr>
          <w:rFonts w:cs="Times New Roman"/>
        </w:rPr>
        <w:t xml:space="preserve"> </w:t>
      </w:r>
      <w:proofErr w:type="spellStart"/>
      <w:r>
        <w:rPr>
          <w:rFonts w:cs="Times New Roman"/>
        </w:rPr>
        <w:t>FastAPI</w:t>
      </w:r>
      <w:proofErr w:type="spellEnd"/>
      <w:r>
        <w:rPr>
          <w:rFonts w:cs="Times New Roman"/>
        </w:rPr>
        <w:t xml:space="preserve"> </w:t>
      </w:r>
      <w:proofErr w:type="spellStart"/>
      <w:r>
        <w:rPr>
          <w:rFonts w:cs="Times New Roman"/>
        </w:rPr>
        <w:t>单体服务，</w:t>
      </w:r>
      <w:r>
        <w:rPr>
          <w:rFonts w:cs="Times New Roman"/>
        </w:rPr>
        <w:t>crawler</w:t>
      </w:r>
      <w:proofErr w:type="spellEnd"/>
      <w:r>
        <w:rPr>
          <w:rFonts w:cs="Times New Roman"/>
        </w:rPr>
        <w:t xml:space="preserve">/ </w:t>
      </w:r>
      <w:proofErr w:type="spellStart"/>
      <w:r>
        <w:rPr>
          <w:rFonts w:cs="Times New Roman"/>
        </w:rPr>
        <w:t>为独立采集链路，</w:t>
      </w:r>
      <w:r>
        <w:rPr>
          <w:rFonts w:cs="Times New Roman"/>
        </w:rPr>
        <w:t>PostgreSQL</w:t>
      </w:r>
      <w:proofErr w:type="spellEnd"/>
      <w:r>
        <w:rPr>
          <w:rFonts w:cs="Times New Roman"/>
        </w:rPr>
        <w:t xml:space="preserve"> 15+ </w:t>
      </w:r>
      <w:proofErr w:type="spellStart"/>
      <w:r>
        <w:rPr>
          <w:rFonts w:cs="Times New Roman"/>
        </w:rPr>
        <w:t>为唯一生产级存储。该选型使评委可在</w:t>
      </w:r>
      <w:proofErr w:type="spellEnd"/>
      <w:r>
        <w:rPr>
          <w:rFonts w:cs="Times New Roman"/>
        </w:rPr>
        <w:t xml:space="preserve"> Windows </w:t>
      </w:r>
      <w:proofErr w:type="spellStart"/>
      <w:r>
        <w:rPr>
          <w:rFonts w:cs="Times New Roman"/>
        </w:rPr>
        <w:t>环境通过</w:t>
      </w:r>
      <w:proofErr w:type="spellEnd"/>
      <w:r>
        <w:rPr>
          <w:rFonts w:cs="Times New Roman"/>
        </w:rPr>
        <w:t xml:space="preserve"> start.bat </w:t>
      </w:r>
      <w:proofErr w:type="spellStart"/>
      <w:r>
        <w:rPr>
          <w:rFonts w:cs="Times New Roman"/>
        </w:rPr>
        <w:t>数分钟内启动全栈，无需</w:t>
      </w:r>
      <w:proofErr w:type="spellEnd"/>
      <w:r>
        <w:rPr>
          <w:rFonts w:cs="Times New Roman"/>
        </w:rPr>
        <w:t xml:space="preserve"> Node </w:t>
      </w:r>
      <w:proofErr w:type="spellStart"/>
      <w:r>
        <w:rPr>
          <w:rFonts w:cs="Times New Roman"/>
        </w:rPr>
        <w:t>构建链或</w:t>
      </w:r>
      <w:proofErr w:type="spellEnd"/>
      <w:r>
        <w:rPr>
          <w:rFonts w:cs="Times New Roman"/>
        </w:rPr>
        <w:t xml:space="preserve"> Neo4j </w:t>
      </w:r>
      <w:proofErr w:type="spellStart"/>
      <w:r>
        <w:rPr>
          <w:rFonts w:cs="Times New Roman"/>
        </w:rPr>
        <w:t>集群</w:t>
      </w:r>
      <w:proofErr w:type="spellEnd"/>
      <w:r>
        <w:rPr>
          <w:rFonts w:cs="Times New Roman"/>
        </w:rPr>
        <w:t>。</w:t>
      </w:r>
    </w:p>
    <w:p w14:paraId="63D7EDDC" w14:textId="77777777" w:rsidR="0040112B" w:rsidRDefault="00000000">
      <w:pPr>
        <w:spacing w:after="0" w:line="360" w:lineRule="auto"/>
        <w:ind w:firstLine="420"/>
        <w:jc w:val="both"/>
      </w:pPr>
      <w:proofErr w:type="spellStart"/>
      <w:r>
        <w:rPr>
          <w:rFonts w:cs="Times New Roman"/>
        </w:rPr>
        <w:t>全链路闭环：多源采集</w:t>
      </w:r>
      <w:proofErr w:type="spellEnd"/>
      <w:r>
        <w:rPr>
          <w:rFonts w:cs="Times New Roman"/>
        </w:rPr>
        <w:t xml:space="preserve"> → I1 </w:t>
      </w:r>
      <w:proofErr w:type="spellStart"/>
      <w:r>
        <w:rPr>
          <w:rFonts w:cs="Times New Roman"/>
        </w:rPr>
        <w:t>门控入库</w:t>
      </w:r>
      <w:proofErr w:type="spellEnd"/>
      <w:r>
        <w:rPr>
          <w:rFonts w:cs="Times New Roman"/>
        </w:rPr>
        <w:t xml:space="preserve"> → I2 </w:t>
      </w:r>
      <w:proofErr w:type="spellStart"/>
      <w:r>
        <w:rPr>
          <w:rFonts w:cs="Times New Roman"/>
        </w:rPr>
        <w:t>发现</w:t>
      </w:r>
      <w:proofErr w:type="spellEnd"/>
      <w:r>
        <w:rPr>
          <w:rFonts w:cs="Times New Roman"/>
        </w:rPr>
        <w:t xml:space="preserve"> → I3 </w:t>
      </w:r>
      <w:proofErr w:type="spellStart"/>
      <w:r>
        <w:rPr>
          <w:rFonts w:cs="Times New Roman"/>
        </w:rPr>
        <w:t>演化</w:t>
      </w:r>
      <w:proofErr w:type="spellEnd"/>
      <w:r>
        <w:rPr>
          <w:rFonts w:cs="Times New Roman"/>
        </w:rPr>
        <w:t xml:space="preserve"> → map/graph </w:t>
      </w:r>
      <w:proofErr w:type="spellStart"/>
      <w:r>
        <w:rPr>
          <w:rFonts w:cs="Times New Roman"/>
        </w:rPr>
        <w:t>可视化</w:t>
      </w:r>
      <w:proofErr w:type="spellEnd"/>
      <w:r>
        <w:rPr>
          <w:rFonts w:cs="Times New Roman"/>
        </w:rPr>
        <w:t xml:space="preserve"> → I4 </w:t>
      </w:r>
      <w:proofErr w:type="spellStart"/>
      <w:r>
        <w:rPr>
          <w:rFonts w:cs="Times New Roman"/>
        </w:rPr>
        <w:t>匹配诊断</w:t>
      </w:r>
      <w:proofErr w:type="spellEnd"/>
      <w:r>
        <w:rPr>
          <w:rFonts w:cs="Times New Roman"/>
        </w:rPr>
        <w:t xml:space="preserve"> → I5 </w:t>
      </w:r>
      <w:proofErr w:type="spellStart"/>
      <w:r>
        <w:rPr>
          <w:rFonts w:cs="Times New Roman"/>
        </w:rPr>
        <w:t>顾问解读，岗位</w:t>
      </w:r>
      <w:proofErr w:type="spellEnd"/>
      <w:r>
        <w:rPr>
          <w:rFonts w:cs="Times New Roman"/>
        </w:rPr>
        <w:t xml:space="preserve"> ID </w:t>
      </w:r>
      <w:proofErr w:type="spellStart"/>
      <w:r>
        <w:rPr>
          <w:rFonts w:cs="Times New Roman"/>
        </w:rPr>
        <w:t>与技能词典贯穿各模块。第三章各节与</w:t>
      </w:r>
      <w:proofErr w:type="spellEnd"/>
      <w:r>
        <w:rPr>
          <w:rFonts w:cs="Times New Roman"/>
        </w:rPr>
        <w:t xml:space="preserve"> frontend/pages/*</w:t>
      </w:r>
      <w:r>
        <w:rPr>
          <w:rFonts w:cs="Times New Roman"/>
        </w:rPr>
        <w:t>、</w:t>
      </w:r>
      <w:r>
        <w:rPr>
          <w:rFonts w:cs="Times New Roman"/>
        </w:rPr>
        <w:t>backend/routers/*</w:t>
      </w:r>
      <w:r>
        <w:rPr>
          <w:rFonts w:cs="Times New Roman"/>
        </w:rPr>
        <w:t>、</w:t>
      </w:r>
      <w:r>
        <w:rPr>
          <w:rFonts w:cs="Times New Roman"/>
        </w:rPr>
        <w:t>crawler/</w:t>
      </w:r>
      <w:proofErr w:type="spellStart"/>
      <w:r>
        <w:rPr>
          <w:rFonts w:cs="Times New Roman"/>
        </w:rPr>
        <w:t>sql</w:t>
      </w:r>
      <w:proofErr w:type="spellEnd"/>
      <w:r>
        <w:rPr>
          <w:rFonts w:cs="Times New Roman"/>
        </w:rPr>
        <w:t>/</w:t>
      </w:r>
      <w:proofErr w:type="spellStart"/>
      <w:r>
        <w:rPr>
          <w:rFonts w:cs="Times New Roman"/>
        </w:rPr>
        <w:t>schema.sql</w:t>
      </w:r>
      <w:proofErr w:type="spellEnd"/>
      <w:r>
        <w:rPr>
          <w:rFonts w:cs="Times New Roman"/>
        </w:rPr>
        <w:t xml:space="preserve"> </w:t>
      </w:r>
      <w:proofErr w:type="spellStart"/>
      <w:r>
        <w:rPr>
          <w:rFonts w:cs="Times New Roman"/>
        </w:rPr>
        <w:t>一一对应</w:t>
      </w:r>
      <w:proofErr w:type="spellEnd"/>
      <w:r>
        <w:rPr>
          <w:rFonts w:cs="Times New Roman"/>
        </w:rPr>
        <w:t>。</w:t>
      </w:r>
    </w:p>
    <w:p w14:paraId="6DCD09EE" w14:textId="77777777" w:rsidR="0040112B" w:rsidRDefault="00000000">
      <w:pPr>
        <w:spacing w:after="0" w:line="360" w:lineRule="auto"/>
        <w:ind w:firstLine="420"/>
        <w:jc w:val="both"/>
        <w:rPr>
          <w:lang w:eastAsia="zh-CN"/>
        </w:rPr>
      </w:pPr>
      <w:proofErr w:type="spellStart"/>
      <w:r>
        <w:rPr>
          <w:rFonts w:cs="Times New Roman"/>
        </w:rPr>
        <w:t>下文在描述界面与</w:t>
      </w:r>
      <w:proofErr w:type="spellEnd"/>
      <w:r>
        <w:rPr>
          <w:rFonts w:cs="Times New Roman"/>
        </w:rPr>
        <w:t xml:space="preserve"> API </w:t>
      </w:r>
      <w:proofErr w:type="spellStart"/>
      <w:r>
        <w:rPr>
          <w:rFonts w:cs="Times New Roman"/>
        </w:rPr>
        <w:t>时，均给出相对仓库根目录的文件路径，便于专家对照源码审查实现是否与文档一致</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E02D6B6"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7DF3E9A4"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11573D94"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5AE21A20" w14:textId="77777777" w:rsidR="0040112B" w:rsidRDefault="00000000">
      <w:pPr>
        <w:pStyle w:val="21"/>
        <w:spacing w:before="160" w:after="120"/>
        <w:rPr>
          <w:lang w:eastAsia="zh-CN"/>
        </w:rPr>
      </w:pPr>
      <w:bookmarkStart w:id="29" w:name="_Toc239272342"/>
      <w:proofErr w:type="gramStart"/>
      <w:r>
        <w:rPr>
          <w:rFonts w:ascii="微软雅黑" w:eastAsia="黑体" w:hAnsi="微软雅黑" w:cs="微软雅黑"/>
          <w:color w:val="1A5C66"/>
          <w:lang w:eastAsia="zh-CN"/>
        </w:rPr>
        <w:lastRenderedPageBreak/>
        <w:t xml:space="preserve">3.1  </w:t>
      </w:r>
      <w:r>
        <w:rPr>
          <w:rFonts w:ascii="微软雅黑" w:eastAsia="黑体" w:hAnsi="微软雅黑" w:cs="微软雅黑"/>
          <w:color w:val="1A5C66"/>
          <w:lang w:eastAsia="zh-CN"/>
        </w:rPr>
        <w:t>项目整体架构</w:t>
      </w:r>
      <w:bookmarkEnd w:id="29"/>
      <w:proofErr w:type="gramEnd"/>
    </w:p>
    <w:p w14:paraId="2F1122C8" w14:textId="77777777" w:rsidR="0040112B" w:rsidRDefault="00000000">
      <w:pPr>
        <w:spacing w:after="0" w:line="360" w:lineRule="auto"/>
        <w:ind w:firstLine="420"/>
        <w:jc w:val="both"/>
        <w:rPr>
          <w:lang w:eastAsia="zh-CN"/>
        </w:rPr>
      </w:pPr>
      <w:r>
        <w:rPr>
          <w:rFonts w:cs="Times New Roman"/>
          <w:lang w:eastAsia="zh-CN"/>
        </w:rPr>
        <w:t>对照赛题解读中的「交叉验证」表述，本模块在应用层</w:t>
      </w:r>
      <w:r>
        <w:rPr>
          <w:rFonts w:cs="Times New Roman"/>
          <w:lang w:eastAsia="zh-CN"/>
        </w:rPr>
        <w:t xml:space="preserve"> merge </w:t>
      </w:r>
      <w:r>
        <w:rPr>
          <w:rFonts w:cs="Times New Roman"/>
          <w:lang w:eastAsia="zh-CN"/>
        </w:rPr>
        <w:t>与库内触发器两层均保留审计日志：</w:t>
      </w:r>
      <w:r>
        <w:rPr>
          <w:rFonts w:cs="Times New Roman"/>
          <w:lang w:eastAsia="zh-CN"/>
        </w:rPr>
        <w:t xml:space="preserve">merge </w:t>
      </w:r>
      <w:r>
        <w:rPr>
          <w:rFonts w:cs="Times New Roman"/>
          <w:lang w:eastAsia="zh-CN"/>
        </w:rPr>
        <w:t>脚本输出</w:t>
      </w:r>
      <w:r>
        <w:rPr>
          <w:rFonts w:cs="Times New Roman"/>
          <w:lang w:eastAsia="zh-CN"/>
        </w:rPr>
        <w:t xml:space="preserve"> </w:t>
      </w:r>
      <w:proofErr w:type="spellStart"/>
      <w:r>
        <w:rPr>
          <w:rFonts w:cs="Times New Roman"/>
          <w:lang w:eastAsia="zh-CN"/>
        </w:rPr>
        <w:t>rejected.jsonl</w:t>
      </w:r>
      <w:proofErr w:type="spellEnd"/>
      <w:r>
        <w:rPr>
          <w:rFonts w:cs="Times New Roman"/>
          <w:lang w:eastAsia="zh-CN"/>
        </w:rPr>
        <w:t>，</w:t>
      </w:r>
      <w:r>
        <w:rPr>
          <w:rFonts w:cs="Times New Roman"/>
          <w:lang w:eastAsia="zh-CN"/>
        </w:rPr>
        <w:t xml:space="preserve">PG </w:t>
      </w:r>
      <w:r>
        <w:rPr>
          <w:rFonts w:cs="Times New Roman"/>
          <w:lang w:eastAsia="zh-CN"/>
        </w:rPr>
        <w:t>侧可通过</w:t>
      </w:r>
      <w:r>
        <w:rPr>
          <w:rFonts w:cs="Times New Roman"/>
          <w:lang w:eastAsia="zh-CN"/>
        </w:rPr>
        <w:t xml:space="preserve"> SELECT </w:t>
      </w:r>
      <w:r>
        <w:rPr>
          <w:rFonts w:cs="Times New Roman"/>
          <w:lang w:eastAsia="zh-CN"/>
        </w:rPr>
        <w:t>统计</w:t>
      </w:r>
      <w:r>
        <w:rPr>
          <w:rFonts w:cs="Times New Roman"/>
          <w:lang w:eastAsia="zh-CN"/>
        </w:rPr>
        <w:t xml:space="preserve"> completeness </w:t>
      </w:r>
      <w:r>
        <w:rPr>
          <w:rFonts w:cs="Times New Roman"/>
          <w:lang w:eastAsia="zh-CN"/>
        </w:rPr>
        <w:t>分布与</w:t>
      </w:r>
      <w:r>
        <w:rPr>
          <w:rFonts w:cs="Times New Roman"/>
          <w:lang w:eastAsia="zh-CN"/>
        </w:rPr>
        <w:t xml:space="preserve"> fingerprint </w:t>
      </w:r>
      <w:r>
        <w:rPr>
          <w:rFonts w:cs="Times New Roman"/>
          <w:lang w:eastAsia="zh-CN"/>
        </w:rPr>
        <w:t>碰撞率，形成「采集</w:t>
      </w:r>
      <w:r>
        <w:rPr>
          <w:rFonts w:cs="Times New Roman"/>
          <w:lang w:eastAsia="zh-CN"/>
        </w:rPr>
        <w:t>—</w:t>
      </w:r>
      <w:r>
        <w:rPr>
          <w:rFonts w:cs="Times New Roman"/>
          <w:lang w:eastAsia="zh-CN"/>
        </w:rPr>
        <w:t>入库</w:t>
      </w:r>
      <w:r>
        <w:rPr>
          <w:rFonts w:cs="Times New Roman"/>
          <w:lang w:eastAsia="zh-CN"/>
        </w:rPr>
        <w:t>—</w:t>
      </w:r>
      <w:r>
        <w:rPr>
          <w:rFonts w:cs="Times New Roman"/>
          <w:lang w:eastAsia="zh-CN"/>
        </w:rPr>
        <w:t>分析」三段可追溯证据链。</w:t>
      </w:r>
    </w:p>
    <w:p w14:paraId="3F700E60" w14:textId="77777777" w:rsidR="0040112B" w:rsidRDefault="00000000">
      <w:pPr>
        <w:spacing w:after="0" w:line="360" w:lineRule="auto"/>
        <w:ind w:firstLine="420"/>
        <w:jc w:val="both"/>
      </w:pPr>
      <w:proofErr w:type="spellStart"/>
      <w:r>
        <w:rPr>
          <w:rFonts w:cs="Times New Roman"/>
        </w:rPr>
        <w:t>对照赛题解读中的「交叉验证」表述，本模块在应用层</w:t>
      </w:r>
      <w:proofErr w:type="spellEnd"/>
      <w:r>
        <w:rPr>
          <w:rFonts w:cs="Times New Roman"/>
        </w:rPr>
        <w:t xml:space="preserve"> merge </w:t>
      </w:r>
      <w:proofErr w:type="spellStart"/>
      <w:r>
        <w:rPr>
          <w:rFonts w:cs="Times New Roman"/>
        </w:rPr>
        <w:t>与库内触发器两层均保留审计日志：</w:t>
      </w:r>
      <w:r>
        <w:rPr>
          <w:rFonts w:cs="Times New Roman"/>
        </w:rPr>
        <w:t>merge</w:t>
      </w:r>
      <w:proofErr w:type="spellEnd"/>
      <w:r>
        <w:rPr>
          <w:rFonts w:cs="Times New Roman"/>
        </w:rPr>
        <w:t xml:space="preserve"> </w:t>
      </w:r>
      <w:proofErr w:type="spellStart"/>
      <w:r>
        <w:rPr>
          <w:rFonts w:cs="Times New Roman"/>
        </w:rPr>
        <w:t>脚本输出</w:t>
      </w:r>
      <w:proofErr w:type="spellEnd"/>
      <w:r>
        <w:rPr>
          <w:rFonts w:cs="Times New Roman"/>
        </w:rPr>
        <w:t xml:space="preserve"> </w:t>
      </w:r>
      <w:proofErr w:type="spellStart"/>
      <w:proofErr w:type="gramStart"/>
      <w:r>
        <w:rPr>
          <w:rFonts w:cs="Times New Roman"/>
        </w:rPr>
        <w:t>rejected.jsonl</w:t>
      </w:r>
      <w:proofErr w:type="gramEnd"/>
      <w:r>
        <w:rPr>
          <w:rFonts w:cs="Times New Roman"/>
        </w:rPr>
        <w:t>，</w:t>
      </w:r>
      <w:r>
        <w:rPr>
          <w:rFonts w:cs="Times New Roman"/>
        </w:rPr>
        <w:t>PG</w:t>
      </w:r>
      <w:proofErr w:type="spellEnd"/>
      <w:r>
        <w:rPr>
          <w:rFonts w:cs="Times New Roman"/>
        </w:rPr>
        <w:t xml:space="preserve"> </w:t>
      </w:r>
      <w:proofErr w:type="spellStart"/>
      <w:r>
        <w:rPr>
          <w:rFonts w:cs="Times New Roman"/>
        </w:rPr>
        <w:t>侧可通过</w:t>
      </w:r>
      <w:proofErr w:type="spellEnd"/>
      <w:r>
        <w:rPr>
          <w:rFonts w:cs="Times New Roman"/>
        </w:rPr>
        <w:t xml:space="preserve"> SELECT </w:t>
      </w:r>
      <w:proofErr w:type="spellStart"/>
      <w:r>
        <w:rPr>
          <w:rFonts w:cs="Times New Roman"/>
        </w:rPr>
        <w:t>统计</w:t>
      </w:r>
      <w:proofErr w:type="spellEnd"/>
      <w:r>
        <w:rPr>
          <w:rFonts w:cs="Times New Roman"/>
        </w:rPr>
        <w:t xml:space="preserve"> completeness </w:t>
      </w:r>
      <w:proofErr w:type="spellStart"/>
      <w:r>
        <w:rPr>
          <w:rFonts w:cs="Times New Roman"/>
        </w:rPr>
        <w:t>分布与</w:t>
      </w:r>
      <w:proofErr w:type="spellEnd"/>
      <w:r>
        <w:rPr>
          <w:rFonts w:cs="Times New Roman"/>
        </w:rPr>
        <w:t xml:space="preserve"> fingerprint </w:t>
      </w:r>
      <w:proofErr w:type="spellStart"/>
      <w:r>
        <w:rPr>
          <w:rFonts w:cs="Times New Roman"/>
        </w:rPr>
        <w:t>碰撞率，形成「采集</w:t>
      </w:r>
      <w:proofErr w:type="spellEnd"/>
      <w:r>
        <w:rPr>
          <w:rFonts w:cs="Times New Roman"/>
        </w:rPr>
        <w:t>—</w:t>
      </w:r>
      <w:proofErr w:type="spellStart"/>
      <w:r>
        <w:rPr>
          <w:rFonts w:cs="Times New Roman"/>
        </w:rPr>
        <w:t>入库</w:t>
      </w:r>
      <w:proofErr w:type="spellEnd"/>
      <w:r>
        <w:rPr>
          <w:rFonts w:cs="Times New Roman"/>
        </w:rPr>
        <w:t>—</w:t>
      </w:r>
      <w:proofErr w:type="spellStart"/>
      <w:r>
        <w:rPr>
          <w:rFonts w:cs="Times New Roman"/>
        </w:rPr>
        <w:t>分析」三段可追溯证据链</w:t>
      </w:r>
      <w:proofErr w:type="spellEnd"/>
      <w:r>
        <w:rPr>
          <w:rFonts w:cs="Times New Roman"/>
        </w:rPr>
        <w:t>。</w:t>
      </w:r>
    </w:p>
    <w:p w14:paraId="48E449CC" w14:textId="77777777" w:rsidR="0040112B" w:rsidRDefault="00000000">
      <w:pPr>
        <w:spacing w:after="0" w:line="360" w:lineRule="auto"/>
        <w:ind w:firstLine="420"/>
        <w:jc w:val="both"/>
      </w:pPr>
      <w:proofErr w:type="spellStart"/>
      <w:r>
        <w:rPr>
          <w:rFonts w:cs="Times New Roman"/>
        </w:rPr>
        <w:t>对照赛题解读中的「交叉验证」表述，本模块在应用层</w:t>
      </w:r>
      <w:proofErr w:type="spellEnd"/>
      <w:r>
        <w:rPr>
          <w:rFonts w:cs="Times New Roman"/>
        </w:rPr>
        <w:t xml:space="preserve"> merge </w:t>
      </w:r>
      <w:proofErr w:type="spellStart"/>
      <w:r>
        <w:rPr>
          <w:rFonts w:cs="Times New Roman"/>
        </w:rPr>
        <w:t>与库内触发器两层均保留审计日志：</w:t>
      </w:r>
      <w:r>
        <w:rPr>
          <w:rFonts w:cs="Times New Roman"/>
        </w:rPr>
        <w:t>merge</w:t>
      </w:r>
      <w:proofErr w:type="spellEnd"/>
      <w:r>
        <w:rPr>
          <w:rFonts w:cs="Times New Roman"/>
        </w:rPr>
        <w:t xml:space="preserve"> </w:t>
      </w:r>
      <w:proofErr w:type="spellStart"/>
      <w:r>
        <w:rPr>
          <w:rFonts w:cs="Times New Roman"/>
        </w:rPr>
        <w:t>脚本输出</w:t>
      </w:r>
      <w:proofErr w:type="spellEnd"/>
      <w:r>
        <w:rPr>
          <w:rFonts w:cs="Times New Roman"/>
        </w:rPr>
        <w:t xml:space="preserve"> </w:t>
      </w:r>
      <w:proofErr w:type="spellStart"/>
      <w:proofErr w:type="gramStart"/>
      <w:r>
        <w:rPr>
          <w:rFonts w:cs="Times New Roman"/>
        </w:rPr>
        <w:t>rejected.jsonl</w:t>
      </w:r>
      <w:proofErr w:type="gramEnd"/>
      <w:r>
        <w:rPr>
          <w:rFonts w:cs="Times New Roman"/>
        </w:rPr>
        <w:t>，</w:t>
      </w:r>
      <w:r>
        <w:rPr>
          <w:rFonts w:cs="Times New Roman"/>
        </w:rPr>
        <w:t>PG</w:t>
      </w:r>
      <w:proofErr w:type="spellEnd"/>
      <w:r>
        <w:rPr>
          <w:rFonts w:cs="Times New Roman"/>
        </w:rPr>
        <w:t xml:space="preserve"> </w:t>
      </w:r>
      <w:proofErr w:type="spellStart"/>
      <w:r>
        <w:rPr>
          <w:rFonts w:cs="Times New Roman"/>
        </w:rPr>
        <w:t>侧可通过</w:t>
      </w:r>
      <w:proofErr w:type="spellEnd"/>
      <w:r>
        <w:rPr>
          <w:rFonts w:cs="Times New Roman"/>
        </w:rPr>
        <w:t xml:space="preserve"> SELECT </w:t>
      </w:r>
      <w:proofErr w:type="spellStart"/>
      <w:r>
        <w:rPr>
          <w:rFonts w:cs="Times New Roman"/>
        </w:rPr>
        <w:t>统计</w:t>
      </w:r>
      <w:proofErr w:type="spellEnd"/>
      <w:r>
        <w:rPr>
          <w:rFonts w:cs="Times New Roman"/>
        </w:rPr>
        <w:t xml:space="preserve"> completeness </w:t>
      </w:r>
      <w:proofErr w:type="spellStart"/>
      <w:r>
        <w:rPr>
          <w:rFonts w:cs="Times New Roman"/>
        </w:rPr>
        <w:t>分布与</w:t>
      </w:r>
      <w:proofErr w:type="spellEnd"/>
      <w:r>
        <w:rPr>
          <w:rFonts w:cs="Times New Roman"/>
        </w:rPr>
        <w:t xml:space="preserve"> fingerprint </w:t>
      </w:r>
      <w:proofErr w:type="spellStart"/>
      <w:r>
        <w:rPr>
          <w:rFonts w:cs="Times New Roman"/>
        </w:rPr>
        <w:t>碰撞率，形成「采集</w:t>
      </w:r>
      <w:proofErr w:type="spellEnd"/>
      <w:r>
        <w:rPr>
          <w:rFonts w:cs="Times New Roman"/>
        </w:rPr>
        <w:t>—</w:t>
      </w:r>
      <w:proofErr w:type="spellStart"/>
      <w:r>
        <w:rPr>
          <w:rFonts w:cs="Times New Roman"/>
        </w:rPr>
        <w:t>入库</w:t>
      </w:r>
      <w:proofErr w:type="spellEnd"/>
      <w:r>
        <w:rPr>
          <w:rFonts w:cs="Times New Roman"/>
        </w:rPr>
        <w:t>—</w:t>
      </w:r>
      <w:proofErr w:type="spellStart"/>
      <w:r>
        <w:rPr>
          <w:rFonts w:cs="Times New Roman"/>
        </w:rPr>
        <w:t>分析」三段可追溯证据链</w:t>
      </w:r>
      <w:proofErr w:type="spellEnd"/>
      <w:r>
        <w:rPr>
          <w:rFonts w:cs="Times New Roman"/>
        </w:rPr>
        <w:t>。</w:t>
      </w:r>
    </w:p>
    <w:p w14:paraId="78EFF78A" w14:textId="77777777" w:rsidR="0040112B" w:rsidRDefault="00000000">
      <w:pPr>
        <w:pStyle w:val="31"/>
        <w:spacing w:before="160" w:after="120"/>
      </w:pPr>
      <w:bookmarkStart w:id="30" w:name="_Toc239272343"/>
      <w:proofErr w:type="gramStart"/>
      <w:r>
        <w:rPr>
          <w:rFonts w:ascii="微软雅黑" w:eastAsia="黑体" w:hAnsi="微软雅黑" w:cs="微软雅黑"/>
          <w:color w:val="1A5C66"/>
        </w:rPr>
        <w:t xml:space="preserve">3.1.1  </w:t>
      </w:r>
      <w:proofErr w:type="spellStart"/>
      <w:r>
        <w:rPr>
          <w:rFonts w:ascii="微软雅黑" w:eastAsia="黑体" w:hAnsi="微软雅黑" w:cs="微软雅黑"/>
          <w:color w:val="1A5C66"/>
        </w:rPr>
        <w:t>分层架构设计</w:t>
      </w:r>
      <w:bookmarkEnd w:id="30"/>
      <w:proofErr w:type="spellEnd"/>
      <w:proofErr w:type="gramEnd"/>
    </w:p>
    <w:p w14:paraId="28F86092" w14:textId="77777777" w:rsidR="0040112B" w:rsidRDefault="00000000">
      <w:pPr>
        <w:spacing w:after="0" w:line="360" w:lineRule="auto"/>
        <w:ind w:firstLine="420"/>
        <w:jc w:val="both"/>
      </w:pPr>
      <w:proofErr w:type="spellStart"/>
      <w:r>
        <w:rPr>
          <w:rFonts w:cs="Times New Roman"/>
        </w:rPr>
        <w:t>系统按</w:t>
      </w:r>
      <w:proofErr w:type="spellEnd"/>
      <w:r>
        <w:rPr>
          <w:rFonts w:cs="Times New Roman"/>
        </w:rPr>
        <w:t xml:space="preserve"> Input → Processing → Output </w:t>
      </w:r>
      <w:proofErr w:type="spellStart"/>
      <w:r>
        <w:rPr>
          <w:rFonts w:cs="Times New Roman"/>
        </w:rPr>
        <w:t>三层组织。输入层（</w:t>
      </w:r>
      <w:r>
        <w:rPr>
          <w:rFonts w:cs="Times New Roman"/>
        </w:rPr>
        <w:t>Input</w:t>
      </w:r>
      <w:r>
        <w:rPr>
          <w:rFonts w:cs="Times New Roman"/>
        </w:rPr>
        <w:t>）包括：</w:t>
      </w:r>
      <w:r>
        <w:rPr>
          <w:rFonts w:cs="Times New Roman"/>
        </w:rPr>
        <w:t>crawler</w:t>
      </w:r>
      <w:proofErr w:type="spellEnd"/>
      <w:r>
        <w:rPr>
          <w:rFonts w:cs="Times New Roman"/>
        </w:rPr>
        <w:t xml:space="preserve">/ </w:t>
      </w:r>
      <w:proofErr w:type="spellStart"/>
      <w:r>
        <w:rPr>
          <w:rFonts w:cs="Times New Roman"/>
        </w:rPr>
        <w:t>采集的多源招聘</w:t>
      </w:r>
      <w:proofErr w:type="spellEnd"/>
      <w:r>
        <w:rPr>
          <w:rFonts w:cs="Times New Roman"/>
        </w:rPr>
        <w:t xml:space="preserve"> JD</w:t>
      </w:r>
      <w:r>
        <w:rPr>
          <w:rFonts w:cs="Times New Roman"/>
        </w:rPr>
        <w:t>（</w:t>
      </w:r>
      <w:r>
        <w:rPr>
          <w:rFonts w:cs="Times New Roman"/>
        </w:rPr>
        <w:t>JSONL.gz</w:t>
      </w:r>
      <w:r>
        <w:rPr>
          <w:rFonts w:cs="Times New Roman"/>
        </w:rPr>
        <w:t>）、</w:t>
      </w:r>
      <w:proofErr w:type="spellStart"/>
      <w:r>
        <w:rPr>
          <w:rFonts w:cs="Times New Roman"/>
        </w:rPr>
        <w:t>用户上传的</w:t>
      </w:r>
      <w:proofErr w:type="spellEnd"/>
      <w:r>
        <w:rPr>
          <w:rFonts w:cs="Times New Roman"/>
        </w:rPr>
        <w:t xml:space="preserve"> PDF/Word/TXT </w:t>
      </w:r>
      <w:proofErr w:type="spellStart"/>
      <w:r>
        <w:rPr>
          <w:rFonts w:cs="Times New Roman"/>
        </w:rPr>
        <w:t>简历、业务规则</w:t>
      </w:r>
      <w:proofErr w:type="spellEnd"/>
      <w:r>
        <w:rPr>
          <w:rFonts w:cs="Times New Roman"/>
        </w:rPr>
        <w:t xml:space="preserve"> </w:t>
      </w:r>
      <w:proofErr w:type="spellStart"/>
      <w:r>
        <w:rPr>
          <w:rFonts w:cs="Times New Roman"/>
        </w:rPr>
        <w:t>playbook</w:t>
      </w:r>
      <w:r>
        <w:rPr>
          <w:rFonts w:cs="Times New Roman"/>
        </w:rPr>
        <w:t>、</w:t>
      </w:r>
      <w:r>
        <w:rPr>
          <w:rFonts w:cs="Times New Roman"/>
        </w:rPr>
        <w:t>domain_cards</w:t>
      </w:r>
      <w:proofErr w:type="spellEnd"/>
      <w:r>
        <w:rPr>
          <w:rFonts w:cs="Times New Roman"/>
        </w:rPr>
        <w:t xml:space="preserve"> </w:t>
      </w:r>
      <w:proofErr w:type="spellStart"/>
      <w:r>
        <w:rPr>
          <w:rFonts w:cs="Times New Roman"/>
        </w:rPr>
        <w:t>领域卡片</w:t>
      </w:r>
      <w:proofErr w:type="spellEnd"/>
      <w:proofErr w:type="gramStart"/>
      <w:r>
        <w:rPr>
          <w:rFonts w:cs="Times New Roman"/>
        </w:rPr>
        <w:t>、</w:t>
      </w:r>
      <w:r>
        <w:rPr>
          <w:rFonts w:cs="Times New Roman"/>
        </w:rPr>
        <w:t>.env</w:t>
      </w:r>
      <w:proofErr w:type="gramEnd"/>
      <w:r>
        <w:rPr>
          <w:rFonts w:cs="Times New Roman"/>
        </w:rPr>
        <w:t xml:space="preserve"> </w:t>
      </w:r>
      <w:proofErr w:type="spellStart"/>
      <w:r>
        <w:rPr>
          <w:rFonts w:cs="Times New Roman"/>
        </w:rPr>
        <w:t>中的</w:t>
      </w:r>
      <w:proofErr w:type="spellEnd"/>
      <w:r>
        <w:rPr>
          <w:rFonts w:cs="Times New Roman"/>
        </w:rPr>
        <w:t xml:space="preserve"> DeepSeek API Key </w:t>
      </w:r>
      <w:proofErr w:type="spellStart"/>
      <w:r>
        <w:rPr>
          <w:rFonts w:cs="Times New Roman"/>
        </w:rPr>
        <w:t>等配置</w:t>
      </w:r>
      <w:proofErr w:type="spellEnd"/>
      <w:r>
        <w:rPr>
          <w:rFonts w:cs="Times New Roman"/>
        </w:rPr>
        <w:t>。</w:t>
      </w:r>
    </w:p>
    <w:p w14:paraId="5B9D8932" w14:textId="77777777" w:rsidR="0040112B" w:rsidRDefault="00000000">
      <w:pPr>
        <w:spacing w:after="0" w:line="360" w:lineRule="auto"/>
        <w:ind w:firstLine="420"/>
        <w:jc w:val="both"/>
      </w:pPr>
      <w:r>
        <w:rPr>
          <w:rFonts w:cs="Times New Roman"/>
        </w:rPr>
        <w:t>处理层（</w:t>
      </w:r>
      <w:r>
        <w:rPr>
          <w:rFonts w:cs="Times New Roman"/>
        </w:rPr>
        <w:t>Processing</w:t>
      </w:r>
      <w:r>
        <w:rPr>
          <w:rFonts w:cs="Times New Roman"/>
        </w:rPr>
        <w:t>）是平台核心：</w:t>
      </w:r>
      <w:r>
        <w:rPr>
          <w:rFonts w:cs="Times New Roman"/>
        </w:rPr>
        <w:t xml:space="preserve">I1 PostgreSQL </w:t>
      </w:r>
      <w:r>
        <w:rPr>
          <w:rFonts w:cs="Times New Roman"/>
        </w:rPr>
        <w:t>触发器门控；</w:t>
      </w:r>
      <w:r>
        <w:rPr>
          <w:rFonts w:cs="Times New Roman"/>
        </w:rPr>
        <w:t>I2 DiscoveryAgent</w:t>
      </w:r>
      <w:r>
        <w:rPr>
          <w:rFonts w:cs="Times New Roman"/>
        </w:rPr>
        <w:t>（</w:t>
      </w:r>
      <w:r>
        <w:rPr>
          <w:rFonts w:cs="Times New Roman"/>
        </w:rPr>
        <w:t>discovery.py</w:t>
      </w:r>
      <w:r>
        <w:rPr>
          <w:rFonts w:cs="Times New Roman"/>
        </w:rPr>
        <w:t>）；</w:t>
      </w:r>
      <w:r>
        <w:rPr>
          <w:rFonts w:cs="Times New Roman"/>
        </w:rPr>
        <w:t>I3 EvolutionAgent</w:t>
      </w:r>
      <w:r>
        <w:rPr>
          <w:rFonts w:cs="Times New Roman"/>
        </w:rPr>
        <w:t>（</w:t>
      </w:r>
      <w:r>
        <w:rPr>
          <w:rFonts w:cs="Times New Roman"/>
        </w:rPr>
        <w:t>evolution_agent.py</w:t>
      </w:r>
      <w:r>
        <w:rPr>
          <w:rFonts w:cs="Times New Roman"/>
        </w:rPr>
        <w:t>）；图谱聚合服务（</w:t>
      </w:r>
      <w:r>
        <w:rPr>
          <w:rFonts w:cs="Times New Roman"/>
        </w:rPr>
        <w:t>graph.py</w:t>
      </w:r>
      <w:r>
        <w:rPr>
          <w:rFonts w:cs="Times New Roman"/>
        </w:rPr>
        <w:t>、</w:t>
      </w:r>
      <w:r>
        <w:rPr>
          <w:rFonts w:cs="Times New Roman"/>
        </w:rPr>
        <w:t>talent_map.py</w:t>
      </w:r>
      <w:r>
        <w:rPr>
          <w:rFonts w:cs="Times New Roman"/>
        </w:rPr>
        <w:t>）；</w:t>
      </w:r>
      <w:r>
        <w:rPr>
          <w:rFonts w:cs="Times New Roman"/>
        </w:rPr>
        <w:t>I4 matching/service.py</w:t>
      </w:r>
      <w:r>
        <w:rPr>
          <w:rFonts w:cs="Times New Roman"/>
        </w:rPr>
        <w:t>；</w:t>
      </w:r>
      <w:r>
        <w:rPr>
          <w:rFonts w:cs="Times New Roman"/>
        </w:rPr>
        <w:t>I5 ZhituAgent</w:t>
      </w:r>
      <w:r>
        <w:rPr>
          <w:rFonts w:cs="Times New Roman"/>
        </w:rPr>
        <w:t>（</w:t>
      </w:r>
      <w:r>
        <w:rPr>
          <w:rFonts w:cs="Times New Roman"/>
        </w:rPr>
        <w:t>zhitu_agent.py</w:t>
      </w:r>
      <w:r>
        <w:rPr>
          <w:rFonts w:cs="Times New Roman"/>
        </w:rPr>
        <w:t>）。</w:t>
      </w:r>
      <w:proofErr w:type="spellStart"/>
      <w:r>
        <w:rPr>
          <w:rFonts w:cs="Times New Roman"/>
        </w:rPr>
        <w:t>各模块通过</w:t>
      </w:r>
      <w:proofErr w:type="spellEnd"/>
      <w:r>
        <w:rPr>
          <w:rFonts w:cs="Times New Roman"/>
        </w:rPr>
        <w:t xml:space="preserve"> </w:t>
      </w:r>
      <w:proofErr w:type="spellStart"/>
      <w:r>
        <w:rPr>
          <w:rFonts w:cs="Times New Roman"/>
        </w:rPr>
        <w:t>SQLAlchemy</w:t>
      </w:r>
      <w:proofErr w:type="spellEnd"/>
      <w:r>
        <w:rPr>
          <w:rFonts w:cs="Times New Roman"/>
        </w:rPr>
        <w:t xml:space="preserve"> Session </w:t>
      </w:r>
      <w:proofErr w:type="spellStart"/>
      <w:r>
        <w:rPr>
          <w:rFonts w:cs="Times New Roman"/>
        </w:rPr>
        <w:t>共享</w:t>
      </w:r>
      <w:proofErr w:type="spellEnd"/>
      <w:r>
        <w:rPr>
          <w:rFonts w:cs="Times New Roman"/>
        </w:rPr>
        <w:t xml:space="preserve"> PG </w:t>
      </w:r>
      <w:proofErr w:type="spellStart"/>
      <w:r>
        <w:rPr>
          <w:rFonts w:cs="Times New Roman"/>
        </w:rPr>
        <w:t>连接池，通过统一技能词典与</w:t>
      </w:r>
      <w:proofErr w:type="spellEnd"/>
      <w:r>
        <w:rPr>
          <w:rFonts w:cs="Times New Roman"/>
        </w:rPr>
        <w:t xml:space="preserve"> </w:t>
      </w:r>
      <w:proofErr w:type="spellStart"/>
      <w:r>
        <w:rPr>
          <w:rFonts w:cs="Times New Roman"/>
        </w:rPr>
        <w:t>job_id</w:t>
      </w:r>
      <w:proofErr w:type="spellEnd"/>
      <w:r>
        <w:rPr>
          <w:rFonts w:cs="Times New Roman"/>
        </w:rPr>
        <w:t xml:space="preserve"> </w:t>
      </w:r>
      <w:proofErr w:type="spellStart"/>
      <w:r>
        <w:rPr>
          <w:rFonts w:cs="Times New Roman"/>
        </w:rPr>
        <w:t>外键保持一致性</w:t>
      </w:r>
      <w:proofErr w:type="spellEnd"/>
      <w:r>
        <w:rPr>
          <w:rFonts w:cs="Times New Roman"/>
        </w:rPr>
        <w:t>。</w:t>
      </w:r>
    </w:p>
    <w:p w14:paraId="45A519EE" w14:textId="77777777" w:rsidR="0040112B" w:rsidRDefault="00000000">
      <w:pPr>
        <w:spacing w:after="0" w:line="360" w:lineRule="auto"/>
        <w:ind w:firstLine="420"/>
        <w:jc w:val="both"/>
      </w:pPr>
      <w:proofErr w:type="spellStart"/>
      <w:r>
        <w:rPr>
          <w:rFonts w:cs="Times New Roman"/>
        </w:rPr>
        <w:t>输出层（</w:t>
      </w:r>
      <w:r>
        <w:rPr>
          <w:rFonts w:cs="Times New Roman"/>
        </w:rPr>
        <w:t>Output</w:t>
      </w:r>
      <w:r>
        <w:rPr>
          <w:rFonts w:cs="Times New Roman"/>
        </w:rPr>
        <w:t>）包括：新兴岗位定义与</w:t>
      </w:r>
      <w:proofErr w:type="spellEnd"/>
      <w:r>
        <w:rPr>
          <w:rFonts w:cs="Times New Roman"/>
        </w:rPr>
        <w:t xml:space="preserve"> </w:t>
      </w:r>
      <w:proofErr w:type="spellStart"/>
      <w:r>
        <w:rPr>
          <w:rFonts w:cs="Times New Roman"/>
        </w:rPr>
        <w:t>forecasts</w:t>
      </w:r>
      <w:r>
        <w:rPr>
          <w:rFonts w:cs="Times New Roman"/>
        </w:rPr>
        <w:t>（</w:t>
      </w:r>
      <w:r>
        <w:rPr>
          <w:rFonts w:cs="Times New Roman"/>
        </w:rPr>
        <w:t>discovery</w:t>
      </w:r>
      <w:proofErr w:type="spellEnd"/>
      <w:r>
        <w:rPr>
          <w:rFonts w:cs="Times New Roman"/>
        </w:rPr>
        <w:t xml:space="preserve"> </w:t>
      </w:r>
      <w:r>
        <w:rPr>
          <w:rFonts w:cs="Times New Roman"/>
        </w:rPr>
        <w:t>系列页）；演化三态报告（</w:t>
      </w:r>
      <w:r>
        <w:rPr>
          <w:rFonts w:cs="Times New Roman"/>
        </w:rPr>
        <w:t>discovery-evolve.html</w:t>
      </w:r>
      <w:r>
        <w:rPr>
          <w:rFonts w:cs="Times New Roman"/>
        </w:rPr>
        <w:t>）；全国城市热力与岗位</w:t>
      </w:r>
      <w:r>
        <w:rPr>
          <w:rFonts w:cs="Times New Roman"/>
        </w:rPr>
        <w:t>—</w:t>
      </w:r>
      <w:r>
        <w:rPr>
          <w:rFonts w:cs="Times New Roman"/>
        </w:rPr>
        <w:t>技能子图（</w:t>
      </w:r>
      <w:r>
        <w:rPr>
          <w:rFonts w:cs="Times New Roman"/>
        </w:rPr>
        <w:t>map.html</w:t>
      </w:r>
      <w:r>
        <w:rPr>
          <w:rFonts w:cs="Times New Roman"/>
        </w:rPr>
        <w:t>）；人岗匹配雷达与</w:t>
      </w:r>
      <w:r>
        <w:rPr>
          <w:rFonts w:cs="Times New Roman"/>
        </w:rPr>
        <w:t xml:space="preserve"> learning_path</w:t>
      </w:r>
      <w:r>
        <w:rPr>
          <w:rFonts w:cs="Times New Roman"/>
        </w:rPr>
        <w:t>（</w:t>
      </w:r>
      <w:r>
        <w:rPr>
          <w:rFonts w:cs="Times New Roman"/>
        </w:rPr>
        <w:t>match.html</w:t>
      </w:r>
      <w:r>
        <w:rPr>
          <w:rFonts w:cs="Times New Roman"/>
        </w:rPr>
        <w:t>）；</w:t>
      </w:r>
      <w:r>
        <w:rPr>
          <w:rFonts w:cs="Times New Roman"/>
        </w:rPr>
        <w:t xml:space="preserve">RAG </w:t>
      </w:r>
      <w:r>
        <w:rPr>
          <w:rFonts w:cs="Times New Roman"/>
        </w:rPr>
        <w:t>顾问答复（</w:t>
      </w:r>
      <w:r>
        <w:rPr>
          <w:rFonts w:cs="Times New Roman"/>
        </w:rPr>
        <w:t xml:space="preserve">qa.html </w:t>
      </w:r>
      <w:proofErr w:type="spellStart"/>
      <w:r>
        <w:rPr>
          <w:rFonts w:cs="Times New Roman"/>
        </w:rPr>
        <w:t>与内嵌抽屉</w:t>
      </w:r>
      <w:proofErr w:type="spellEnd"/>
      <w:r>
        <w:rPr>
          <w:rFonts w:cs="Times New Roman"/>
        </w:rPr>
        <w:t>）；数据底座质量报表（</w:t>
      </w:r>
      <w:r>
        <w:rPr>
          <w:rFonts w:cs="Times New Roman"/>
        </w:rPr>
        <w:t>data.html</w:t>
      </w:r>
      <w:r>
        <w:rPr>
          <w:rFonts w:cs="Times New Roman"/>
        </w:rPr>
        <w:t>）。</w:t>
      </w:r>
    </w:p>
    <w:p w14:paraId="69E0A656" w14:textId="77777777" w:rsidR="0040112B" w:rsidRDefault="00000000">
      <w:pPr>
        <w:spacing w:after="0" w:line="360" w:lineRule="auto"/>
        <w:ind w:firstLine="420"/>
        <w:jc w:val="both"/>
      </w:pPr>
      <w:proofErr w:type="spellStart"/>
      <w:r>
        <w:rPr>
          <w:rFonts w:cs="Times New Roman"/>
        </w:rPr>
        <w:t>横切关注点：日志（</w:t>
      </w:r>
      <w:r>
        <w:rPr>
          <w:rFonts w:cs="Times New Roman"/>
        </w:rPr>
        <w:t>Python</w:t>
      </w:r>
      <w:proofErr w:type="spellEnd"/>
      <w:r>
        <w:rPr>
          <w:rFonts w:cs="Times New Roman"/>
        </w:rPr>
        <w:t xml:space="preserve"> logging</w:t>
      </w:r>
      <w:r>
        <w:rPr>
          <w:rFonts w:cs="Times New Roman"/>
        </w:rPr>
        <w:t>）、</w:t>
      </w:r>
      <w:r>
        <w:rPr>
          <w:rFonts w:cs="Times New Roman"/>
        </w:rPr>
        <w:t>CORS</w:t>
      </w:r>
      <w:r>
        <w:rPr>
          <w:rFonts w:cs="Times New Roman"/>
        </w:rPr>
        <w:t>（</w:t>
      </w:r>
      <w:r>
        <w:rPr>
          <w:rFonts w:cs="Times New Roman"/>
        </w:rPr>
        <w:t>main.py</w:t>
      </w:r>
      <w:r>
        <w:rPr>
          <w:rFonts w:cs="Times New Roman"/>
        </w:rPr>
        <w:t>）、</w:t>
      </w:r>
      <w:proofErr w:type="spellStart"/>
      <w:r>
        <w:rPr>
          <w:rFonts w:cs="Times New Roman"/>
        </w:rPr>
        <w:t>统一响应</w:t>
      </w:r>
      <w:proofErr w:type="spellEnd"/>
      <w:r>
        <w:rPr>
          <w:rFonts w:cs="Times New Roman"/>
        </w:rPr>
        <w:t xml:space="preserve"> envelope {code, message, </w:t>
      </w:r>
      <w:proofErr w:type="gramStart"/>
      <w:r>
        <w:rPr>
          <w:rFonts w:cs="Times New Roman"/>
        </w:rPr>
        <w:t>data}</w:t>
      </w:r>
      <w:r>
        <w:rPr>
          <w:rFonts w:cs="Times New Roman"/>
        </w:rPr>
        <w:t>、</w:t>
      </w:r>
      <w:proofErr w:type="spellStart"/>
      <w:proofErr w:type="gramEnd"/>
      <w:r>
        <w:rPr>
          <w:rFonts w:cs="Times New Roman"/>
        </w:rPr>
        <w:t>错误码规范、</w:t>
      </w:r>
      <w:r>
        <w:rPr>
          <w:rFonts w:cs="Times New Roman"/>
        </w:rPr>
        <w:t>DeepSeek</w:t>
      </w:r>
      <w:proofErr w:type="spellEnd"/>
      <w:r>
        <w:rPr>
          <w:rFonts w:cs="Times New Roman"/>
        </w:rPr>
        <w:t xml:space="preserve"> </w:t>
      </w:r>
      <w:proofErr w:type="spellStart"/>
      <w:r>
        <w:rPr>
          <w:rFonts w:cs="Times New Roman"/>
        </w:rPr>
        <w:t>超时与重试、</w:t>
      </w:r>
      <w:r>
        <w:rPr>
          <w:rFonts w:cs="Times New Roman"/>
        </w:rPr>
        <w:t>mock</w:t>
      </w:r>
      <w:proofErr w:type="spellEnd"/>
      <w:r>
        <w:rPr>
          <w:rFonts w:cs="Times New Roman"/>
        </w:rPr>
        <w:t xml:space="preserve"> </w:t>
      </w:r>
      <w:proofErr w:type="spellStart"/>
      <w:r>
        <w:rPr>
          <w:rFonts w:cs="Times New Roman"/>
        </w:rPr>
        <w:t>降级标注</w:t>
      </w:r>
      <w:proofErr w:type="spellEnd"/>
      <w:r>
        <w:rPr>
          <w:rFonts w:cs="Times New Roman"/>
        </w:rPr>
        <w:t xml:space="preserve"> </w:t>
      </w:r>
      <w:proofErr w:type="spellStart"/>
      <w:r>
        <w:rPr>
          <w:rFonts w:cs="Times New Roman"/>
        </w:rPr>
        <w:t>data_source</w:t>
      </w:r>
      <w:proofErr w:type="spellEnd"/>
      <w:r>
        <w:rPr>
          <w:rFonts w:cs="Times New Roman"/>
        </w:rPr>
        <w:t xml:space="preserve"> / </w:t>
      </w:r>
      <w:proofErr w:type="spellStart"/>
      <w:r>
        <w:rPr>
          <w:rFonts w:cs="Times New Roman"/>
        </w:rPr>
        <w:t>inference_mode</w:t>
      </w:r>
      <w:proofErr w:type="spellEnd"/>
      <w:r>
        <w:rPr>
          <w:rFonts w:cs="Times New Roman"/>
        </w:rPr>
        <w:t>。</w:t>
      </w:r>
    </w:p>
    <w:p w14:paraId="6A5A1A24" w14:textId="77777777" w:rsidR="0040112B" w:rsidRDefault="00000000">
      <w:pPr>
        <w:spacing w:after="0" w:line="360" w:lineRule="auto"/>
        <w:ind w:firstLine="420"/>
        <w:jc w:val="both"/>
      </w:pPr>
      <w:proofErr w:type="spellStart"/>
      <w:r>
        <w:rPr>
          <w:rFonts w:cs="Times New Roman"/>
        </w:rPr>
        <w:lastRenderedPageBreak/>
        <w:t>部署拓扑：开发态</w:t>
      </w:r>
      <w:proofErr w:type="spellEnd"/>
      <w:r>
        <w:rPr>
          <w:rFonts w:cs="Times New Roman"/>
        </w:rPr>
        <w:t xml:space="preserve"> </w:t>
      </w:r>
      <w:proofErr w:type="spellStart"/>
      <w:r>
        <w:rPr>
          <w:rFonts w:cs="Times New Roman"/>
        </w:rPr>
        <w:t>Uvicorn</w:t>
      </w:r>
      <w:proofErr w:type="spellEnd"/>
      <w:r>
        <w:rPr>
          <w:rFonts w:cs="Times New Roman"/>
        </w:rPr>
        <w:t xml:space="preserve"> </w:t>
      </w:r>
      <w:proofErr w:type="spellStart"/>
      <w:r>
        <w:rPr>
          <w:rFonts w:cs="Times New Roman"/>
        </w:rPr>
        <w:t>单进程；生产建议</w:t>
      </w:r>
      <w:proofErr w:type="spellEnd"/>
      <w:r>
        <w:rPr>
          <w:rFonts w:cs="Times New Roman"/>
        </w:rPr>
        <w:t xml:space="preserve"> </w:t>
      </w:r>
      <w:proofErr w:type="spellStart"/>
      <w:r>
        <w:rPr>
          <w:rFonts w:cs="Times New Roman"/>
        </w:rPr>
        <w:t>Uvicorn</w:t>
      </w:r>
      <w:proofErr w:type="spellEnd"/>
      <w:r>
        <w:rPr>
          <w:rFonts w:cs="Times New Roman"/>
        </w:rPr>
        <w:t xml:space="preserve"> + Nginx </w:t>
      </w:r>
      <w:proofErr w:type="spellStart"/>
      <w:r>
        <w:rPr>
          <w:rFonts w:cs="Times New Roman"/>
        </w:rPr>
        <w:t>反代静态</w:t>
      </w:r>
      <w:proofErr w:type="spellEnd"/>
      <w:r>
        <w:rPr>
          <w:rFonts w:cs="Times New Roman"/>
        </w:rPr>
        <w:t xml:space="preserve"> frontend/ </w:t>
      </w:r>
      <w:r>
        <w:rPr>
          <w:rFonts w:cs="Times New Roman"/>
        </w:rPr>
        <w:t>与</w:t>
      </w:r>
      <w:r>
        <w:rPr>
          <w:rFonts w:cs="Times New Roman"/>
        </w:rPr>
        <w:t xml:space="preserve"> /</w:t>
      </w:r>
      <w:proofErr w:type="spellStart"/>
      <w:r>
        <w:rPr>
          <w:rFonts w:cs="Times New Roman"/>
        </w:rPr>
        <w:t>api</w:t>
      </w:r>
      <w:proofErr w:type="spellEnd"/>
      <w:r>
        <w:rPr>
          <w:rFonts w:cs="Times New Roman"/>
        </w:rPr>
        <w:t xml:space="preserve"> </w:t>
      </w:r>
      <w:proofErr w:type="spellStart"/>
      <w:r>
        <w:rPr>
          <w:rFonts w:cs="Times New Roman"/>
        </w:rPr>
        <w:t>转发。数据库单实例</w:t>
      </w:r>
      <w:proofErr w:type="spellEnd"/>
      <w:r>
        <w:rPr>
          <w:rFonts w:cs="Times New Roman"/>
        </w:rPr>
        <w:t xml:space="preserve"> PG 15+ </w:t>
      </w:r>
      <w:proofErr w:type="spellStart"/>
      <w:r>
        <w:rPr>
          <w:rFonts w:cs="Times New Roman"/>
        </w:rPr>
        <w:t>即可支撑</w:t>
      </w:r>
      <w:proofErr w:type="spellEnd"/>
      <w:r>
        <w:rPr>
          <w:rFonts w:cs="Times New Roman"/>
        </w:rPr>
        <w:t xml:space="preserve"> 1.2 </w:t>
      </w:r>
      <w:proofErr w:type="spellStart"/>
      <w:r>
        <w:rPr>
          <w:rFonts w:cs="Times New Roman"/>
        </w:rPr>
        <w:t>万级</w:t>
      </w:r>
      <w:proofErr w:type="spellEnd"/>
      <w:r>
        <w:rPr>
          <w:rFonts w:cs="Times New Roman"/>
        </w:rPr>
        <w:t xml:space="preserve"> JD </w:t>
      </w:r>
      <w:proofErr w:type="spellStart"/>
      <w:r>
        <w:rPr>
          <w:rFonts w:cs="Times New Roman"/>
        </w:rPr>
        <w:t>与并发</w:t>
      </w:r>
      <w:proofErr w:type="spellEnd"/>
      <w:r>
        <w:rPr>
          <w:rFonts w:cs="Times New Roman"/>
        </w:rPr>
        <w:t xml:space="preserve"> 50 </w:t>
      </w:r>
      <w:proofErr w:type="spellStart"/>
      <w:r>
        <w:rPr>
          <w:rFonts w:cs="Times New Roman"/>
        </w:rPr>
        <w:t>以内的评委现场评测，无需</w:t>
      </w:r>
      <w:proofErr w:type="spellEnd"/>
      <w:r>
        <w:rPr>
          <w:rFonts w:cs="Times New Roman"/>
        </w:rPr>
        <w:t xml:space="preserve"> Elasticsearch </w:t>
      </w:r>
      <w:r>
        <w:rPr>
          <w:rFonts w:cs="Times New Roman"/>
        </w:rPr>
        <w:t>或</w:t>
      </w:r>
      <w:r>
        <w:rPr>
          <w:rFonts w:cs="Times New Roman"/>
        </w:rPr>
        <w:t xml:space="preserve"> Redis </w:t>
      </w:r>
      <w:proofErr w:type="spellStart"/>
      <w:r>
        <w:rPr>
          <w:rFonts w:cs="Times New Roman"/>
        </w:rPr>
        <w:t>缓存层</w:t>
      </w:r>
      <w:proofErr w:type="spellEnd"/>
      <w:r>
        <w:rPr>
          <w:rFonts w:cs="Times New Roman"/>
        </w:rPr>
        <w:t>。</w:t>
      </w:r>
    </w:p>
    <w:p w14:paraId="1DA9BC4F" w14:textId="77777777" w:rsidR="0040112B" w:rsidRDefault="00000000">
      <w:pPr>
        <w:spacing w:after="0" w:line="360" w:lineRule="auto"/>
        <w:ind w:firstLine="420"/>
        <w:jc w:val="both"/>
        <w:rPr>
          <w:lang w:eastAsia="zh-CN"/>
        </w:rPr>
      </w:pPr>
      <w:r>
        <w:rPr>
          <w:rFonts w:cs="Times New Roman"/>
          <w:lang w:eastAsia="zh-CN"/>
        </w:rPr>
        <w:t>该分层设计使赛题三项能力</w:t>
      </w:r>
      <w:r>
        <w:rPr>
          <w:rFonts w:cs="Times New Roman"/>
          <w:lang w:eastAsia="zh-CN"/>
        </w:rPr>
        <w:t>——</w:t>
      </w:r>
      <w:r>
        <w:rPr>
          <w:rFonts w:cs="Times New Roman"/>
          <w:lang w:eastAsia="zh-CN"/>
        </w:rPr>
        <w:t>科学构建、动态演化、智能匹配</w:t>
      </w:r>
      <w:r>
        <w:rPr>
          <w:rFonts w:cs="Times New Roman"/>
          <w:lang w:eastAsia="zh-CN"/>
        </w:rPr>
        <w:t>——</w:t>
      </w:r>
      <w:r>
        <w:rPr>
          <w:rFonts w:cs="Times New Roman"/>
          <w:lang w:eastAsia="zh-CN"/>
        </w:rPr>
        <w:t>在同一数据底座上实现联动，而非三个独立演示页面拼接。上述设计均可在源码与数据库层复核，并与赛题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3A9E563" w14:textId="77777777" w:rsidR="0040112B" w:rsidRDefault="00000000">
      <w:pPr>
        <w:spacing w:after="0" w:line="360" w:lineRule="auto"/>
        <w:ind w:firstLine="420"/>
        <w:jc w:val="both"/>
        <w:rPr>
          <w:lang w:eastAsia="zh-CN"/>
        </w:rPr>
      </w:pPr>
      <w:proofErr w:type="spellStart"/>
      <w:r>
        <w:rPr>
          <w:rFonts w:cs="Times New Roman"/>
        </w:rPr>
        <w:t>在性能方面，关键路径经</w:t>
      </w:r>
      <w:proofErr w:type="spellEnd"/>
      <w:r>
        <w:rPr>
          <w:rFonts w:cs="Times New Roman"/>
        </w:rPr>
        <w:t xml:space="preserve"> EXPLAIN ANALYZE </w:t>
      </w:r>
      <w:proofErr w:type="spellStart"/>
      <w:r>
        <w:rPr>
          <w:rFonts w:cs="Times New Roman"/>
        </w:rPr>
        <w:t>与前端</w:t>
      </w:r>
      <w:proofErr w:type="spellEnd"/>
      <w:r>
        <w:rPr>
          <w:rFonts w:cs="Times New Roman"/>
        </w:rPr>
        <w:t xml:space="preserve"> Performance </w:t>
      </w:r>
      <w:proofErr w:type="spellStart"/>
      <w:r>
        <w:rPr>
          <w:rFonts w:cs="Times New Roman"/>
        </w:rPr>
        <w:t>标记联合测定，批量入库与</w:t>
      </w:r>
      <w:proofErr w:type="spellEnd"/>
      <w:r>
        <w:rPr>
          <w:rFonts w:cs="Times New Roman"/>
        </w:rPr>
        <w:t xml:space="preserve"> API P95 </w:t>
      </w:r>
      <w:proofErr w:type="spellStart"/>
      <w:r>
        <w:rPr>
          <w:rFonts w:cs="Times New Roman"/>
        </w:rPr>
        <w:t>均满足答辩现场笔记本环境。完整度计算仅做</w:t>
      </w:r>
      <w:proofErr w:type="spellEnd"/>
      <w:r>
        <w:rPr>
          <w:rFonts w:cs="Times New Roman"/>
        </w:rPr>
        <w:t xml:space="preserve"> NULL </w:t>
      </w:r>
      <w:proofErr w:type="spellStart"/>
      <w:r>
        <w:rPr>
          <w:rFonts w:cs="Times New Roman"/>
        </w:rPr>
        <w:t>计数，无全文</w:t>
      </w:r>
      <w:proofErr w:type="spellEnd"/>
      <w:r>
        <w:rPr>
          <w:rFonts w:cs="Times New Roman"/>
        </w:rPr>
        <w:t xml:space="preserve"> </w:t>
      </w:r>
      <w:proofErr w:type="spellStart"/>
      <w:r>
        <w:rPr>
          <w:rFonts w:cs="Times New Roman"/>
        </w:rPr>
        <w:t>NLP</w:t>
      </w:r>
      <w:r>
        <w:rPr>
          <w:rFonts w:cs="Times New Roman"/>
        </w:rPr>
        <w:t>，保证大规模扩容时仍线性可预期</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7D1D3C3" w14:textId="77777777" w:rsidR="0040112B" w:rsidRDefault="00000000">
      <w:pPr>
        <w:spacing w:after="0" w:line="360" w:lineRule="auto"/>
        <w:ind w:firstLine="420"/>
        <w:jc w:val="both"/>
        <w:rPr>
          <w:lang w:eastAsia="zh-CN"/>
        </w:rPr>
      </w:pPr>
      <w:proofErr w:type="spellStart"/>
      <w:r>
        <w:rPr>
          <w:rFonts w:cs="Times New Roman"/>
        </w:rPr>
        <w:t>在性能方面，关键路径经</w:t>
      </w:r>
      <w:proofErr w:type="spellEnd"/>
      <w:r>
        <w:rPr>
          <w:rFonts w:cs="Times New Roman"/>
        </w:rPr>
        <w:t xml:space="preserve"> EXPLAIN ANALYZE </w:t>
      </w:r>
      <w:proofErr w:type="spellStart"/>
      <w:r>
        <w:rPr>
          <w:rFonts w:cs="Times New Roman"/>
        </w:rPr>
        <w:t>与前端</w:t>
      </w:r>
      <w:proofErr w:type="spellEnd"/>
      <w:r>
        <w:rPr>
          <w:rFonts w:cs="Times New Roman"/>
        </w:rPr>
        <w:t xml:space="preserve"> Performance </w:t>
      </w:r>
      <w:proofErr w:type="spellStart"/>
      <w:r>
        <w:rPr>
          <w:rFonts w:cs="Times New Roman"/>
        </w:rPr>
        <w:t>标记联合测定，批量入库与</w:t>
      </w:r>
      <w:proofErr w:type="spellEnd"/>
      <w:r>
        <w:rPr>
          <w:rFonts w:cs="Times New Roman"/>
        </w:rPr>
        <w:t xml:space="preserve"> API P95 </w:t>
      </w:r>
      <w:proofErr w:type="spellStart"/>
      <w:r>
        <w:rPr>
          <w:rFonts w:cs="Times New Roman"/>
        </w:rPr>
        <w:t>均满足答辩现场笔记本环境。完整度计算仅做</w:t>
      </w:r>
      <w:proofErr w:type="spellEnd"/>
      <w:r>
        <w:rPr>
          <w:rFonts w:cs="Times New Roman"/>
        </w:rPr>
        <w:t xml:space="preserve"> NULL </w:t>
      </w:r>
      <w:proofErr w:type="spellStart"/>
      <w:r>
        <w:rPr>
          <w:rFonts w:cs="Times New Roman"/>
        </w:rPr>
        <w:t>计数，无全文</w:t>
      </w:r>
      <w:proofErr w:type="spellEnd"/>
      <w:r>
        <w:rPr>
          <w:rFonts w:cs="Times New Roman"/>
        </w:rPr>
        <w:t xml:space="preserve"> </w:t>
      </w:r>
      <w:proofErr w:type="spellStart"/>
      <w:r>
        <w:rPr>
          <w:rFonts w:cs="Times New Roman"/>
        </w:rPr>
        <w:t>NLP</w:t>
      </w:r>
      <w:r>
        <w:rPr>
          <w:rFonts w:cs="Times New Roman"/>
        </w:rPr>
        <w:t>，保证大规模扩容时仍线性可预期</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7B5E703" w14:textId="77777777" w:rsidR="0040112B" w:rsidRDefault="00000000">
      <w:pPr>
        <w:spacing w:after="0" w:line="360" w:lineRule="auto"/>
        <w:ind w:firstLine="420"/>
        <w:jc w:val="both"/>
        <w:rPr>
          <w:lang w:eastAsia="zh-CN"/>
        </w:rPr>
      </w:pPr>
      <w:proofErr w:type="spellStart"/>
      <w:r>
        <w:rPr>
          <w:rFonts w:cs="Times New Roman"/>
        </w:rPr>
        <w:t>在性能方面，关键路径经</w:t>
      </w:r>
      <w:proofErr w:type="spellEnd"/>
      <w:r>
        <w:rPr>
          <w:rFonts w:cs="Times New Roman"/>
        </w:rPr>
        <w:t xml:space="preserve"> EXPLAIN ANALYZE </w:t>
      </w:r>
      <w:proofErr w:type="spellStart"/>
      <w:r>
        <w:rPr>
          <w:rFonts w:cs="Times New Roman"/>
        </w:rPr>
        <w:t>与前端</w:t>
      </w:r>
      <w:proofErr w:type="spellEnd"/>
      <w:r>
        <w:rPr>
          <w:rFonts w:cs="Times New Roman"/>
        </w:rPr>
        <w:t xml:space="preserve"> Performance </w:t>
      </w:r>
      <w:proofErr w:type="spellStart"/>
      <w:r>
        <w:rPr>
          <w:rFonts w:cs="Times New Roman"/>
        </w:rPr>
        <w:t>标记联合测定，批量入库与</w:t>
      </w:r>
      <w:proofErr w:type="spellEnd"/>
      <w:r>
        <w:rPr>
          <w:rFonts w:cs="Times New Roman"/>
        </w:rPr>
        <w:t xml:space="preserve"> API P95 </w:t>
      </w:r>
      <w:proofErr w:type="spellStart"/>
      <w:r>
        <w:rPr>
          <w:rFonts w:cs="Times New Roman"/>
        </w:rPr>
        <w:t>均满足答辩现场笔记本环境。完整度计算仅做</w:t>
      </w:r>
      <w:proofErr w:type="spellEnd"/>
      <w:r>
        <w:rPr>
          <w:rFonts w:cs="Times New Roman"/>
        </w:rPr>
        <w:t xml:space="preserve"> NULL </w:t>
      </w:r>
      <w:proofErr w:type="spellStart"/>
      <w:r>
        <w:rPr>
          <w:rFonts w:cs="Times New Roman"/>
        </w:rPr>
        <w:t>计数，无全文</w:t>
      </w:r>
      <w:proofErr w:type="spellEnd"/>
      <w:r>
        <w:rPr>
          <w:rFonts w:cs="Times New Roman"/>
        </w:rPr>
        <w:t xml:space="preserve"> </w:t>
      </w:r>
      <w:proofErr w:type="spellStart"/>
      <w:r>
        <w:rPr>
          <w:rFonts w:cs="Times New Roman"/>
        </w:rPr>
        <w:t>NLP</w:t>
      </w:r>
      <w:r>
        <w:rPr>
          <w:rFonts w:cs="Times New Roman"/>
        </w:rPr>
        <w:t>，保证大规模扩容时仍线性可预期</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86C2BA4" w14:textId="77777777" w:rsidR="0040112B" w:rsidRDefault="00000000">
      <w:pPr>
        <w:pStyle w:val="31"/>
        <w:spacing w:before="160" w:after="120"/>
      </w:pPr>
      <w:bookmarkStart w:id="31" w:name="_Toc239272344"/>
      <w:proofErr w:type="gramStart"/>
      <w:r>
        <w:rPr>
          <w:rFonts w:ascii="微软雅黑" w:eastAsia="黑体" w:hAnsi="微软雅黑" w:cs="微软雅黑"/>
          <w:color w:val="1A5C66"/>
        </w:rPr>
        <w:t xml:space="preserve">3.1.2  </w:t>
      </w:r>
      <w:proofErr w:type="spellStart"/>
      <w:r>
        <w:rPr>
          <w:rFonts w:ascii="微软雅黑" w:eastAsia="黑体" w:hAnsi="微软雅黑" w:cs="微软雅黑"/>
          <w:color w:val="1A5C66"/>
        </w:rPr>
        <w:t>模块化组件集成</w:t>
      </w:r>
      <w:bookmarkEnd w:id="31"/>
      <w:proofErr w:type="spellEnd"/>
      <w:proofErr w:type="gramEnd"/>
    </w:p>
    <w:tbl>
      <w:tblPr>
        <w:tblStyle w:val="aff1"/>
        <w:tblW w:w="0" w:type="auto"/>
        <w:tblLook w:val="04A0" w:firstRow="1" w:lastRow="0" w:firstColumn="1" w:lastColumn="0" w:noHBand="0" w:noVBand="1"/>
      </w:tblPr>
      <w:tblGrid>
        <w:gridCol w:w="1906"/>
        <w:gridCol w:w="2283"/>
        <w:gridCol w:w="3243"/>
        <w:gridCol w:w="2308"/>
      </w:tblGrid>
      <w:tr w:rsidR="0040112B" w14:paraId="52DFA7AF" w14:textId="77777777">
        <w:tc>
          <w:tcPr>
            <w:tcW w:w="2381" w:type="dxa"/>
            <w:shd w:val="clear" w:color="auto" w:fill="E8F5F7"/>
          </w:tcPr>
          <w:p w14:paraId="58D30C57" w14:textId="77777777" w:rsidR="0040112B" w:rsidRDefault="00000000">
            <w:proofErr w:type="spellStart"/>
            <w:r>
              <w:rPr>
                <w:rFonts w:ascii="微软雅黑" w:eastAsia="黑体" w:hAnsi="微软雅黑" w:cs="微软雅黑"/>
                <w:b/>
                <w:color w:val="2A8F9A"/>
                <w:sz w:val="21"/>
              </w:rPr>
              <w:t>模块</w:t>
            </w:r>
            <w:proofErr w:type="spellEnd"/>
          </w:p>
        </w:tc>
        <w:tc>
          <w:tcPr>
            <w:tcW w:w="2381" w:type="dxa"/>
            <w:shd w:val="clear" w:color="auto" w:fill="E8F5F7"/>
          </w:tcPr>
          <w:p w14:paraId="338D56AC" w14:textId="77777777" w:rsidR="0040112B" w:rsidRDefault="00000000">
            <w:proofErr w:type="spellStart"/>
            <w:r>
              <w:rPr>
                <w:rFonts w:ascii="微软雅黑" w:eastAsia="黑体" w:hAnsi="微软雅黑" w:cs="微软雅黑"/>
                <w:b/>
                <w:color w:val="2A8F9A"/>
                <w:sz w:val="21"/>
              </w:rPr>
              <w:t>路由前缀</w:t>
            </w:r>
            <w:proofErr w:type="spellEnd"/>
          </w:p>
        </w:tc>
        <w:tc>
          <w:tcPr>
            <w:tcW w:w="2381" w:type="dxa"/>
            <w:shd w:val="clear" w:color="auto" w:fill="E8F5F7"/>
          </w:tcPr>
          <w:p w14:paraId="5042E1FF" w14:textId="77777777" w:rsidR="0040112B" w:rsidRDefault="00000000">
            <w:proofErr w:type="spellStart"/>
            <w:r>
              <w:rPr>
                <w:rFonts w:ascii="微软雅黑" w:eastAsia="黑体" w:hAnsi="微软雅黑" w:cs="微软雅黑"/>
                <w:b/>
                <w:color w:val="2A8F9A"/>
                <w:sz w:val="21"/>
              </w:rPr>
              <w:t>核心文件</w:t>
            </w:r>
            <w:proofErr w:type="spellEnd"/>
          </w:p>
        </w:tc>
        <w:tc>
          <w:tcPr>
            <w:tcW w:w="2381" w:type="dxa"/>
            <w:shd w:val="clear" w:color="auto" w:fill="E8F5F7"/>
          </w:tcPr>
          <w:p w14:paraId="30E4C17D" w14:textId="77777777" w:rsidR="0040112B" w:rsidRDefault="00000000">
            <w:proofErr w:type="spellStart"/>
            <w:r>
              <w:rPr>
                <w:rFonts w:ascii="微软雅黑" w:eastAsia="黑体" w:hAnsi="微软雅黑" w:cs="微软雅黑"/>
                <w:b/>
                <w:color w:val="2A8F9A"/>
                <w:sz w:val="21"/>
              </w:rPr>
              <w:t>输出</w:t>
            </w:r>
            <w:proofErr w:type="spellEnd"/>
          </w:p>
        </w:tc>
      </w:tr>
      <w:tr w:rsidR="0040112B" w14:paraId="64882072" w14:textId="77777777">
        <w:tc>
          <w:tcPr>
            <w:tcW w:w="2381" w:type="dxa"/>
          </w:tcPr>
          <w:p w14:paraId="6930C528" w14:textId="77777777" w:rsidR="0040112B" w:rsidRDefault="00000000">
            <w:proofErr w:type="spellStart"/>
            <w:r>
              <w:rPr>
                <w:rFonts w:cs="Times New Roman"/>
                <w:sz w:val="21"/>
              </w:rPr>
              <w:t>采集治理</w:t>
            </w:r>
            <w:proofErr w:type="spellEnd"/>
          </w:p>
        </w:tc>
        <w:tc>
          <w:tcPr>
            <w:tcW w:w="2381" w:type="dxa"/>
          </w:tcPr>
          <w:p w14:paraId="0F086E8B" w14:textId="77777777" w:rsidR="0040112B" w:rsidRDefault="00000000">
            <w:r>
              <w:rPr>
                <w:rFonts w:cs="Times New Roman"/>
                <w:sz w:val="21"/>
              </w:rPr>
              <w:t>/</w:t>
            </w:r>
            <w:proofErr w:type="spellStart"/>
            <w:r>
              <w:rPr>
                <w:rFonts w:cs="Times New Roman"/>
                <w:sz w:val="21"/>
              </w:rPr>
              <w:t>api</w:t>
            </w:r>
            <w:proofErr w:type="spellEnd"/>
            <w:r>
              <w:rPr>
                <w:rFonts w:cs="Times New Roman"/>
                <w:sz w:val="21"/>
              </w:rPr>
              <w:t>/collection</w:t>
            </w:r>
          </w:p>
        </w:tc>
        <w:tc>
          <w:tcPr>
            <w:tcW w:w="2381" w:type="dxa"/>
          </w:tcPr>
          <w:p w14:paraId="51858A42" w14:textId="77777777" w:rsidR="0040112B" w:rsidRDefault="00000000">
            <w:r>
              <w:rPr>
                <w:rFonts w:cs="Times New Roman"/>
                <w:sz w:val="21"/>
              </w:rPr>
              <w:t>crawler/ · collection.py</w:t>
            </w:r>
          </w:p>
        </w:tc>
        <w:tc>
          <w:tcPr>
            <w:tcW w:w="2381" w:type="dxa"/>
          </w:tcPr>
          <w:p w14:paraId="0B15F5EC" w14:textId="77777777" w:rsidR="0040112B" w:rsidRDefault="00000000">
            <w:proofErr w:type="spellStart"/>
            <w:r>
              <w:rPr>
                <w:rFonts w:cs="Times New Roman"/>
                <w:sz w:val="21"/>
              </w:rPr>
              <w:t>质量报表</w:t>
            </w:r>
            <w:proofErr w:type="spellEnd"/>
          </w:p>
        </w:tc>
      </w:tr>
      <w:tr w:rsidR="0040112B" w14:paraId="2F4E2139" w14:textId="77777777">
        <w:tc>
          <w:tcPr>
            <w:tcW w:w="2381" w:type="dxa"/>
            <w:shd w:val="clear" w:color="auto" w:fill="F7FBFC"/>
          </w:tcPr>
          <w:p w14:paraId="55519AB7" w14:textId="77777777" w:rsidR="0040112B" w:rsidRDefault="00000000">
            <w:proofErr w:type="spellStart"/>
            <w:r>
              <w:rPr>
                <w:rFonts w:cs="Times New Roman"/>
                <w:sz w:val="21"/>
              </w:rPr>
              <w:t>新兴发现</w:t>
            </w:r>
            <w:proofErr w:type="spellEnd"/>
          </w:p>
        </w:tc>
        <w:tc>
          <w:tcPr>
            <w:tcW w:w="2381" w:type="dxa"/>
            <w:shd w:val="clear" w:color="auto" w:fill="F7FBFC"/>
          </w:tcPr>
          <w:p w14:paraId="36A94E80" w14:textId="77777777" w:rsidR="0040112B" w:rsidRDefault="00000000">
            <w:r>
              <w:rPr>
                <w:rFonts w:cs="Times New Roman"/>
                <w:sz w:val="21"/>
              </w:rPr>
              <w:t>/</w:t>
            </w:r>
            <w:proofErr w:type="spellStart"/>
            <w:r>
              <w:rPr>
                <w:rFonts w:cs="Times New Roman"/>
                <w:sz w:val="21"/>
              </w:rPr>
              <w:t>api</w:t>
            </w:r>
            <w:proofErr w:type="spellEnd"/>
            <w:r>
              <w:rPr>
                <w:rFonts w:cs="Times New Roman"/>
                <w:sz w:val="21"/>
              </w:rPr>
              <w:t>/discovery</w:t>
            </w:r>
          </w:p>
        </w:tc>
        <w:tc>
          <w:tcPr>
            <w:tcW w:w="2381" w:type="dxa"/>
            <w:shd w:val="clear" w:color="auto" w:fill="F7FBFC"/>
          </w:tcPr>
          <w:p w14:paraId="18354D2F" w14:textId="77777777" w:rsidR="0040112B" w:rsidRDefault="00000000">
            <w:r>
              <w:rPr>
                <w:rFonts w:cs="Times New Roman"/>
                <w:sz w:val="21"/>
              </w:rPr>
              <w:t>routers/discovery.py</w:t>
            </w:r>
          </w:p>
        </w:tc>
        <w:tc>
          <w:tcPr>
            <w:tcW w:w="2381" w:type="dxa"/>
            <w:shd w:val="clear" w:color="auto" w:fill="F7FBFC"/>
          </w:tcPr>
          <w:p w14:paraId="4FDEBEE4" w14:textId="77777777" w:rsidR="0040112B" w:rsidRDefault="00000000">
            <w:r>
              <w:rPr>
                <w:rFonts w:cs="Times New Roman"/>
                <w:sz w:val="21"/>
              </w:rPr>
              <w:t>discoveries · forecasts</w:t>
            </w:r>
          </w:p>
        </w:tc>
      </w:tr>
      <w:tr w:rsidR="0040112B" w14:paraId="43E81427" w14:textId="77777777">
        <w:tc>
          <w:tcPr>
            <w:tcW w:w="2381" w:type="dxa"/>
          </w:tcPr>
          <w:p w14:paraId="635D4CDD" w14:textId="77777777" w:rsidR="0040112B" w:rsidRDefault="00000000">
            <w:proofErr w:type="spellStart"/>
            <w:r>
              <w:rPr>
                <w:rFonts w:cs="Times New Roman"/>
                <w:sz w:val="21"/>
              </w:rPr>
              <w:t>能力演化</w:t>
            </w:r>
            <w:proofErr w:type="spellEnd"/>
          </w:p>
        </w:tc>
        <w:tc>
          <w:tcPr>
            <w:tcW w:w="2381" w:type="dxa"/>
          </w:tcPr>
          <w:p w14:paraId="0D5AAD3B" w14:textId="77777777" w:rsidR="0040112B" w:rsidRDefault="00000000">
            <w:r>
              <w:rPr>
                <w:rFonts w:cs="Times New Roman"/>
                <w:sz w:val="21"/>
              </w:rPr>
              <w:t>/</w:t>
            </w:r>
            <w:proofErr w:type="spellStart"/>
            <w:r>
              <w:rPr>
                <w:rFonts w:cs="Times New Roman"/>
                <w:sz w:val="21"/>
              </w:rPr>
              <w:t>api</w:t>
            </w:r>
            <w:proofErr w:type="spellEnd"/>
            <w:r>
              <w:rPr>
                <w:rFonts w:cs="Times New Roman"/>
                <w:sz w:val="21"/>
              </w:rPr>
              <w:t>/evolution</w:t>
            </w:r>
          </w:p>
        </w:tc>
        <w:tc>
          <w:tcPr>
            <w:tcW w:w="2381" w:type="dxa"/>
          </w:tcPr>
          <w:p w14:paraId="6AB455F8" w14:textId="77777777" w:rsidR="0040112B" w:rsidRDefault="00000000">
            <w:r>
              <w:rPr>
                <w:rFonts w:cs="Times New Roman"/>
                <w:sz w:val="21"/>
              </w:rPr>
              <w:t>evolution_agent/evolution_agent.py</w:t>
            </w:r>
          </w:p>
        </w:tc>
        <w:tc>
          <w:tcPr>
            <w:tcW w:w="2381" w:type="dxa"/>
          </w:tcPr>
          <w:p w14:paraId="23530B60" w14:textId="77777777" w:rsidR="0040112B" w:rsidRDefault="00000000">
            <w:r>
              <w:rPr>
                <w:rFonts w:cs="Times New Roman"/>
                <w:sz w:val="21"/>
              </w:rPr>
              <w:t xml:space="preserve">Δ </w:t>
            </w:r>
            <w:proofErr w:type="spellStart"/>
            <w:r>
              <w:rPr>
                <w:rFonts w:cs="Times New Roman"/>
                <w:sz w:val="21"/>
              </w:rPr>
              <w:t>三态</w:t>
            </w:r>
            <w:proofErr w:type="spellEnd"/>
          </w:p>
        </w:tc>
      </w:tr>
      <w:tr w:rsidR="0040112B" w14:paraId="01ADA2D3" w14:textId="77777777">
        <w:tc>
          <w:tcPr>
            <w:tcW w:w="2381" w:type="dxa"/>
            <w:shd w:val="clear" w:color="auto" w:fill="F7FBFC"/>
          </w:tcPr>
          <w:p w14:paraId="3959F170" w14:textId="77777777" w:rsidR="0040112B" w:rsidRDefault="00000000">
            <w:proofErr w:type="spellStart"/>
            <w:r>
              <w:rPr>
                <w:rFonts w:cs="Times New Roman"/>
                <w:sz w:val="21"/>
              </w:rPr>
              <w:t>图谱地图</w:t>
            </w:r>
            <w:proofErr w:type="spellEnd"/>
          </w:p>
        </w:tc>
        <w:tc>
          <w:tcPr>
            <w:tcW w:w="2381" w:type="dxa"/>
            <w:shd w:val="clear" w:color="auto" w:fill="F7FBFC"/>
          </w:tcPr>
          <w:p w14:paraId="4A902449" w14:textId="77777777" w:rsidR="0040112B" w:rsidRDefault="00000000">
            <w:r>
              <w:rPr>
                <w:rFonts w:cs="Times New Roman"/>
                <w:sz w:val="21"/>
              </w:rPr>
              <w:t>/</w:t>
            </w:r>
            <w:proofErr w:type="spellStart"/>
            <w:r>
              <w:rPr>
                <w:rFonts w:cs="Times New Roman"/>
                <w:sz w:val="21"/>
              </w:rPr>
              <w:t>api</w:t>
            </w:r>
            <w:proofErr w:type="spellEnd"/>
            <w:r>
              <w:rPr>
                <w:rFonts w:cs="Times New Roman"/>
                <w:sz w:val="21"/>
              </w:rPr>
              <w:t>/map · /</w:t>
            </w:r>
            <w:proofErr w:type="spellStart"/>
            <w:r>
              <w:rPr>
                <w:rFonts w:cs="Times New Roman"/>
                <w:sz w:val="21"/>
              </w:rPr>
              <w:t>api</w:t>
            </w:r>
            <w:proofErr w:type="spellEnd"/>
            <w:r>
              <w:rPr>
                <w:rFonts w:cs="Times New Roman"/>
                <w:sz w:val="21"/>
              </w:rPr>
              <w:t>/graph</w:t>
            </w:r>
          </w:p>
        </w:tc>
        <w:tc>
          <w:tcPr>
            <w:tcW w:w="2381" w:type="dxa"/>
            <w:shd w:val="clear" w:color="auto" w:fill="F7FBFC"/>
          </w:tcPr>
          <w:p w14:paraId="16CCF31E" w14:textId="77777777" w:rsidR="0040112B" w:rsidRDefault="00000000">
            <w:r>
              <w:rPr>
                <w:rFonts w:cs="Times New Roman"/>
                <w:sz w:val="21"/>
              </w:rPr>
              <w:t>talent_map.py · graph.py</w:t>
            </w:r>
          </w:p>
        </w:tc>
        <w:tc>
          <w:tcPr>
            <w:tcW w:w="2381" w:type="dxa"/>
            <w:shd w:val="clear" w:color="auto" w:fill="F7FBFC"/>
          </w:tcPr>
          <w:p w14:paraId="4F977D45" w14:textId="77777777" w:rsidR="0040112B" w:rsidRDefault="00000000">
            <w:r>
              <w:rPr>
                <w:rFonts w:cs="Times New Roman"/>
                <w:sz w:val="21"/>
              </w:rPr>
              <w:t xml:space="preserve">G6 </w:t>
            </w:r>
            <w:proofErr w:type="spellStart"/>
            <w:r>
              <w:rPr>
                <w:rFonts w:cs="Times New Roman"/>
                <w:sz w:val="21"/>
              </w:rPr>
              <w:t>子图</w:t>
            </w:r>
            <w:proofErr w:type="spellEnd"/>
          </w:p>
        </w:tc>
      </w:tr>
      <w:tr w:rsidR="0040112B" w14:paraId="400D30D9" w14:textId="77777777">
        <w:tc>
          <w:tcPr>
            <w:tcW w:w="2381" w:type="dxa"/>
          </w:tcPr>
          <w:p w14:paraId="7D4C3B8F" w14:textId="77777777" w:rsidR="0040112B" w:rsidRDefault="00000000">
            <w:proofErr w:type="spellStart"/>
            <w:r>
              <w:rPr>
                <w:rFonts w:cs="Times New Roman"/>
                <w:sz w:val="21"/>
              </w:rPr>
              <w:t>人岗匹配</w:t>
            </w:r>
            <w:proofErr w:type="spellEnd"/>
          </w:p>
        </w:tc>
        <w:tc>
          <w:tcPr>
            <w:tcW w:w="2381" w:type="dxa"/>
          </w:tcPr>
          <w:p w14:paraId="7095E505" w14:textId="77777777" w:rsidR="0040112B" w:rsidRDefault="00000000">
            <w:r>
              <w:rPr>
                <w:rFonts w:cs="Times New Roman"/>
                <w:sz w:val="21"/>
              </w:rPr>
              <w:t>/</w:t>
            </w:r>
            <w:proofErr w:type="spellStart"/>
            <w:r>
              <w:rPr>
                <w:rFonts w:cs="Times New Roman"/>
                <w:sz w:val="21"/>
              </w:rPr>
              <w:t>api</w:t>
            </w:r>
            <w:proofErr w:type="spellEnd"/>
            <w:r>
              <w:rPr>
                <w:rFonts w:cs="Times New Roman"/>
                <w:sz w:val="21"/>
              </w:rPr>
              <w:t>/match</w:t>
            </w:r>
          </w:p>
        </w:tc>
        <w:tc>
          <w:tcPr>
            <w:tcW w:w="2381" w:type="dxa"/>
          </w:tcPr>
          <w:p w14:paraId="417FDC57" w14:textId="77777777" w:rsidR="0040112B" w:rsidRDefault="00000000">
            <w:r>
              <w:rPr>
                <w:rFonts w:cs="Times New Roman"/>
                <w:sz w:val="21"/>
              </w:rPr>
              <w:t>matching/service.py</w:t>
            </w:r>
          </w:p>
        </w:tc>
        <w:tc>
          <w:tcPr>
            <w:tcW w:w="2381" w:type="dxa"/>
          </w:tcPr>
          <w:p w14:paraId="6134C241" w14:textId="77777777" w:rsidR="0040112B" w:rsidRDefault="00000000">
            <w:r>
              <w:rPr>
                <w:rFonts w:cs="Times New Roman"/>
                <w:sz w:val="21"/>
              </w:rPr>
              <w:t xml:space="preserve">score · </w:t>
            </w:r>
            <w:proofErr w:type="spellStart"/>
            <w:r>
              <w:rPr>
                <w:rFonts w:cs="Times New Roman"/>
                <w:sz w:val="21"/>
              </w:rPr>
              <w:t>gap_graph</w:t>
            </w:r>
            <w:proofErr w:type="spellEnd"/>
          </w:p>
        </w:tc>
      </w:tr>
      <w:tr w:rsidR="0040112B" w14:paraId="127DCF32" w14:textId="77777777">
        <w:tc>
          <w:tcPr>
            <w:tcW w:w="2381" w:type="dxa"/>
            <w:shd w:val="clear" w:color="auto" w:fill="F7FBFC"/>
          </w:tcPr>
          <w:p w14:paraId="5517CAA0" w14:textId="77777777" w:rsidR="0040112B" w:rsidRDefault="00000000">
            <w:r>
              <w:rPr>
                <w:rFonts w:cs="Times New Roman"/>
                <w:sz w:val="21"/>
              </w:rPr>
              <w:lastRenderedPageBreak/>
              <w:t xml:space="preserve">AI </w:t>
            </w:r>
            <w:proofErr w:type="spellStart"/>
            <w:r>
              <w:rPr>
                <w:rFonts w:cs="Times New Roman"/>
                <w:sz w:val="21"/>
              </w:rPr>
              <w:t>顾问</w:t>
            </w:r>
            <w:proofErr w:type="spellEnd"/>
          </w:p>
        </w:tc>
        <w:tc>
          <w:tcPr>
            <w:tcW w:w="2381" w:type="dxa"/>
            <w:shd w:val="clear" w:color="auto" w:fill="F7FBFC"/>
          </w:tcPr>
          <w:p w14:paraId="0CC53525" w14:textId="77777777" w:rsidR="0040112B" w:rsidRDefault="00000000">
            <w:r>
              <w:rPr>
                <w:rFonts w:cs="Times New Roman"/>
                <w:sz w:val="21"/>
              </w:rPr>
              <w:t>/</w:t>
            </w:r>
            <w:proofErr w:type="spellStart"/>
            <w:r>
              <w:rPr>
                <w:rFonts w:cs="Times New Roman"/>
                <w:sz w:val="21"/>
              </w:rPr>
              <w:t>api</w:t>
            </w:r>
            <w:proofErr w:type="spellEnd"/>
            <w:r>
              <w:rPr>
                <w:rFonts w:cs="Times New Roman"/>
                <w:sz w:val="21"/>
              </w:rPr>
              <w:t>/agent</w:t>
            </w:r>
          </w:p>
        </w:tc>
        <w:tc>
          <w:tcPr>
            <w:tcW w:w="2381" w:type="dxa"/>
            <w:shd w:val="clear" w:color="auto" w:fill="F7FBFC"/>
          </w:tcPr>
          <w:p w14:paraId="049477D4" w14:textId="77777777" w:rsidR="0040112B" w:rsidRDefault="00000000">
            <w:r>
              <w:rPr>
                <w:rFonts w:cs="Times New Roman"/>
                <w:sz w:val="21"/>
              </w:rPr>
              <w:t>zhitu_agent.py</w:t>
            </w:r>
          </w:p>
        </w:tc>
        <w:tc>
          <w:tcPr>
            <w:tcW w:w="2381" w:type="dxa"/>
            <w:shd w:val="clear" w:color="auto" w:fill="F7FBFC"/>
          </w:tcPr>
          <w:p w14:paraId="4EC5BA02" w14:textId="77777777" w:rsidR="0040112B" w:rsidRDefault="00000000">
            <w:r>
              <w:rPr>
                <w:rFonts w:cs="Times New Roman"/>
                <w:sz w:val="21"/>
              </w:rPr>
              <w:t xml:space="preserve">RAG </w:t>
            </w:r>
            <w:proofErr w:type="spellStart"/>
            <w:r>
              <w:rPr>
                <w:rFonts w:cs="Times New Roman"/>
                <w:sz w:val="21"/>
              </w:rPr>
              <w:t>答复</w:t>
            </w:r>
            <w:proofErr w:type="spellEnd"/>
          </w:p>
        </w:tc>
      </w:tr>
    </w:tbl>
    <w:p w14:paraId="7F827D4A" w14:textId="77777777" w:rsidR="0040112B" w:rsidRDefault="0040112B"/>
    <w:p w14:paraId="4C0D6EB4" w14:textId="77777777" w:rsidR="0040112B" w:rsidRDefault="00000000">
      <w:pPr>
        <w:spacing w:after="0" w:line="360" w:lineRule="auto"/>
        <w:ind w:firstLine="420"/>
        <w:jc w:val="both"/>
        <w:rPr>
          <w:lang w:eastAsia="zh-CN"/>
        </w:rPr>
      </w:pPr>
      <w:r>
        <w:rPr>
          <w:rFonts w:cs="Times New Roman"/>
          <w:lang w:eastAsia="zh-CN"/>
        </w:rPr>
        <w:t>平台按业务域划分为六个后端模块与一个采集模块，通过</w:t>
      </w:r>
      <w:r>
        <w:rPr>
          <w:rFonts w:cs="Times New Roman"/>
          <w:lang w:eastAsia="zh-CN"/>
        </w:rPr>
        <w:t xml:space="preserve"> backend/main.py </w:t>
      </w:r>
      <w:r>
        <w:rPr>
          <w:rFonts w:cs="Times New Roman"/>
          <w:lang w:eastAsia="zh-CN"/>
        </w:rPr>
        <w:t>注册路由前缀。模块间耦合限于：共享</w:t>
      </w:r>
      <w:r>
        <w:rPr>
          <w:rFonts w:cs="Times New Roman"/>
          <w:lang w:eastAsia="zh-CN"/>
        </w:rPr>
        <w:t xml:space="preserve"> PG </w:t>
      </w:r>
      <w:r>
        <w:rPr>
          <w:rFonts w:cs="Times New Roman"/>
          <w:lang w:eastAsia="zh-CN"/>
        </w:rPr>
        <w:t>表、共享</w:t>
      </w:r>
      <w:r>
        <w:rPr>
          <w:rFonts w:cs="Times New Roman"/>
          <w:lang w:eastAsia="zh-CN"/>
        </w:rPr>
        <w:t xml:space="preserve"> _SKILL_VOCAB/SKILL_RELATIONS</w:t>
      </w:r>
      <w:r>
        <w:rPr>
          <w:rFonts w:cs="Times New Roman"/>
          <w:lang w:eastAsia="zh-CN"/>
        </w:rPr>
        <w:t>、只读</w:t>
      </w:r>
      <w:r>
        <w:rPr>
          <w:rFonts w:cs="Times New Roman"/>
          <w:lang w:eastAsia="zh-CN"/>
        </w:rPr>
        <w:t xml:space="preserve"> scan cache</w:t>
      </w:r>
      <w:r>
        <w:rPr>
          <w:rFonts w:cs="Times New Roman"/>
          <w:lang w:eastAsia="zh-CN"/>
        </w:rPr>
        <w:t>；禁止模块间直接修改彼此内存状态，</w:t>
      </w:r>
      <w:r>
        <w:rPr>
          <w:rFonts w:cs="Times New Roman"/>
          <w:lang w:eastAsia="zh-CN"/>
        </w:rPr>
        <w:t xml:space="preserve">Agent </w:t>
      </w:r>
      <w:r>
        <w:rPr>
          <w:rFonts w:cs="Times New Roman"/>
          <w:lang w:eastAsia="zh-CN"/>
        </w:rPr>
        <w:t>间通过</w:t>
      </w:r>
      <w:r>
        <w:rPr>
          <w:rFonts w:cs="Times New Roman"/>
          <w:lang w:eastAsia="zh-CN"/>
        </w:rPr>
        <w:t xml:space="preserve"> API </w:t>
      </w:r>
      <w:r>
        <w:rPr>
          <w:rFonts w:cs="Times New Roman"/>
          <w:lang w:eastAsia="zh-CN"/>
        </w:rPr>
        <w:t>或</w:t>
      </w:r>
      <w:r>
        <w:rPr>
          <w:rFonts w:cs="Times New Roman"/>
          <w:lang w:eastAsia="zh-CN"/>
        </w:rPr>
        <w:t xml:space="preserve"> DB </w:t>
      </w:r>
      <w:r>
        <w:rPr>
          <w:rFonts w:cs="Times New Roman"/>
          <w:lang w:eastAsia="zh-CN"/>
        </w:rPr>
        <w:t>快照通信。</w:t>
      </w:r>
    </w:p>
    <w:p w14:paraId="3A5CBBBE" w14:textId="77777777" w:rsidR="0040112B" w:rsidRDefault="00000000">
      <w:pPr>
        <w:spacing w:after="0" w:line="360" w:lineRule="auto"/>
        <w:ind w:firstLine="420"/>
        <w:jc w:val="both"/>
      </w:pPr>
      <w:proofErr w:type="spellStart"/>
      <w:r>
        <w:rPr>
          <w:rFonts w:cs="Times New Roman"/>
        </w:rPr>
        <w:t>数据采集与治理模块</w:t>
      </w:r>
      <w:proofErr w:type="spellEnd"/>
      <w:r>
        <w:rPr>
          <w:rFonts w:cs="Times New Roman"/>
        </w:rPr>
        <w:t>（</w:t>
      </w:r>
      <w:r>
        <w:rPr>
          <w:rFonts w:cs="Times New Roman"/>
        </w:rPr>
        <w:t>/</w:t>
      </w:r>
      <w:proofErr w:type="spellStart"/>
      <w:r>
        <w:rPr>
          <w:rFonts w:cs="Times New Roman"/>
        </w:rPr>
        <w:t>api</w:t>
      </w:r>
      <w:proofErr w:type="spellEnd"/>
      <w:r>
        <w:rPr>
          <w:rFonts w:cs="Times New Roman"/>
        </w:rPr>
        <w:t>/collection/*</w:t>
      </w:r>
      <w:r>
        <w:rPr>
          <w:rFonts w:cs="Times New Roman"/>
        </w:rPr>
        <w:t>）</w:t>
      </w:r>
      <w:proofErr w:type="spellStart"/>
      <w:r>
        <w:rPr>
          <w:rFonts w:cs="Times New Roman"/>
        </w:rPr>
        <w:t>负责源统计、清洗样例与</w:t>
      </w:r>
      <w:proofErr w:type="spellEnd"/>
      <w:r>
        <w:rPr>
          <w:rFonts w:cs="Times New Roman"/>
        </w:rPr>
        <w:t xml:space="preserve"> merge </w:t>
      </w:r>
      <w:proofErr w:type="spellStart"/>
      <w:r>
        <w:rPr>
          <w:rFonts w:cs="Times New Roman"/>
        </w:rPr>
        <w:t>状态；新兴岗位发现模块</w:t>
      </w:r>
      <w:proofErr w:type="spellEnd"/>
      <w:r>
        <w:rPr>
          <w:rFonts w:cs="Times New Roman"/>
        </w:rPr>
        <w:t>（</w:t>
      </w:r>
      <w:r>
        <w:rPr>
          <w:rFonts w:cs="Times New Roman"/>
        </w:rPr>
        <w:t>/</w:t>
      </w:r>
      <w:proofErr w:type="spellStart"/>
      <w:r>
        <w:rPr>
          <w:rFonts w:cs="Times New Roman"/>
        </w:rPr>
        <w:t>api</w:t>
      </w:r>
      <w:proofErr w:type="spellEnd"/>
      <w:r>
        <w:rPr>
          <w:rFonts w:cs="Times New Roman"/>
        </w:rPr>
        <w:t>/discovery/*</w:t>
      </w:r>
      <w:r>
        <w:rPr>
          <w:rFonts w:cs="Times New Roman"/>
        </w:rPr>
        <w:t>）</w:t>
      </w:r>
      <w:proofErr w:type="spellStart"/>
      <w:r>
        <w:rPr>
          <w:rFonts w:cs="Times New Roman"/>
        </w:rPr>
        <w:t>承载</w:t>
      </w:r>
      <w:proofErr w:type="spellEnd"/>
      <w:r>
        <w:rPr>
          <w:rFonts w:cs="Times New Roman"/>
        </w:rPr>
        <w:t xml:space="preserve"> </w:t>
      </w:r>
      <w:proofErr w:type="spellStart"/>
      <w:r>
        <w:rPr>
          <w:rFonts w:cs="Times New Roman"/>
        </w:rPr>
        <w:t>DiscoveryAgent</w:t>
      </w:r>
      <w:proofErr w:type="spellEnd"/>
      <w:r>
        <w:rPr>
          <w:rFonts w:cs="Times New Roman"/>
        </w:rPr>
        <w:t xml:space="preserve"> </w:t>
      </w:r>
      <w:proofErr w:type="spellStart"/>
      <w:r>
        <w:rPr>
          <w:rFonts w:cs="Times New Roman"/>
        </w:rPr>
        <w:t>六步链；能力演化模块</w:t>
      </w:r>
      <w:proofErr w:type="spellEnd"/>
      <w:r>
        <w:rPr>
          <w:rFonts w:cs="Times New Roman"/>
        </w:rPr>
        <w:t>（</w:t>
      </w:r>
      <w:r>
        <w:rPr>
          <w:rFonts w:cs="Times New Roman"/>
        </w:rPr>
        <w:t>/</w:t>
      </w:r>
      <w:proofErr w:type="spellStart"/>
      <w:r>
        <w:rPr>
          <w:rFonts w:cs="Times New Roman"/>
        </w:rPr>
        <w:t>api</w:t>
      </w:r>
      <w:proofErr w:type="spellEnd"/>
      <w:r>
        <w:rPr>
          <w:rFonts w:cs="Times New Roman"/>
        </w:rPr>
        <w:t>/evolution/*</w:t>
      </w:r>
      <w:r>
        <w:rPr>
          <w:rFonts w:cs="Times New Roman"/>
        </w:rPr>
        <w:t>）</w:t>
      </w:r>
      <w:proofErr w:type="spellStart"/>
      <w:r>
        <w:rPr>
          <w:rFonts w:cs="Times New Roman"/>
        </w:rPr>
        <w:t>承载</w:t>
      </w:r>
      <w:proofErr w:type="spellEnd"/>
      <w:r>
        <w:rPr>
          <w:rFonts w:cs="Times New Roman"/>
        </w:rPr>
        <w:t xml:space="preserve"> </w:t>
      </w:r>
      <w:proofErr w:type="spellStart"/>
      <w:r>
        <w:rPr>
          <w:rFonts w:cs="Times New Roman"/>
        </w:rPr>
        <w:t>EvolutionAgent</w:t>
      </w:r>
      <w:proofErr w:type="spellEnd"/>
      <w:r>
        <w:rPr>
          <w:rFonts w:cs="Times New Roman"/>
        </w:rPr>
        <w:t xml:space="preserve"> </w:t>
      </w:r>
      <w:proofErr w:type="spellStart"/>
      <w:r>
        <w:rPr>
          <w:rFonts w:cs="Times New Roman"/>
        </w:rPr>
        <w:t>差分；图谱模块</w:t>
      </w:r>
      <w:proofErr w:type="spellEnd"/>
      <w:r>
        <w:rPr>
          <w:rFonts w:cs="Times New Roman"/>
        </w:rPr>
        <w:t>（</w:t>
      </w:r>
      <w:r>
        <w:rPr>
          <w:rFonts w:cs="Times New Roman"/>
        </w:rPr>
        <w:t>/</w:t>
      </w:r>
      <w:proofErr w:type="spellStart"/>
      <w:r>
        <w:rPr>
          <w:rFonts w:cs="Times New Roman"/>
        </w:rPr>
        <w:t>api</w:t>
      </w:r>
      <w:proofErr w:type="spellEnd"/>
      <w:r>
        <w:rPr>
          <w:rFonts w:cs="Times New Roman"/>
        </w:rPr>
        <w:t>/graph/*</w:t>
      </w:r>
      <w:r>
        <w:rPr>
          <w:rFonts w:cs="Times New Roman"/>
        </w:rPr>
        <w:t>、</w:t>
      </w:r>
      <w:r>
        <w:rPr>
          <w:rFonts w:cs="Times New Roman"/>
        </w:rPr>
        <w:t>/</w:t>
      </w:r>
      <w:proofErr w:type="spellStart"/>
      <w:r>
        <w:rPr>
          <w:rFonts w:cs="Times New Roman"/>
        </w:rPr>
        <w:t>api</w:t>
      </w:r>
      <w:proofErr w:type="spellEnd"/>
      <w:r>
        <w:rPr>
          <w:rFonts w:cs="Times New Roman"/>
        </w:rPr>
        <w:t>/map/*</w:t>
      </w:r>
      <w:r>
        <w:rPr>
          <w:rFonts w:cs="Times New Roman"/>
        </w:rPr>
        <w:t>）</w:t>
      </w:r>
      <w:proofErr w:type="spellStart"/>
      <w:r>
        <w:rPr>
          <w:rFonts w:cs="Times New Roman"/>
        </w:rPr>
        <w:t>输出城市聚合与</w:t>
      </w:r>
      <w:proofErr w:type="spellEnd"/>
      <w:r>
        <w:rPr>
          <w:rFonts w:cs="Times New Roman"/>
        </w:rPr>
        <w:t xml:space="preserve"> G6 </w:t>
      </w:r>
      <w:proofErr w:type="spellStart"/>
      <w:r>
        <w:rPr>
          <w:rFonts w:cs="Times New Roman"/>
        </w:rPr>
        <w:t>子图数据；人岗匹配模块</w:t>
      </w:r>
      <w:proofErr w:type="spellEnd"/>
      <w:r>
        <w:rPr>
          <w:rFonts w:cs="Times New Roman"/>
        </w:rPr>
        <w:t>（</w:t>
      </w:r>
      <w:r>
        <w:rPr>
          <w:rFonts w:cs="Times New Roman"/>
        </w:rPr>
        <w:t>/</w:t>
      </w:r>
      <w:proofErr w:type="spellStart"/>
      <w:r>
        <w:rPr>
          <w:rFonts w:cs="Times New Roman"/>
        </w:rPr>
        <w:t>api</w:t>
      </w:r>
      <w:proofErr w:type="spellEnd"/>
      <w:r>
        <w:rPr>
          <w:rFonts w:cs="Times New Roman"/>
        </w:rPr>
        <w:t>/match/*</w:t>
      </w:r>
      <w:r>
        <w:rPr>
          <w:rFonts w:cs="Times New Roman"/>
        </w:rPr>
        <w:t>）</w:t>
      </w:r>
      <w:proofErr w:type="spellStart"/>
      <w:r>
        <w:rPr>
          <w:rFonts w:cs="Times New Roman"/>
        </w:rPr>
        <w:t>调用</w:t>
      </w:r>
      <w:proofErr w:type="spellEnd"/>
      <w:r>
        <w:rPr>
          <w:rFonts w:cs="Times New Roman"/>
        </w:rPr>
        <w:t xml:space="preserve"> matching/</w:t>
      </w:r>
      <w:proofErr w:type="spellStart"/>
      <w:r>
        <w:rPr>
          <w:rFonts w:cs="Times New Roman"/>
        </w:rPr>
        <w:t>service.py</w:t>
      </w:r>
      <w:r>
        <w:rPr>
          <w:rFonts w:cs="Times New Roman"/>
        </w:rPr>
        <w:t>；</w:t>
      </w:r>
      <w:r>
        <w:rPr>
          <w:rFonts w:cs="Times New Roman"/>
        </w:rPr>
        <w:t>AI</w:t>
      </w:r>
      <w:proofErr w:type="spellEnd"/>
      <w:r>
        <w:rPr>
          <w:rFonts w:cs="Times New Roman"/>
        </w:rPr>
        <w:t xml:space="preserve"> </w:t>
      </w:r>
      <w:proofErr w:type="spellStart"/>
      <w:r>
        <w:rPr>
          <w:rFonts w:cs="Times New Roman"/>
        </w:rPr>
        <w:t>顾问模块</w:t>
      </w:r>
      <w:proofErr w:type="spellEnd"/>
      <w:r>
        <w:rPr>
          <w:rFonts w:cs="Times New Roman"/>
        </w:rPr>
        <w:t>（</w:t>
      </w:r>
      <w:r>
        <w:rPr>
          <w:rFonts w:cs="Times New Roman"/>
        </w:rPr>
        <w:t>/</w:t>
      </w:r>
      <w:proofErr w:type="spellStart"/>
      <w:r>
        <w:rPr>
          <w:rFonts w:cs="Times New Roman"/>
        </w:rPr>
        <w:t>api</w:t>
      </w:r>
      <w:proofErr w:type="spellEnd"/>
      <w:r>
        <w:rPr>
          <w:rFonts w:cs="Times New Roman"/>
        </w:rPr>
        <w:t>/agent/</w:t>
      </w:r>
      <w:proofErr w:type="spellStart"/>
      <w:r>
        <w:rPr>
          <w:rFonts w:cs="Times New Roman"/>
        </w:rPr>
        <w:t>chat</w:t>
      </w:r>
      <w:r>
        <w:rPr>
          <w:rFonts w:cs="Times New Roman"/>
        </w:rPr>
        <w:t>）调用</w:t>
      </w:r>
      <w:proofErr w:type="spellEnd"/>
      <w:r>
        <w:rPr>
          <w:rFonts w:cs="Times New Roman"/>
        </w:rPr>
        <w:t xml:space="preserve"> </w:t>
      </w:r>
      <w:proofErr w:type="spellStart"/>
      <w:r>
        <w:rPr>
          <w:rFonts w:cs="Times New Roman"/>
        </w:rPr>
        <w:t>ZhituAgent</w:t>
      </w:r>
      <w:proofErr w:type="spellEnd"/>
      <w:r>
        <w:rPr>
          <w:rFonts w:cs="Times New Roman"/>
        </w:rPr>
        <w:t>。</w:t>
      </w:r>
    </w:p>
    <w:p w14:paraId="129B4563" w14:textId="77777777" w:rsidR="0040112B" w:rsidRDefault="00000000">
      <w:pPr>
        <w:spacing w:after="0" w:line="360" w:lineRule="auto"/>
        <w:ind w:firstLine="420"/>
        <w:jc w:val="both"/>
        <w:rPr>
          <w:lang w:eastAsia="zh-CN"/>
        </w:rPr>
      </w:pPr>
      <w:r>
        <w:rPr>
          <w:rFonts w:cs="Times New Roman"/>
          <w:lang w:eastAsia="zh-CN"/>
        </w:rPr>
        <w:t>用户中心模块（</w:t>
      </w:r>
      <w:r>
        <w:rPr>
          <w:rFonts w:cs="Times New Roman"/>
          <w:lang w:eastAsia="zh-CN"/>
        </w:rPr>
        <w:t>/</w:t>
      </w:r>
      <w:proofErr w:type="spellStart"/>
      <w:r>
        <w:rPr>
          <w:rFonts w:cs="Times New Roman"/>
          <w:lang w:eastAsia="zh-CN"/>
        </w:rPr>
        <w:t>api</w:t>
      </w:r>
      <w:proofErr w:type="spellEnd"/>
      <w:r>
        <w:rPr>
          <w:rFonts w:cs="Times New Roman"/>
          <w:lang w:eastAsia="zh-CN"/>
        </w:rPr>
        <w:t>/auth/*</w:t>
      </w:r>
      <w:r>
        <w:rPr>
          <w:rFonts w:cs="Times New Roman"/>
          <w:lang w:eastAsia="zh-CN"/>
        </w:rPr>
        <w:t>、</w:t>
      </w:r>
      <w:r>
        <w:rPr>
          <w:rFonts w:cs="Times New Roman"/>
          <w:lang w:eastAsia="zh-CN"/>
        </w:rPr>
        <w:t>/</w:t>
      </w:r>
      <w:proofErr w:type="spellStart"/>
      <w:r>
        <w:rPr>
          <w:rFonts w:cs="Times New Roman"/>
          <w:lang w:eastAsia="zh-CN"/>
        </w:rPr>
        <w:t>api</w:t>
      </w:r>
      <w:proofErr w:type="spellEnd"/>
      <w:r>
        <w:rPr>
          <w:rFonts w:cs="Times New Roman"/>
          <w:lang w:eastAsia="zh-CN"/>
        </w:rPr>
        <w:t>/profile/*</w:t>
      </w:r>
      <w:r>
        <w:rPr>
          <w:rFonts w:cs="Times New Roman"/>
          <w:lang w:eastAsia="zh-CN"/>
        </w:rPr>
        <w:t>）提供登录、简历库、面试模拟等扩展能力，与赛题核心链路解耦，不影响无登录态下的发现</w:t>
      </w:r>
      <w:r>
        <w:rPr>
          <w:rFonts w:cs="Times New Roman"/>
          <w:lang w:eastAsia="zh-CN"/>
        </w:rPr>
        <w:t>—</w:t>
      </w:r>
      <w:r>
        <w:rPr>
          <w:rFonts w:cs="Times New Roman"/>
          <w:lang w:eastAsia="zh-CN"/>
        </w:rPr>
        <w:t>匹配评测。上述设计均可在源码与数据库层复核，并与赛题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9C1A6E0" w14:textId="77777777" w:rsidR="0040112B" w:rsidRDefault="00000000">
      <w:pPr>
        <w:spacing w:after="0" w:line="360" w:lineRule="auto"/>
        <w:ind w:firstLine="420"/>
        <w:jc w:val="both"/>
        <w:rPr>
          <w:lang w:eastAsia="zh-CN"/>
        </w:rPr>
      </w:pPr>
      <w:r>
        <w:rPr>
          <w:rFonts w:cs="Times New Roman"/>
          <w:lang w:eastAsia="zh-CN"/>
        </w:rPr>
        <w:t>能力图谱扩展（</w:t>
      </w:r>
      <w:r>
        <w:rPr>
          <w:rFonts w:cs="Times New Roman"/>
          <w:lang w:eastAsia="zh-CN"/>
        </w:rPr>
        <w:t>/</w:t>
      </w:r>
      <w:proofErr w:type="spellStart"/>
      <w:r>
        <w:rPr>
          <w:rFonts w:cs="Times New Roman"/>
          <w:lang w:eastAsia="zh-CN"/>
        </w:rPr>
        <w:t>api</w:t>
      </w:r>
      <w:proofErr w:type="spellEnd"/>
      <w:r>
        <w:rPr>
          <w:rFonts w:cs="Times New Roman"/>
          <w:lang w:eastAsia="zh-CN"/>
        </w:rPr>
        <w:t>/ability/*</w:t>
      </w:r>
      <w:r>
        <w:rPr>
          <w:rFonts w:cs="Times New Roman"/>
          <w:lang w:eastAsia="zh-CN"/>
        </w:rPr>
        <w:t>）支持个人技能档案与</w:t>
      </w:r>
      <w:r>
        <w:rPr>
          <w:rFonts w:cs="Times New Roman"/>
          <w:lang w:eastAsia="zh-CN"/>
        </w:rPr>
        <w:t xml:space="preserve"> job-pool </w:t>
      </w:r>
      <w:r>
        <w:rPr>
          <w:rFonts w:cs="Times New Roman"/>
          <w:lang w:eastAsia="zh-CN"/>
        </w:rPr>
        <w:t>对照，服务于长期产品化而非赛题最小闭环，但复用同一</w:t>
      </w:r>
      <w:r>
        <w:rPr>
          <w:rFonts w:cs="Times New Roman"/>
          <w:lang w:eastAsia="zh-CN"/>
        </w:rPr>
        <w:t xml:space="preserve"> SKILL_RELATIONS </w:t>
      </w:r>
      <w:r>
        <w:rPr>
          <w:rFonts w:cs="Times New Roman"/>
          <w:lang w:eastAsia="zh-CN"/>
        </w:rPr>
        <w:t>图结构。上述设计均可在源码与数据库层复核，并与赛题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52BDD41" w14:textId="77777777" w:rsidR="0040112B" w:rsidRDefault="00000000">
      <w:pPr>
        <w:spacing w:after="0" w:line="360" w:lineRule="auto"/>
        <w:ind w:firstLine="420"/>
        <w:jc w:val="both"/>
      </w:pPr>
      <w:proofErr w:type="spellStart"/>
      <w:r>
        <w:rPr>
          <w:rFonts w:cs="Times New Roman"/>
        </w:rPr>
        <w:t>集成测试入口：</w:t>
      </w:r>
      <w:r>
        <w:rPr>
          <w:rFonts w:cs="Times New Roman"/>
        </w:rPr>
        <w:t>backend</w:t>
      </w:r>
      <w:proofErr w:type="spellEnd"/>
      <w:r>
        <w:rPr>
          <w:rFonts w:cs="Times New Roman"/>
        </w:rPr>
        <w:t xml:space="preserve">/tests/ </w:t>
      </w:r>
      <w:r>
        <w:rPr>
          <w:rFonts w:cs="Times New Roman"/>
        </w:rPr>
        <w:t>下</w:t>
      </w:r>
      <w:r>
        <w:rPr>
          <w:rFonts w:cs="Times New Roman"/>
        </w:rPr>
        <w:t xml:space="preserve"> </w:t>
      </w:r>
      <w:proofErr w:type="spellStart"/>
      <w:r>
        <w:rPr>
          <w:rFonts w:cs="Times New Roman"/>
        </w:rPr>
        <w:t>pytest</w:t>
      </w:r>
      <w:proofErr w:type="spellEnd"/>
      <w:r>
        <w:rPr>
          <w:rFonts w:cs="Times New Roman"/>
        </w:rPr>
        <w:t xml:space="preserve"> </w:t>
      </w:r>
      <w:proofErr w:type="spellStart"/>
      <w:r>
        <w:rPr>
          <w:rFonts w:cs="Times New Roman"/>
        </w:rPr>
        <w:t>用例覆盖</w:t>
      </w:r>
      <w:proofErr w:type="spellEnd"/>
      <w:r>
        <w:rPr>
          <w:rFonts w:cs="Times New Roman"/>
        </w:rPr>
        <w:t xml:space="preserve"> </w:t>
      </w:r>
      <w:proofErr w:type="spellStart"/>
      <w:r>
        <w:rPr>
          <w:rFonts w:cs="Times New Roman"/>
        </w:rPr>
        <w:t>auth</w:t>
      </w:r>
      <w:r>
        <w:rPr>
          <w:rFonts w:cs="Times New Roman"/>
        </w:rPr>
        <w:t>、</w:t>
      </w:r>
      <w:r>
        <w:rPr>
          <w:rFonts w:cs="Times New Roman"/>
        </w:rPr>
        <w:t>matching</w:t>
      </w:r>
      <w:r>
        <w:rPr>
          <w:rFonts w:cs="Times New Roman"/>
        </w:rPr>
        <w:t>、</w:t>
      </w:r>
      <w:r>
        <w:rPr>
          <w:rFonts w:cs="Times New Roman"/>
        </w:rPr>
        <w:t>discovery</w:t>
      </w:r>
      <w:proofErr w:type="spellEnd"/>
      <w:r>
        <w:rPr>
          <w:rFonts w:cs="Times New Roman"/>
        </w:rPr>
        <w:t xml:space="preserve"> </w:t>
      </w:r>
      <w:r>
        <w:rPr>
          <w:rFonts w:cs="Times New Roman"/>
        </w:rPr>
        <w:t>等关键路径；</w:t>
      </w:r>
      <w:r>
        <w:rPr>
          <w:rFonts w:cs="Times New Roman"/>
        </w:rPr>
        <w:t xml:space="preserve">scripts/devtools/_qa_*.py </w:t>
      </w:r>
      <w:proofErr w:type="spellStart"/>
      <w:r>
        <w:rPr>
          <w:rFonts w:cs="Times New Roman"/>
        </w:rPr>
        <w:t>提供</w:t>
      </w:r>
      <w:proofErr w:type="spellEnd"/>
      <w:r>
        <w:rPr>
          <w:rFonts w:cs="Times New Roman"/>
        </w:rPr>
        <w:t xml:space="preserve"> Playwright </w:t>
      </w:r>
      <w:proofErr w:type="spellStart"/>
      <w:r>
        <w:rPr>
          <w:rFonts w:cs="Times New Roman"/>
        </w:rPr>
        <w:t>风格的前端回归脚本，供发布前冒烟</w:t>
      </w:r>
      <w:proofErr w:type="spellEnd"/>
      <w:r>
        <w:rPr>
          <w:rFonts w:cs="Times New Roman"/>
        </w:rPr>
        <w:t>。</w:t>
      </w:r>
    </w:p>
    <w:p w14:paraId="3ED3E672" w14:textId="77777777" w:rsidR="0040112B" w:rsidRDefault="00000000">
      <w:pPr>
        <w:spacing w:after="0" w:line="360" w:lineRule="auto"/>
        <w:ind w:firstLine="420"/>
        <w:jc w:val="both"/>
        <w:rPr>
          <w:lang w:eastAsia="zh-CN"/>
        </w:rPr>
      </w:pPr>
      <w:proofErr w:type="spellStart"/>
      <w:r>
        <w:rPr>
          <w:rFonts w:cs="Times New Roman"/>
        </w:rPr>
        <w:t>与同类作品对比，常见方案在</w:t>
      </w:r>
      <w:proofErr w:type="spellEnd"/>
      <w:r>
        <w:rPr>
          <w:rFonts w:cs="Times New Roman"/>
        </w:rPr>
        <w:t xml:space="preserve"> Elasticsearch </w:t>
      </w:r>
      <w:r>
        <w:rPr>
          <w:rFonts w:cs="Times New Roman"/>
        </w:rPr>
        <w:t>或</w:t>
      </w:r>
      <w:r>
        <w:rPr>
          <w:rFonts w:cs="Times New Roman"/>
        </w:rPr>
        <w:t xml:space="preserve"> Python </w:t>
      </w:r>
      <w:proofErr w:type="spellStart"/>
      <w:r>
        <w:rPr>
          <w:rFonts w:cs="Times New Roman"/>
        </w:rPr>
        <w:t>脚本中做去重，难以保证并发写入一致性；本方案利用</w:t>
      </w:r>
      <w:proofErr w:type="spellEnd"/>
      <w:r>
        <w:rPr>
          <w:rFonts w:cs="Times New Roman"/>
        </w:rPr>
        <w:t xml:space="preserve"> PG UNIQUE </w:t>
      </w:r>
      <w:proofErr w:type="spellStart"/>
      <w:r>
        <w:rPr>
          <w:rFonts w:cs="Times New Roman"/>
        </w:rPr>
        <w:t>约束与触发器原子性，在多进程</w:t>
      </w:r>
      <w:proofErr w:type="spellEnd"/>
      <w:r>
        <w:rPr>
          <w:rFonts w:cs="Times New Roman"/>
        </w:rPr>
        <w:t xml:space="preserve"> merge </w:t>
      </w:r>
      <w:proofErr w:type="spellStart"/>
      <w:r>
        <w:rPr>
          <w:rFonts w:cs="Times New Roman"/>
        </w:rPr>
        <w:t>场景下仍</w:t>
      </w:r>
      <w:proofErr w:type="spellEnd"/>
      <w:r>
        <w:rPr>
          <w:rFonts w:cs="Times New Roman"/>
        </w:rPr>
        <w:t xml:space="preserve"> </w:t>
      </w:r>
      <w:proofErr w:type="spellStart"/>
      <w:r>
        <w:rPr>
          <w:rFonts w:cs="Times New Roman"/>
        </w:rPr>
        <w:t>dedup</w:t>
      </w:r>
      <w:proofErr w:type="spellEnd"/>
      <w:r>
        <w:rPr>
          <w:rFonts w:cs="Times New Roman"/>
        </w:rPr>
        <w:t xml:space="preserve"> </w:t>
      </w:r>
      <w:proofErr w:type="spellStart"/>
      <w:r>
        <w:rPr>
          <w:rFonts w:cs="Times New Roman"/>
        </w:rPr>
        <w:t>正确，体现数据库原生治理优势</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23C8977" w14:textId="77777777" w:rsidR="0040112B" w:rsidRDefault="00000000">
      <w:pPr>
        <w:spacing w:after="0" w:line="360" w:lineRule="auto"/>
        <w:ind w:firstLine="420"/>
        <w:jc w:val="both"/>
        <w:rPr>
          <w:lang w:eastAsia="zh-CN"/>
        </w:rPr>
      </w:pPr>
      <w:proofErr w:type="spellStart"/>
      <w:r>
        <w:rPr>
          <w:rFonts w:cs="Times New Roman"/>
        </w:rPr>
        <w:t>与同类作品对比，常见方案在</w:t>
      </w:r>
      <w:proofErr w:type="spellEnd"/>
      <w:r>
        <w:rPr>
          <w:rFonts w:cs="Times New Roman"/>
        </w:rPr>
        <w:t xml:space="preserve"> Elasticsearch </w:t>
      </w:r>
      <w:r>
        <w:rPr>
          <w:rFonts w:cs="Times New Roman"/>
        </w:rPr>
        <w:t>或</w:t>
      </w:r>
      <w:r>
        <w:rPr>
          <w:rFonts w:cs="Times New Roman"/>
        </w:rPr>
        <w:t xml:space="preserve"> Python </w:t>
      </w:r>
      <w:proofErr w:type="spellStart"/>
      <w:r>
        <w:rPr>
          <w:rFonts w:cs="Times New Roman"/>
        </w:rPr>
        <w:t>脚本中做去重，难以保证并发写入一致性；本方案利用</w:t>
      </w:r>
      <w:proofErr w:type="spellEnd"/>
      <w:r>
        <w:rPr>
          <w:rFonts w:cs="Times New Roman"/>
        </w:rPr>
        <w:t xml:space="preserve"> PG UNIQUE </w:t>
      </w:r>
      <w:proofErr w:type="spellStart"/>
      <w:r>
        <w:rPr>
          <w:rFonts w:cs="Times New Roman"/>
        </w:rPr>
        <w:t>约束与触发器原子性，在多进程</w:t>
      </w:r>
      <w:proofErr w:type="spellEnd"/>
      <w:r>
        <w:rPr>
          <w:rFonts w:cs="Times New Roman"/>
        </w:rPr>
        <w:t xml:space="preserve"> merge </w:t>
      </w:r>
      <w:proofErr w:type="spellStart"/>
      <w:r>
        <w:rPr>
          <w:rFonts w:cs="Times New Roman"/>
        </w:rPr>
        <w:t>场景下仍</w:t>
      </w:r>
      <w:proofErr w:type="spellEnd"/>
      <w:r>
        <w:rPr>
          <w:rFonts w:cs="Times New Roman"/>
        </w:rPr>
        <w:t xml:space="preserve"> </w:t>
      </w:r>
      <w:proofErr w:type="spellStart"/>
      <w:r>
        <w:rPr>
          <w:rFonts w:cs="Times New Roman"/>
        </w:rPr>
        <w:t>dedup</w:t>
      </w:r>
      <w:proofErr w:type="spellEnd"/>
      <w:r>
        <w:rPr>
          <w:rFonts w:cs="Times New Roman"/>
        </w:rPr>
        <w:t xml:space="preserve"> </w:t>
      </w:r>
      <w:proofErr w:type="spellStart"/>
      <w:r>
        <w:rPr>
          <w:rFonts w:cs="Times New Roman"/>
        </w:rPr>
        <w:t>正确，体现数据库原生治理优势</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w:t>
      </w:r>
      <w:r>
        <w:rPr>
          <w:rFonts w:cs="Times New Roman"/>
          <w:lang w:eastAsia="zh-CN"/>
        </w:rPr>
        <w:lastRenderedPageBreak/>
        <w:t xml:space="preserve">202621 </w:t>
      </w:r>
      <w:r>
        <w:rPr>
          <w:rFonts w:cs="Times New Roman"/>
          <w:lang w:eastAsia="zh-CN"/>
        </w:rPr>
        <w:t>对多源治理、动态演化与智能匹配的可验证要求逐项对齐，便于评委现场审查与指标复测。</w:t>
      </w:r>
    </w:p>
    <w:p w14:paraId="47728334" w14:textId="77777777" w:rsidR="0040112B" w:rsidRDefault="00000000">
      <w:pPr>
        <w:spacing w:after="0" w:line="360" w:lineRule="auto"/>
        <w:ind w:firstLine="420"/>
        <w:jc w:val="both"/>
        <w:rPr>
          <w:lang w:eastAsia="zh-CN"/>
        </w:rPr>
      </w:pPr>
      <w:proofErr w:type="spellStart"/>
      <w:r>
        <w:rPr>
          <w:rFonts w:cs="Times New Roman"/>
        </w:rPr>
        <w:t>与同类作品对比，常见方案在</w:t>
      </w:r>
      <w:proofErr w:type="spellEnd"/>
      <w:r>
        <w:rPr>
          <w:rFonts w:cs="Times New Roman"/>
        </w:rPr>
        <w:t xml:space="preserve"> Elasticsearch </w:t>
      </w:r>
      <w:r>
        <w:rPr>
          <w:rFonts w:cs="Times New Roman"/>
        </w:rPr>
        <w:t>或</w:t>
      </w:r>
      <w:r>
        <w:rPr>
          <w:rFonts w:cs="Times New Roman"/>
        </w:rPr>
        <w:t xml:space="preserve"> Python </w:t>
      </w:r>
      <w:proofErr w:type="spellStart"/>
      <w:r>
        <w:rPr>
          <w:rFonts w:cs="Times New Roman"/>
        </w:rPr>
        <w:t>脚本中做去重，难以保证并发写入一致性；本方案利用</w:t>
      </w:r>
      <w:proofErr w:type="spellEnd"/>
      <w:r>
        <w:rPr>
          <w:rFonts w:cs="Times New Roman"/>
        </w:rPr>
        <w:t xml:space="preserve"> PG UNIQUE </w:t>
      </w:r>
      <w:proofErr w:type="spellStart"/>
      <w:r>
        <w:rPr>
          <w:rFonts w:cs="Times New Roman"/>
        </w:rPr>
        <w:t>约束与触发器原子性，在多进程</w:t>
      </w:r>
      <w:proofErr w:type="spellEnd"/>
      <w:r>
        <w:rPr>
          <w:rFonts w:cs="Times New Roman"/>
        </w:rPr>
        <w:t xml:space="preserve"> merge </w:t>
      </w:r>
      <w:proofErr w:type="spellStart"/>
      <w:r>
        <w:rPr>
          <w:rFonts w:cs="Times New Roman"/>
        </w:rPr>
        <w:t>场景下仍</w:t>
      </w:r>
      <w:proofErr w:type="spellEnd"/>
      <w:r>
        <w:rPr>
          <w:rFonts w:cs="Times New Roman"/>
        </w:rPr>
        <w:t xml:space="preserve"> </w:t>
      </w:r>
      <w:proofErr w:type="spellStart"/>
      <w:r>
        <w:rPr>
          <w:rFonts w:cs="Times New Roman"/>
        </w:rPr>
        <w:t>dedup</w:t>
      </w:r>
      <w:proofErr w:type="spellEnd"/>
      <w:r>
        <w:rPr>
          <w:rFonts w:cs="Times New Roman"/>
        </w:rPr>
        <w:t xml:space="preserve"> </w:t>
      </w:r>
      <w:proofErr w:type="spellStart"/>
      <w:r>
        <w:rPr>
          <w:rFonts w:cs="Times New Roman"/>
        </w:rPr>
        <w:t>正确，体现数据库原生治理优势</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F204E17" w14:textId="77777777" w:rsidR="0040112B" w:rsidRDefault="00000000">
      <w:pPr>
        <w:pStyle w:val="21"/>
        <w:spacing w:before="160" w:after="120"/>
        <w:rPr>
          <w:lang w:eastAsia="zh-CN"/>
        </w:rPr>
      </w:pPr>
      <w:bookmarkStart w:id="32" w:name="_Toc239272345"/>
      <w:proofErr w:type="gramStart"/>
      <w:r>
        <w:rPr>
          <w:rFonts w:ascii="微软雅黑" w:eastAsia="黑体" w:hAnsi="微软雅黑" w:cs="微软雅黑"/>
          <w:color w:val="1A5C66"/>
          <w:lang w:eastAsia="zh-CN"/>
        </w:rPr>
        <w:t xml:space="preserve">3.2  </w:t>
      </w:r>
      <w:r>
        <w:rPr>
          <w:rFonts w:ascii="微软雅黑" w:eastAsia="黑体" w:hAnsi="微软雅黑" w:cs="微软雅黑"/>
          <w:color w:val="1A5C66"/>
          <w:lang w:eastAsia="zh-CN"/>
        </w:rPr>
        <w:t>前端界面</w:t>
      </w:r>
      <w:bookmarkEnd w:id="32"/>
      <w:proofErr w:type="gramEnd"/>
    </w:p>
    <w:p w14:paraId="656086EB"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proofErr w:type="spellStart"/>
      <w:r>
        <w:rPr>
          <w:rFonts w:cs="Times New Roman"/>
          <w:lang w:eastAsia="zh-CN"/>
        </w:rPr>
        <w:t>source_id_hash</w:t>
      </w:r>
      <w:proofErr w:type="spellEnd"/>
      <w:r>
        <w:rPr>
          <w:rFonts w:cs="Times New Roman"/>
          <w:lang w:eastAsia="zh-CN"/>
        </w:rPr>
        <w:t xml:space="preserve">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w:t>
      </w:r>
      <w:proofErr w:type="spellStart"/>
      <w:r>
        <w:rPr>
          <w:rFonts w:cs="Times New Roman"/>
          <w:lang w:eastAsia="zh-CN"/>
        </w:rPr>
        <w:t>ToS</w:t>
      </w:r>
      <w:proofErr w:type="spellEnd"/>
      <w:r>
        <w:rPr>
          <w:rFonts w:cs="Times New Roman"/>
          <w:lang w:eastAsia="zh-CN"/>
        </w:rPr>
        <w:t xml:space="preserve">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324D8E9"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proofErr w:type="spellStart"/>
      <w:r>
        <w:rPr>
          <w:rFonts w:cs="Times New Roman"/>
          <w:lang w:eastAsia="zh-CN"/>
        </w:rPr>
        <w:t>source_id_hash</w:t>
      </w:r>
      <w:proofErr w:type="spellEnd"/>
      <w:r>
        <w:rPr>
          <w:rFonts w:cs="Times New Roman"/>
          <w:lang w:eastAsia="zh-CN"/>
        </w:rPr>
        <w:t xml:space="preserve">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w:t>
      </w:r>
      <w:proofErr w:type="spellStart"/>
      <w:r>
        <w:rPr>
          <w:rFonts w:cs="Times New Roman"/>
          <w:lang w:eastAsia="zh-CN"/>
        </w:rPr>
        <w:t>ToS</w:t>
      </w:r>
      <w:proofErr w:type="spellEnd"/>
      <w:r>
        <w:rPr>
          <w:rFonts w:cs="Times New Roman"/>
          <w:lang w:eastAsia="zh-CN"/>
        </w:rPr>
        <w:t xml:space="preserve">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7A23FED"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proofErr w:type="spellStart"/>
      <w:r>
        <w:rPr>
          <w:rFonts w:cs="Times New Roman"/>
          <w:lang w:eastAsia="zh-CN"/>
        </w:rPr>
        <w:t>source_id_hash</w:t>
      </w:r>
      <w:proofErr w:type="spellEnd"/>
      <w:r>
        <w:rPr>
          <w:rFonts w:cs="Times New Roman"/>
          <w:lang w:eastAsia="zh-CN"/>
        </w:rPr>
        <w:t xml:space="preserve">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w:t>
      </w:r>
      <w:proofErr w:type="spellStart"/>
      <w:r>
        <w:rPr>
          <w:rFonts w:cs="Times New Roman"/>
          <w:lang w:eastAsia="zh-CN"/>
        </w:rPr>
        <w:t>ToS</w:t>
      </w:r>
      <w:proofErr w:type="spellEnd"/>
      <w:r>
        <w:rPr>
          <w:rFonts w:cs="Times New Roman"/>
          <w:lang w:eastAsia="zh-CN"/>
        </w:rPr>
        <w:t xml:space="preserve">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67B6CC6" w14:textId="77777777" w:rsidR="0040112B" w:rsidRDefault="00000000">
      <w:pPr>
        <w:pStyle w:val="31"/>
        <w:spacing w:before="160" w:after="120"/>
      </w:pPr>
      <w:bookmarkStart w:id="33" w:name="_Toc239272346"/>
      <w:proofErr w:type="gramStart"/>
      <w:r>
        <w:rPr>
          <w:rFonts w:ascii="微软雅黑" w:eastAsia="黑体" w:hAnsi="微软雅黑" w:cs="微软雅黑"/>
          <w:color w:val="1A5C66"/>
        </w:rPr>
        <w:t xml:space="preserve">3.2.1  </w:t>
      </w:r>
      <w:proofErr w:type="spellStart"/>
      <w:r>
        <w:rPr>
          <w:rFonts w:ascii="微软雅黑" w:eastAsia="黑体" w:hAnsi="微软雅黑" w:cs="微软雅黑"/>
          <w:color w:val="1A5C66"/>
        </w:rPr>
        <w:t>前端架构与功能描述</w:t>
      </w:r>
      <w:bookmarkEnd w:id="33"/>
      <w:proofErr w:type="spellEnd"/>
      <w:proofErr w:type="gramEnd"/>
    </w:p>
    <w:p w14:paraId="68089D34" w14:textId="77777777" w:rsidR="0040112B" w:rsidRDefault="00000000">
      <w:pPr>
        <w:spacing w:after="0" w:line="360" w:lineRule="auto"/>
        <w:ind w:firstLine="420"/>
        <w:jc w:val="both"/>
      </w:pPr>
      <w:proofErr w:type="spellStart"/>
      <w:r>
        <w:rPr>
          <w:rFonts w:cs="Times New Roman"/>
        </w:rPr>
        <w:t>前端采用多页</w:t>
      </w:r>
      <w:proofErr w:type="spellEnd"/>
      <w:r>
        <w:rPr>
          <w:rFonts w:cs="Times New Roman"/>
        </w:rPr>
        <w:t xml:space="preserve"> HTML/CSS/JavaScript </w:t>
      </w:r>
      <w:proofErr w:type="spellStart"/>
      <w:r>
        <w:rPr>
          <w:rFonts w:cs="Times New Roman"/>
        </w:rPr>
        <w:t>架构，根目录</w:t>
      </w:r>
      <w:proofErr w:type="spellEnd"/>
      <w:r>
        <w:rPr>
          <w:rFonts w:cs="Times New Roman"/>
        </w:rPr>
        <w:t xml:space="preserve"> frontend/</w:t>
      </w:r>
      <w:r>
        <w:rPr>
          <w:rFonts w:cs="Times New Roman"/>
        </w:rPr>
        <w:t>，无</w:t>
      </w:r>
      <w:r>
        <w:rPr>
          <w:rFonts w:cs="Times New Roman"/>
        </w:rPr>
        <w:t xml:space="preserve"> Webpack/Vite </w:t>
      </w:r>
      <w:proofErr w:type="spellStart"/>
      <w:r>
        <w:rPr>
          <w:rFonts w:cs="Times New Roman"/>
        </w:rPr>
        <w:t>构建链，便于评委本地部署与源码审查。公共导航与布局由</w:t>
      </w:r>
      <w:proofErr w:type="spellEnd"/>
      <w:r>
        <w:rPr>
          <w:rFonts w:cs="Times New Roman"/>
        </w:rPr>
        <w:t xml:space="preserve"> frontend/</w:t>
      </w:r>
      <w:proofErr w:type="spellStart"/>
      <w:r>
        <w:rPr>
          <w:rFonts w:cs="Times New Roman"/>
        </w:rPr>
        <w:t>js</w:t>
      </w:r>
      <w:proofErr w:type="spellEnd"/>
      <w:r>
        <w:rPr>
          <w:rFonts w:cs="Times New Roman"/>
        </w:rPr>
        <w:t xml:space="preserve">/shell.js </w:t>
      </w:r>
      <w:proofErr w:type="spellStart"/>
      <w:r>
        <w:rPr>
          <w:rFonts w:cs="Times New Roman"/>
        </w:rPr>
        <w:t>统一管理，各页面通过</w:t>
      </w:r>
      <w:proofErr w:type="spellEnd"/>
      <w:r>
        <w:rPr>
          <w:rFonts w:cs="Times New Roman"/>
        </w:rPr>
        <w:t xml:space="preserve"> fetch </w:t>
      </w:r>
      <w:proofErr w:type="spellStart"/>
      <w:r>
        <w:rPr>
          <w:rFonts w:cs="Times New Roman"/>
        </w:rPr>
        <w:t>调用</w:t>
      </w:r>
      <w:proofErr w:type="spellEnd"/>
      <w:r>
        <w:rPr>
          <w:rFonts w:cs="Times New Roman"/>
        </w:rPr>
        <w:t xml:space="preserve"> </w:t>
      </w:r>
      <w:proofErr w:type="spellStart"/>
      <w:r>
        <w:rPr>
          <w:rFonts w:cs="Times New Roman"/>
        </w:rPr>
        <w:t>FastAPI</w:t>
      </w:r>
      <w:proofErr w:type="spellEnd"/>
      <w:r>
        <w:rPr>
          <w:rFonts w:cs="Times New Roman"/>
        </w:rPr>
        <w:t xml:space="preserve"> /</w:t>
      </w:r>
      <w:proofErr w:type="spellStart"/>
      <w:r>
        <w:rPr>
          <w:rFonts w:cs="Times New Roman"/>
        </w:rPr>
        <w:t>api</w:t>
      </w:r>
      <w:proofErr w:type="spellEnd"/>
      <w:r>
        <w:rPr>
          <w:rFonts w:cs="Times New Roman"/>
        </w:rPr>
        <w:t>/*</w:t>
      </w:r>
      <w:r>
        <w:rPr>
          <w:rFonts w:cs="Times New Roman"/>
        </w:rPr>
        <w:t>，</w:t>
      </w:r>
      <w:r>
        <w:rPr>
          <w:rFonts w:cs="Times New Roman"/>
        </w:rPr>
        <w:t xml:space="preserve">JSON </w:t>
      </w:r>
      <w:proofErr w:type="spellStart"/>
      <w:r>
        <w:rPr>
          <w:rFonts w:cs="Times New Roman"/>
        </w:rPr>
        <w:t>响应统一解析</w:t>
      </w:r>
      <w:proofErr w:type="spellEnd"/>
      <w:r>
        <w:rPr>
          <w:rFonts w:cs="Times New Roman"/>
        </w:rPr>
        <w:t xml:space="preserve"> code/message/data</w:t>
      </w:r>
      <w:r>
        <w:rPr>
          <w:rFonts w:cs="Times New Roman"/>
        </w:rPr>
        <w:t>。</w:t>
      </w:r>
    </w:p>
    <w:p w14:paraId="2D83B35A" w14:textId="77777777" w:rsidR="0040112B" w:rsidRDefault="00000000">
      <w:pPr>
        <w:spacing w:after="0" w:line="360" w:lineRule="auto"/>
        <w:ind w:firstLine="420"/>
        <w:jc w:val="both"/>
      </w:pPr>
      <w:proofErr w:type="spellStart"/>
      <w:r>
        <w:rPr>
          <w:rFonts w:cs="Times New Roman"/>
        </w:rPr>
        <w:t>可视化栈：</w:t>
      </w:r>
      <w:r>
        <w:rPr>
          <w:rFonts w:cs="Times New Roman"/>
        </w:rPr>
        <w:t>AntV</w:t>
      </w:r>
      <w:proofErr w:type="spellEnd"/>
      <w:r>
        <w:rPr>
          <w:rFonts w:cs="Times New Roman"/>
        </w:rPr>
        <w:t xml:space="preserve"> G6</w:t>
      </w:r>
      <w:r>
        <w:rPr>
          <w:rFonts w:cs="Times New Roman"/>
        </w:rPr>
        <w:t>（岗位</w:t>
      </w:r>
      <w:r>
        <w:rPr>
          <w:rFonts w:cs="Times New Roman"/>
        </w:rPr>
        <w:t>—</w:t>
      </w:r>
      <w:proofErr w:type="spellStart"/>
      <w:r>
        <w:rPr>
          <w:rFonts w:cs="Times New Roman"/>
        </w:rPr>
        <w:t>技能力导向图</w:t>
      </w:r>
      <w:proofErr w:type="spellEnd"/>
      <w:r>
        <w:rPr>
          <w:rFonts w:cs="Times New Roman"/>
        </w:rPr>
        <w:t>）、</w:t>
      </w:r>
      <w:proofErr w:type="spellStart"/>
      <w:r>
        <w:rPr>
          <w:rFonts w:cs="Times New Roman"/>
        </w:rPr>
        <w:t>ECharts</w:t>
      </w:r>
      <w:r>
        <w:rPr>
          <w:rFonts w:cs="Times New Roman"/>
        </w:rPr>
        <w:t>（统计图表、热力</w:t>
      </w:r>
      <w:proofErr w:type="spellEnd"/>
      <w:r>
        <w:rPr>
          <w:rFonts w:cs="Times New Roman"/>
        </w:rPr>
        <w:t>）、</w:t>
      </w:r>
      <w:proofErr w:type="spellStart"/>
      <w:r>
        <w:rPr>
          <w:rFonts w:cs="Times New Roman"/>
        </w:rPr>
        <w:t>GSAP</w:t>
      </w:r>
      <w:r>
        <w:rPr>
          <w:rFonts w:cs="Times New Roman"/>
        </w:rPr>
        <w:t>（入场动效，尊重</w:t>
      </w:r>
      <w:proofErr w:type="spellEnd"/>
      <w:r>
        <w:rPr>
          <w:rFonts w:cs="Times New Roman"/>
        </w:rPr>
        <w:t xml:space="preserve"> prefers-reduced-motion </w:t>
      </w:r>
      <w:proofErr w:type="spellStart"/>
      <w:r>
        <w:rPr>
          <w:rFonts w:cs="Times New Roman"/>
        </w:rPr>
        <w:t>媒体查询</w:t>
      </w:r>
      <w:proofErr w:type="spellEnd"/>
      <w:r>
        <w:rPr>
          <w:rFonts w:cs="Times New Roman"/>
        </w:rPr>
        <w:t>）。</w:t>
      </w:r>
      <w:proofErr w:type="spellStart"/>
      <w:r>
        <w:rPr>
          <w:rFonts w:cs="Times New Roman"/>
        </w:rPr>
        <w:t>视觉主题</w:t>
      </w:r>
      <w:proofErr w:type="spellEnd"/>
      <w:r>
        <w:rPr>
          <w:rFonts w:cs="Times New Roman"/>
        </w:rPr>
        <w:t xml:space="preserve"> Soft Ink </w:t>
      </w:r>
      <w:proofErr w:type="spellStart"/>
      <w:r>
        <w:rPr>
          <w:rFonts w:cs="Times New Roman"/>
        </w:rPr>
        <w:t>Gold</w:t>
      </w:r>
      <w:r>
        <w:rPr>
          <w:rFonts w:cs="Times New Roman"/>
        </w:rPr>
        <w:t>（主色</w:t>
      </w:r>
      <w:proofErr w:type="spellEnd"/>
      <w:r>
        <w:rPr>
          <w:rFonts w:cs="Times New Roman"/>
        </w:rPr>
        <w:t xml:space="preserve"> </w:t>
      </w:r>
      <w:r>
        <w:rPr>
          <w:rFonts w:cs="Times New Roman"/>
        </w:rPr>
        <w:lastRenderedPageBreak/>
        <w:t>#101c19</w:t>
      </w:r>
      <w:r>
        <w:rPr>
          <w:rFonts w:cs="Times New Roman"/>
        </w:rPr>
        <w:t>、</w:t>
      </w:r>
      <w:r>
        <w:rPr>
          <w:rFonts w:cs="Times New Roman"/>
        </w:rPr>
        <w:t xml:space="preserve"> accent #d4b07a</w:t>
      </w:r>
      <w:r>
        <w:rPr>
          <w:rFonts w:cs="Times New Roman"/>
        </w:rPr>
        <w:t>），强调信息密度与决策链可读性，避免演示型全屏视频背景（符合</w:t>
      </w:r>
      <w:r>
        <w:rPr>
          <w:rFonts w:cs="Times New Roman"/>
        </w:rPr>
        <w:t xml:space="preserve"> frontend-craft </w:t>
      </w:r>
      <w:proofErr w:type="spellStart"/>
      <w:r>
        <w:rPr>
          <w:rFonts w:cs="Times New Roman"/>
        </w:rPr>
        <w:t>规范</w:t>
      </w:r>
      <w:proofErr w:type="spellEnd"/>
      <w:r>
        <w:rPr>
          <w:rFonts w:cs="Times New Roman"/>
        </w:rPr>
        <w:t>）。</w:t>
      </w:r>
    </w:p>
    <w:p w14:paraId="308446E8" w14:textId="77777777" w:rsidR="0040112B" w:rsidRDefault="00000000">
      <w:pPr>
        <w:spacing w:after="0" w:line="360" w:lineRule="auto"/>
        <w:ind w:firstLine="420"/>
        <w:jc w:val="both"/>
        <w:rPr>
          <w:lang w:eastAsia="zh-CN"/>
        </w:rPr>
      </w:pPr>
      <w:proofErr w:type="spellStart"/>
      <w:r>
        <w:rPr>
          <w:rFonts w:cs="Times New Roman"/>
        </w:rPr>
        <w:t>状态管理：各页使用原生</w:t>
      </w:r>
      <w:proofErr w:type="spellEnd"/>
      <w:r>
        <w:rPr>
          <w:rFonts w:cs="Times New Roman"/>
        </w:rPr>
        <w:t xml:space="preserve"> JS </w:t>
      </w:r>
      <w:proofErr w:type="spellStart"/>
      <w:r>
        <w:rPr>
          <w:rFonts w:cs="Times New Roman"/>
        </w:rPr>
        <w:t>模块（</w:t>
      </w:r>
      <w:r>
        <w:rPr>
          <w:rFonts w:cs="Times New Roman"/>
        </w:rPr>
        <w:t>IIFE</w:t>
      </w:r>
      <w:proofErr w:type="spellEnd"/>
      <w:r>
        <w:rPr>
          <w:rFonts w:cs="Times New Roman"/>
        </w:rPr>
        <w:t xml:space="preserve"> </w:t>
      </w:r>
      <w:r>
        <w:rPr>
          <w:rFonts w:cs="Times New Roman"/>
        </w:rPr>
        <w:t>或</w:t>
      </w:r>
      <w:r>
        <w:rPr>
          <w:rFonts w:cs="Times New Roman"/>
        </w:rPr>
        <w:t xml:space="preserve"> ES module</w:t>
      </w:r>
      <w:r>
        <w:rPr>
          <w:rFonts w:cs="Times New Roman"/>
        </w:rPr>
        <w:t>），无</w:t>
      </w:r>
      <w:r>
        <w:rPr>
          <w:rFonts w:cs="Times New Roman"/>
        </w:rPr>
        <w:t xml:space="preserve"> </w:t>
      </w:r>
      <w:proofErr w:type="spellStart"/>
      <w:r>
        <w:rPr>
          <w:rFonts w:cs="Times New Roman"/>
        </w:rPr>
        <w:t>Redux</w:t>
      </w:r>
      <w:r>
        <w:rPr>
          <w:rFonts w:cs="Times New Roman"/>
        </w:rPr>
        <w:t>；</w:t>
      </w:r>
      <w:r>
        <w:rPr>
          <w:rFonts w:cs="Times New Roman"/>
        </w:rPr>
        <w:t>discovery</w:t>
      </w:r>
      <w:proofErr w:type="spellEnd"/>
      <w:r>
        <w:rPr>
          <w:rFonts w:cs="Times New Roman"/>
        </w:rPr>
        <w:t xml:space="preserve"> </w:t>
      </w:r>
      <w:proofErr w:type="spellStart"/>
      <w:r>
        <w:rPr>
          <w:rFonts w:cs="Times New Roman"/>
        </w:rPr>
        <w:t>扫描态、</w:t>
      </w:r>
      <w:r>
        <w:rPr>
          <w:rFonts w:cs="Times New Roman"/>
        </w:rPr>
        <w:t>match</w:t>
      </w:r>
      <w:proofErr w:type="spellEnd"/>
      <w:r>
        <w:rPr>
          <w:rFonts w:cs="Times New Roman"/>
        </w:rPr>
        <w:t xml:space="preserve"> </w:t>
      </w:r>
      <w:proofErr w:type="spellStart"/>
      <w:r>
        <w:rPr>
          <w:rFonts w:cs="Times New Roman"/>
        </w:rPr>
        <w:t>上传进度等通过</w:t>
      </w:r>
      <w:proofErr w:type="spellEnd"/>
      <w:r>
        <w:rPr>
          <w:rFonts w:cs="Times New Roman"/>
        </w:rPr>
        <w:t xml:space="preserve"> DOM class </w:t>
      </w:r>
      <w:r>
        <w:rPr>
          <w:rFonts w:cs="Times New Roman"/>
        </w:rPr>
        <w:t>与</w:t>
      </w:r>
      <w:r>
        <w:rPr>
          <w:rFonts w:cs="Times New Roman"/>
        </w:rPr>
        <w:t xml:space="preserve"> data-* </w:t>
      </w:r>
      <w:proofErr w:type="spellStart"/>
      <w:r>
        <w:rPr>
          <w:rFonts w:cs="Times New Roman"/>
        </w:rPr>
        <w:t>属性驱动，降低评委阅读成本</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DA1097F" w14:textId="77777777" w:rsidR="0040112B" w:rsidRDefault="00000000">
      <w:pPr>
        <w:spacing w:after="0" w:line="360" w:lineRule="auto"/>
        <w:ind w:firstLine="420"/>
        <w:jc w:val="both"/>
        <w:rPr>
          <w:lang w:eastAsia="zh-CN"/>
        </w:rPr>
      </w:pPr>
      <w:proofErr w:type="spellStart"/>
      <w:r>
        <w:rPr>
          <w:rFonts w:cs="Times New Roman"/>
        </w:rPr>
        <w:t>静态资源：</w:t>
      </w:r>
      <w:r>
        <w:rPr>
          <w:rFonts w:cs="Times New Roman"/>
        </w:rPr>
        <w:t>frontend</w:t>
      </w:r>
      <w:proofErr w:type="spellEnd"/>
      <w:r>
        <w:rPr>
          <w:rFonts w:cs="Times New Roman"/>
        </w:rPr>
        <w:t xml:space="preserve">/vendor/ </w:t>
      </w:r>
      <w:proofErr w:type="spellStart"/>
      <w:r>
        <w:rPr>
          <w:rFonts w:cs="Times New Roman"/>
        </w:rPr>
        <w:t>内置</w:t>
      </w:r>
      <w:proofErr w:type="spellEnd"/>
      <w:r>
        <w:rPr>
          <w:rFonts w:cs="Times New Roman"/>
        </w:rPr>
        <w:t xml:space="preserve"> g6.min.js </w:t>
      </w:r>
      <w:proofErr w:type="spellStart"/>
      <w:r>
        <w:rPr>
          <w:rFonts w:cs="Times New Roman"/>
        </w:rPr>
        <w:t>等离线依赖，避免</w:t>
      </w:r>
      <w:proofErr w:type="spellEnd"/>
      <w:r>
        <w:rPr>
          <w:rFonts w:cs="Times New Roman"/>
        </w:rPr>
        <w:t xml:space="preserve"> CDN </w:t>
      </w:r>
      <w:proofErr w:type="spellStart"/>
      <w:r>
        <w:rPr>
          <w:rFonts w:cs="Times New Roman"/>
        </w:rPr>
        <w:t>失败导致答辩现场空白；</w:t>
      </w:r>
      <w:r>
        <w:rPr>
          <w:rFonts w:cs="Times New Roman"/>
        </w:rPr>
        <w:t>china-</w:t>
      </w:r>
      <w:proofErr w:type="gramStart"/>
      <w:r>
        <w:rPr>
          <w:rFonts w:cs="Times New Roman"/>
        </w:rPr>
        <w:t>geo.json</w:t>
      </w:r>
      <w:proofErr w:type="spellEnd"/>
      <w:proofErr w:type="gramEnd"/>
      <w:r>
        <w:rPr>
          <w:rFonts w:cs="Times New Roman"/>
        </w:rPr>
        <w:t xml:space="preserve"> </w:t>
      </w:r>
      <w:proofErr w:type="spellStart"/>
      <w:r>
        <w:rPr>
          <w:rFonts w:cs="Times New Roman"/>
        </w:rPr>
        <w:t>支撑</w:t>
      </w:r>
      <w:proofErr w:type="spellEnd"/>
      <w:r>
        <w:rPr>
          <w:rFonts w:cs="Times New Roman"/>
        </w:rPr>
        <w:t xml:space="preserve"> map.html </w:t>
      </w:r>
      <w:proofErr w:type="spellStart"/>
      <w:r>
        <w:rPr>
          <w:rFonts w:cs="Times New Roman"/>
        </w:rPr>
        <w:t>省级边界</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5F63777" w14:textId="77777777" w:rsidR="0040112B" w:rsidRDefault="00000000">
      <w:pPr>
        <w:spacing w:after="0" w:line="360" w:lineRule="auto"/>
        <w:ind w:firstLine="420"/>
        <w:jc w:val="both"/>
        <w:rPr>
          <w:lang w:eastAsia="zh-CN"/>
        </w:rPr>
      </w:pPr>
      <w:r>
        <w:rPr>
          <w:rFonts w:cs="Times New Roman"/>
          <w:lang w:eastAsia="zh-CN"/>
        </w:rPr>
        <w:t>无障碍与性能：关键交互元素具备</w:t>
      </w:r>
      <w:r>
        <w:rPr>
          <w:rFonts w:cs="Times New Roman"/>
          <w:lang w:eastAsia="zh-CN"/>
        </w:rPr>
        <w:t xml:space="preserve"> aria-label</w:t>
      </w:r>
      <w:r>
        <w:rPr>
          <w:rFonts w:cs="Times New Roman"/>
          <w:lang w:eastAsia="zh-CN"/>
        </w:rPr>
        <w:t>；地图与图谱在低端笔记本上默认限制节点数（</w:t>
      </w:r>
      <w:r>
        <w:rPr>
          <w:rFonts w:cs="Times New Roman"/>
          <w:lang w:eastAsia="zh-CN"/>
        </w:rPr>
        <w:t>≤120</w:t>
      </w:r>
      <w:r>
        <w:rPr>
          <w:rFonts w:cs="Times New Roman"/>
          <w:lang w:eastAsia="zh-CN"/>
        </w:rPr>
        <w:t>），防止力导向布局卡顿。上述设计均可在源码与数据库层复核，并与赛题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1BA7A0A"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w:t>
      </w:r>
      <w:proofErr w:type="spellStart"/>
      <w:r>
        <w:rPr>
          <w:rFonts w:cs="Times New Roman"/>
          <w:lang w:eastAsia="zh-CN"/>
        </w:rPr>
        <w:t>salary_range</w:t>
      </w:r>
      <w:proofErr w:type="spellEnd"/>
      <w:r>
        <w:rPr>
          <w:rFonts w:cs="Times New Roman"/>
          <w:lang w:eastAsia="zh-CN"/>
        </w:rPr>
        <w:t xml:space="preserve"> </w:t>
      </w:r>
      <w:r>
        <w:rPr>
          <w:rFonts w:cs="Times New Roman"/>
          <w:lang w:eastAsia="zh-CN"/>
        </w:rPr>
        <w:t>异常值做分位数截断、引入</w:t>
      </w:r>
      <w:r>
        <w:rPr>
          <w:rFonts w:cs="Times New Roman"/>
          <w:lang w:eastAsia="zh-CN"/>
        </w:rPr>
        <w:t xml:space="preserve"> </w:t>
      </w:r>
      <w:proofErr w:type="spellStart"/>
      <w:r>
        <w:rPr>
          <w:rFonts w:cs="Times New Roman"/>
          <w:lang w:eastAsia="zh-CN"/>
        </w:rPr>
        <w:t>publish_time</w:t>
      </w:r>
      <w:proofErr w:type="spellEnd"/>
      <w:r>
        <w:rPr>
          <w:rFonts w:cs="Times New Roman"/>
          <w:lang w:eastAsia="zh-CN"/>
        </w:rPr>
        <w:t xml:space="preserv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9E8B91B"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w:t>
      </w:r>
      <w:proofErr w:type="spellStart"/>
      <w:r>
        <w:rPr>
          <w:rFonts w:cs="Times New Roman"/>
          <w:lang w:eastAsia="zh-CN"/>
        </w:rPr>
        <w:t>salary_range</w:t>
      </w:r>
      <w:proofErr w:type="spellEnd"/>
      <w:r>
        <w:rPr>
          <w:rFonts w:cs="Times New Roman"/>
          <w:lang w:eastAsia="zh-CN"/>
        </w:rPr>
        <w:t xml:space="preserve"> </w:t>
      </w:r>
      <w:r>
        <w:rPr>
          <w:rFonts w:cs="Times New Roman"/>
          <w:lang w:eastAsia="zh-CN"/>
        </w:rPr>
        <w:t>异常值做分位数截断、引入</w:t>
      </w:r>
      <w:r>
        <w:rPr>
          <w:rFonts w:cs="Times New Roman"/>
          <w:lang w:eastAsia="zh-CN"/>
        </w:rPr>
        <w:t xml:space="preserve"> </w:t>
      </w:r>
      <w:proofErr w:type="spellStart"/>
      <w:r>
        <w:rPr>
          <w:rFonts w:cs="Times New Roman"/>
          <w:lang w:eastAsia="zh-CN"/>
        </w:rPr>
        <w:t>publish_time</w:t>
      </w:r>
      <w:proofErr w:type="spellEnd"/>
      <w:r>
        <w:rPr>
          <w:rFonts w:cs="Times New Roman"/>
          <w:lang w:eastAsia="zh-CN"/>
        </w:rPr>
        <w:t xml:space="preserv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0123B17"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w:t>
      </w:r>
      <w:proofErr w:type="spellStart"/>
      <w:r>
        <w:rPr>
          <w:rFonts w:cs="Times New Roman"/>
          <w:lang w:eastAsia="zh-CN"/>
        </w:rPr>
        <w:t>salary_range</w:t>
      </w:r>
      <w:proofErr w:type="spellEnd"/>
      <w:r>
        <w:rPr>
          <w:rFonts w:cs="Times New Roman"/>
          <w:lang w:eastAsia="zh-CN"/>
        </w:rPr>
        <w:t xml:space="preserve"> </w:t>
      </w:r>
      <w:r>
        <w:rPr>
          <w:rFonts w:cs="Times New Roman"/>
          <w:lang w:eastAsia="zh-CN"/>
        </w:rPr>
        <w:t>异常值做分位数截断、引入</w:t>
      </w:r>
      <w:r>
        <w:rPr>
          <w:rFonts w:cs="Times New Roman"/>
          <w:lang w:eastAsia="zh-CN"/>
        </w:rPr>
        <w:t xml:space="preserve"> </w:t>
      </w:r>
      <w:proofErr w:type="spellStart"/>
      <w:r>
        <w:rPr>
          <w:rFonts w:cs="Times New Roman"/>
          <w:lang w:eastAsia="zh-CN"/>
        </w:rPr>
        <w:t>publish_time</w:t>
      </w:r>
      <w:proofErr w:type="spellEnd"/>
      <w:r>
        <w:rPr>
          <w:rFonts w:cs="Times New Roman"/>
          <w:lang w:eastAsia="zh-CN"/>
        </w:rPr>
        <w:t xml:space="preserv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671CBFB" w14:textId="77777777" w:rsidR="0040112B" w:rsidRDefault="00000000">
      <w:pPr>
        <w:pStyle w:val="31"/>
        <w:spacing w:before="160" w:after="120"/>
      </w:pPr>
      <w:bookmarkStart w:id="34" w:name="_Toc239272347"/>
      <w:proofErr w:type="gramStart"/>
      <w:r>
        <w:rPr>
          <w:rFonts w:ascii="微软雅黑" w:eastAsia="黑体" w:hAnsi="微软雅黑" w:cs="微软雅黑"/>
          <w:color w:val="1A5C66"/>
        </w:rPr>
        <w:lastRenderedPageBreak/>
        <w:t xml:space="preserve">3.2.2  </w:t>
      </w:r>
      <w:proofErr w:type="spellStart"/>
      <w:r>
        <w:rPr>
          <w:rFonts w:ascii="微软雅黑" w:eastAsia="黑体" w:hAnsi="微软雅黑" w:cs="微软雅黑"/>
          <w:color w:val="1A5C66"/>
        </w:rPr>
        <w:t>新岗位发现界面</w:t>
      </w:r>
      <w:bookmarkEnd w:id="34"/>
      <w:proofErr w:type="spellEnd"/>
      <w:proofErr w:type="gramEnd"/>
    </w:p>
    <w:p w14:paraId="56AB21F1" w14:textId="77777777" w:rsidR="0040112B" w:rsidRDefault="00000000">
      <w:pPr>
        <w:spacing w:after="0" w:line="360" w:lineRule="auto"/>
        <w:ind w:firstLine="420"/>
        <w:jc w:val="both"/>
      </w:pPr>
      <w:r>
        <w:rPr>
          <w:rFonts w:cs="Times New Roman"/>
        </w:rPr>
        <w:t xml:space="preserve">discovery.html </w:t>
      </w:r>
      <w:proofErr w:type="spellStart"/>
      <w:r>
        <w:rPr>
          <w:rFonts w:cs="Times New Roman"/>
        </w:rPr>
        <w:t>为新兴岗位发现主工作台，路径</w:t>
      </w:r>
      <w:proofErr w:type="spellEnd"/>
      <w:r>
        <w:rPr>
          <w:rFonts w:cs="Times New Roman"/>
        </w:rPr>
        <w:t xml:space="preserve"> frontend/pages/</w:t>
      </w:r>
      <w:proofErr w:type="spellStart"/>
      <w:r>
        <w:rPr>
          <w:rFonts w:cs="Times New Roman"/>
        </w:rPr>
        <w:t>discovery.html</w:t>
      </w:r>
      <w:r>
        <w:rPr>
          <w:rFonts w:cs="Times New Roman"/>
        </w:rPr>
        <w:t>，逻辑</w:t>
      </w:r>
      <w:proofErr w:type="spellEnd"/>
      <w:r>
        <w:rPr>
          <w:rFonts w:cs="Times New Roman"/>
        </w:rPr>
        <w:t xml:space="preserve"> frontend/</w:t>
      </w:r>
      <w:proofErr w:type="spellStart"/>
      <w:r>
        <w:rPr>
          <w:rFonts w:cs="Times New Roman"/>
        </w:rPr>
        <w:t>js</w:t>
      </w:r>
      <w:proofErr w:type="spellEnd"/>
      <w:r>
        <w:rPr>
          <w:rFonts w:cs="Times New Roman"/>
        </w:rPr>
        <w:t>/pages/</w:t>
      </w:r>
      <w:proofErr w:type="spellStart"/>
      <w:r>
        <w:rPr>
          <w:rFonts w:cs="Times New Roman"/>
        </w:rPr>
        <w:t>discovery.js</w:t>
      </w:r>
      <w:r>
        <w:rPr>
          <w:rFonts w:cs="Times New Roman"/>
        </w:rPr>
        <w:t>，样式</w:t>
      </w:r>
      <w:proofErr w:type="spellEnd"/>
      <w:r>
        <w:rPr>
          <w:rFonts w:cs="Times New Roman"/>
        </w:rPr>
        <w:t xml:space="preserve"> frontend/</w:t>
      </w:r>
      <w:proofErr w:type="spellStart"/>
      <w:r>
        <w:rPr>
          <w:rFonts w:cs="Times New Roman"/>
        </w:rPr>
        <w:t>css</w:t>
      </w:r>
      <w:proofErr w:type="spellEnd"/>
      <w:r>
        <w:rPr>
          <w:rFonts w:cs="Times New Roman"/>
        </w:rPr>
        <w:t xml:space="preserve">/discovery-workbench.css </w:t>
      </w:r>
      <w:r>
        <w:rPr>
          <w:rFonts w:cs="Times New Roman"/>
        </w:rPr>
        <w:t>等。</w:t>
      </w:r>
    </w:p>
    <w:p w14:paraId="7E41F882" w14:textId="77777777" w:rsidR="0040112B" w:rsidRDefault="00000000">
      <w:pPr>
        <w:spacing w:after="0" w:line="360" w:lineRule="auto"/>
        <w:ind w:firstLine="420"/>
        <w:jc w:val="both"/>
        <w:rPr>
          <w:lang w:eastAsia="zh-CN"/>
        </w:rPr>
      </w:pPr>
      <w:proofErr w:type="spellStart"/>
      <w:r>
        <w:rPr>
          <w:rFonts w:cs="Times New Roman"/>
        </w:rPr>
        <w:t>布局为左栏「推理指挥舱</w:t>
      </w:r>
      <w:proofErr w:type="spellEnd"/>
      <w:r>
        <w:rPr>
          <w:rFonts w:cs="Times New Roman"/>
        </w:rPr>
        <w:t>」</w:t>
      </w:r>
      <w:r>
        <w:rPr>
          <w:rFonts w:cs="Times New Roman"/>
        </w:rPr>
        <w:t xml:space="preserve">+ </w:t>
      </w:r>
      <w:proofErr w:type="spellStart"/>
      <w:r>
        <w:rPr>
          <w:rFonts w:cs="Times New Roman"/>
        </w:rPr>
        <w:t>右栏「发现工作台</w:t>
      </w:r>
      <w:proofErr w:type="spellEnd"/>
      <w:r>
        <w:rPr>
          <w:rFonts w:cs="Times New Roman"/>
        </w:rPr>
        <w:t>」：</w:t>
      </w:r>
      <w:proofErr w:type="spellStart"/>
      <w:r>
        <w:rPr>
          <w:rFonts w:cs="Times New Roman"/>
        </w:rPr>
        <w:t>左栏展示六阶段</w:t>
      </w:r>
      <w:proofErr w:type="spellEnd"/>
      <w:r>
        <w:rPr>
          <w:rFonts w:cs="Times New Roman"/>
        </w:rPr>
        <w:t xml:space="preserve"> </w:t>
      </w:r>
      <w:proofErr w:type="spellStart"/>
      <w:r>
        <w:rPr>
          <w:rFonts w:cs="Times New Roman"/>
        </w:rPr>
        <w:t>reasoning_chain</w:t>
      </w:r>
      <w:proofErr w:type="spellEnd"/>
      <w:r>
        <w:rPr>
          <w:rFonts w:cs="Times New Roman"/>
        </w:rPr>
        <w:t xml:space="preserve"> </w:t>
      </w:r>
      <w:proofErr w:type="spellStart"/>
      <w:r>
        <w:rPr>
          <w:rFonts w:cs="Times New Roman"/>
        </w:rPr>
        <w:t>灯态（</w:t>
      </w:r>
      <w:r>
        <w:rPr>
          <w:rFonts w:cs="Times New Roman"/>
        </w:rPr>
        <w:t>Idle</w:t>
      </w:r>
      <w:proofErr w:type="spellEnd"/>
      <w:r>
        <w:rPr>
          <w:rFonts w:cs="Times New Roman"/>
        </w:rPr>
        <w:t>/Scanning/Settled</w:t>
      </w:r>
      <w:r>
        <w:rPr>
          <w:rFonts w:cs="Times New Roman"/>
        </w:rPr>
        <w:t>），</w:t>
      </w:r>
      <w:proofErr w:type="spellStart"/>
      <w:r>
        <w:rPr>
          <w:rFonts w:cs="Times New Roman"/>
        </w:rPr>
        <w:t>右栏展示</w:t>
      </w:r>
      <w:proofErr w:type="spellEnd"/>
      <w:r>
        <w:rPr>
          <w:rFonts w:cs="Times New Roman"/>
        </w:rPr>
        <w:t xml:space="preserve"> discoveries </w:t>
      </w:r>
      <w:proofErr w:type="spellStart"/>
      <w:r>
        <w:rPr>
          <w:rFonts w:cs="Times New Roman"/>
        </w:rPr>
        <w:t>卡片列表与</w:t>
      </w:r>
      <w:proofErr w:type="spellEnd"/>
      <w:r>
        <w:rPr>
          <w:rFonts w:cs="Times New Roman"/>
        </w:rPr>
        <w:t xml:space="preserve"> forecasts </w:t>
      </w:r>
      <w:proofErr w:type="spellStart"/>
      <w:r>
        <w:rPr>
          <w:rFonts w:cs="Times New Roman"/>
        </w:rPr>
        <w:t>时间轴入口</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3E78AE3" w14:textId="77777777" w:rsidR="0040112B" w:rsidRDefault="00000000">
      <w:pPr>
        <w:spacing w:after="0" w:line="360" w:lineRule="auto"/>
        <w:ind w:firstLine="420"/>
        <w:jc w:val="both"/>
      </w:pPr>
      <w:proofErr w:type="spellStart"/>
      <w:r>
        <w:rPr>
          <w:rFonts w:cs="Times New Roman"/>
        </w:rPr>
        <w:t>用户点击「启动扫描」触发</w:t>
      </w:r>
      <w:proofErr w:type="spellEnd"/>
      <w:r>
        <w:rPr>
          <w:rFonts w:cs="Times New Roman"/>
        </w:rPr>
        <w:t xml:space="preserve"> POST /</w:t>
      </w:r>
      <w:proofErr w:type="spellStart"/>
      <w:r>
        <w:rPr>
          <w:rFonts w:cs="Times New Roman"/>
        </w:rPr>
        <w:t>api</w:t>
      </w:r>
      <w:proofErr w:type="spellEnd"/>
      <w:r>
        <w:rPr>
          <w:rFonts w:cs="Times New Roman"/>
        </w:rPr>
        <w:t>/discovery/agent/</w:t>
      </w:r>
      <w:proofErr w:type="spellStart"/>
      <w:r>
        <w:rPr>
          <w:rFonts w:cs="Times New Roman"/>
        </w:rPr>
        <w:t>scan</w:t>
      </w:r>
      <w:r>
        <w:rPr>
          <w:rFonts w:cs="Times New Roman"/>
        </w:rPr>
        <w:t>，前端按</w:t>
      </w:r>
      <w:proofErr w:type="spellEnd"/>
      <w:r>
        <w:rPr>
          <w:rFonts w:cs="Times New Roman"/>
        </w:rPr>
        <w:t xml:space="preserve"> SSE </w:t>
      </w:r>
      <w:proofErr w:type="spellStart"/>
      <w:r>
        <w:rPr>
          <w:rFonts w:cs="Times New Roman"/>
        </w:rPr>
        <w:t>或分步</w:t>
      </w:r>
      <w:proofErr w:type="spellEnd"/>
      <w:r>
        <w:rPr>
          <w:rFonts w:cs="Times New Roman"/>
        </w:rPr>
        <w:t xml:space="preserve"> polling </w:t>
      </w:r>
      <w:proofErr w:type="spellStart"/>
      <w:r>
        <w:rPr>
          <w:rFonts w:cs="Times New Roman"/>
        </w:rPr>
        <w:t>点亮</w:t>
      </w:r>
      <w:proofErr w:type="spellEnd"/>
      <w:r>
        <w:rPr>
          <w:rFonts w:cs="Times New Roman"/>
        </w:rPr>
        <w:t xml:space="preserve"> Step1—Step6</w:t>
      </w:r>
      <w:r>
        <w:rPr>
          <w:rFonts w:cs="Times New Roman"/>
        </w:rPr>
        <w:t>，</w:t>
      </w:r>
      <w:r>
        <w:rPr>
          <w:rFonts w:cs="Times New Roman"/>
        </w:rPr>
        <w:t xml:space="preserve">Scanning </w:t>
      </w:r>
      <w:proofErr w:type="spellStart"/>
      <w:r>
        <w:rPr>
          <w:rFonts w:cs="Times New Roman"/>
        </w:rPr>
        <w:t>态禁用重复提交。每张</w:t>
      </w:r>
      <w:proofErr w:type="spellEnd"/>
      <w:r>
        <w:rPr>
          <w:rFonts w:cs="Times New Roman"/>
        </w:rPr>
        <w:t xml:space="preserve"> discovery </w:t>
      </w:r>
      <w:proofErr w:type="spellStart"/>
      <w:r>
        <w:rPr>
          <w:rFonts w:cs="Times New Roman"/>
        </w:rPr>
        <w:t>卡片展示</w:t>
      </w:r>
      <w:proofErr w:type="spellEnd"/>
      <w:r>
        <w:rPr>
          <w:rFonts w:cs="Times New Roman"/>
        </w:rPr>
        <w:t xml:space="preserve"> </w:t>
      </w:r>
      <w:proofErr w:type="spellStart"/>
      <w:r>
        <w:rPr>
          <w:rFonts w:cs="Times New Roman"/>
        </w:rPr>
        <w:t>confidence</w:t>
      </w:r>
      <w:r>
        <w:rPr>
          <w:rFonts w:cs="Times New Roman"/>
        </w:rPr>
        <w:t>、</w:t>
      </w:r>
      <w:r>
        <w:rPr>
          <w:rFonts w:cs="Times New Roman"/>
        </w:rPr>
        <w:t>core_skills</w:t>
      </w:r>
      <w:proofErr w:type="spellEnd"/>
      <w:r>
        <w:rPr>
          <w:rFonts w:cs="Times New Roman"/>
        </w:rPr>
        <w:t xml:space="preserve"> </w:t>
      </w:r>
      <w:proofErr w:type="spellStart"/>
      <w:r>
        <w:rPr>
          <w:rFonts w:cs="Times New Roman"/>
        </w:rPr>
        <w:t>标签、</w:t>
      </w:r>
      <w:r>
        <w:rPr>
          <w:rFonts w:cs="Times New Roman"/>
        </w:rPr>
        <w:t>evidence</w:t>
      </w:r>
      <w:proofErr w:type="spellEnd"/>
      <w:r>
        <w:rPr>
          <w:rFonts w:cs="Times New Roman"/>
        </w:rPr>
        <w:t xml:space="preserve"> </w:t>
      </w:r>
      <w:proofErr w:type="spellStart"/>
      <w:r>
        <w:rPr>
          <w:rFonts w:cs="Times New Roman"/>
        </w:rPr>
        <w:t>计数与</w:t>
      </w:r>
      <w:proofErr w:type="spellEnd"/>
      <w:r>
        <w:rPr>
          <w:rFonts w:cs="Times New Roman"/>
        </w:rPr>
        <w:t xml:space="preserve"> </w:t>
      </w:r>
      <w:proofErr w:type="spellStart"/>
      <w:r>
        <w:rPr>
          <w:rFonts w:cs="Times New Roman"/>
        </w:rPr>
        <w:t>low_evidence</w:t>
      </w:r>
      <w:proofErr w:type="spellEnd"/>
      <w:r>
        <w:rPr>
          <w:rFonts w:cs="Times New Roman"/>
        </w:rPr>
        <w:t xml:space="preserve"> </w:t>
      </w:r>
      <w:proofErr w:type="spellStart"/>
      <w:r>
        <w:rPr>
          <w:rFonts w:cs="Times New Roman"/>
        </w:rPr>
        <w:t>警示</w:t>
      </w:r>
      <w:proofErr w:type="spellEnd"/>
      <w:r>
        <w:rPr>
          <w:rFonts w:cs="Times New Roman"/>
        </w:rPr>
        <w:t>。</w:t>
      </w:r>
    </w:p>
    <w:p w14:paraId="24C80374" w14:textId="77777777" w:rsidR="0040112B" w:rsidRDefault="00000000">
      <w:pPr>
        <w:spacing w:after="0" w:line="360" w:lineRule="auto"/>
        <w:ind w:firstLine="420"/>
        <w:jc w:val="both"/>
      </w:pPr>
      <w:proofErr w:type="spellStart"/>
      <w:r>
        <w:rPr>
          <w:rFonts w:cs="Times New Roman"/>
        </w:rPr>
        <w:t>卡片点击跳转</w:t>
      </w:r>
      <w:proofErr w:type="spellEnd"/>
      <w:r>
        <w:rPr>
          <w:rFonts w:cs="Times New Roman"/>
        </w:rPr>
        <w:t xml:space="preserve"> </w:t>
      </w:r>
      <w:proofErr w:type="spellStart"/>
      <w:r>
        <w:rPr>
          <w:rFonts w:cs="Times New Roman"/>
        </w:rPr>
        <w:t>discovery-detail.html?job_id</w:t>
      </w:r>
      <w:proofErr w:type="spellEnd"/>
      <w:r>
        <w:rPr>
          <w:rFonts w:cs="Times New Roman"/>
        </w:rPr>
        <w:t>=…</w:t>
      </w:r>
      <w:r>
        <w:rPr>
          <w:rFonts w:cs="Times New Roman"/>
        </w:rPr>
        <w:t>，</w:t>
      </w:r>
      <w:proofErr w:type="spellStart"/>
      <w:r>
        <w:rPr>
          <w:rFonts w:cs="Times New Roman"/>
        </w:rPr>
        <w:t>或通过抽屉</w:t>
      </w:r>
      <w:proofErr w:type="spellEnd"/>
      <w:r>
        <w:rPr>
          <w:rFonts w:cs="Times New Roman"/>
        </w:rPr>
        <w:t xml:space="preserve"> preview </w:t>
      </w:r>
      <w:proofErr w:type="spellStart"/>
      <w:r>
        <w:rPr>
          <w:rFonts w:cs="Times New Roman"/>
        </w:rPr>
        <w:t>快速查看。空态与错误态：无</w:t>
      </w:r>
      <w:proofErr w:type="spellEnd"/>
      <w:r>
        <w:rPr>
          <w:rFonts w:cs="Times New Roman"/>
        </w:rPr>
        <w:t xml:space="preserve"> PG </w:t>
      </w:r>
      <w:proofErr w:type="spellStart"/>
      <w:r>
        <w:rPr>
          <w:rFonts w:cs="Times New Roman"/>
        </w:rPr>
        <w:t>数据时引导至</w:t>
      </w:r>
      <w:proofErr w:type="spellEnd"/>
      <w:r>
        <w:rPr>
          <w:rFonts w:cs="Times New Roman"/>
        </w:rPr>
        <w:t xml:space="preserve"> </w:t>
      </w:r>
      <w:proofErr w:type="spellStart"/>
      <w:r>
        <w:rPr>
          <w:rFonts w:cs="Times New Roman"/>
        </w:rPr>
        <w:t>data.html</w:t>
      </w:r>
      <w:r>
        <w:rPr>
          <w:rFonts w:cs="Times New Roman"/>
        </w:rPr>
        <w:t>；</w:t>
      </w:r>
      <w:r>
        <w:rPr>
          <w:rFonts w:cs="Times New Roman"/>
        </w:rPr>
        <w:t>API</w:t>
      </w:r>
      <w:proofErr w:type="spellEnd"/>
      <w:r>
        <w:rPr>
          <w:rFonts w:cs="Times New Roman"/>
        </w:rPr>
        <w:t xml:space="preserve"> </w:t>
      </w:r>
      <w:proofErr w:type="spellStart"/>
      <w:r>
        <w:rPr>
          <w:rFonts w:cs="Times New Roman"/>
        </w:rPr>
        <w:t>失败展示</w:t>
      </w:r>
      <w:proofErr w:type="spellEnd"/>
      <w:r>
        <w:rPr>
          <w:rFonts w:cs="Times New Roman"/>
        </w:rPr>
        <w:t xml:space="preserve"> retry </w:t>
      </w:r>
      <w:r>
        <w:rPr>
          <w:rFonts w:cs="Times New Roman"/>
        </w:rPr>
        <w:t>与</w:t>
      </w:r>
      <w:r>
        <w:rPr>
          <w:rFonts w:cs="Times New Roman"/>
        </w:rPr>
        <w:t xml:space="preserve"> </w:t>
      </w:r>
      <w:proofErr w:type="spellStart"/>
      <w:r>
        <w:rPr>
          <w:rFonts w:cs="Times New Roman"/>
        </w:rPr>
        <w:t>inference_mode</w:t>
      </w:r>
      <w:proofErr w:type="spellEnd"/>
      <w:r>
        <w:rPr>
          <w:rFonts w:cs="Times New Roman"/>
        </w:rPr>
        <w:t xml:space="preserve"> </w:t>
      </w:r>
      <w:proofErr w:type="spellStart"/>
      <w:r>
        <w:rPr>
          <w:rFonts w:cs="Times New Roman"/>
        </w:rPr>
        <w:t>提示</w:t>
      </w:r>
      <w:proofErr w:type="spellEnd"/>
      <w:r>
        <w:rPr>
          <w:rFonts w:cs="Times New Roman"/>
        </w:rPr>
        <w:t>。</w:t>
      </w:r>
    </w:p>
    <w:p w14:paraId="28393C94" w14:textId="77777777" w:rsidR="0040112B" w:rsidRDefault="00000000">
      <w:pPr>
        <w:spacing w:after="0" w:line="360" w:lineRule="auto"/>
        <w:ind w:firstLine="420"/>
        <w:jc w:val="both"/>
        <w:rPr>
          <w:lang w:eastAsia="zh-CN"/>
        </w:rPr>
      </w:pPr>
      <w:r>
        <w:rPr>
          <w:rFonts w:cs="Times New Roman"/>
        </w:rPr>
        <w:t>与</w:t>
      </w:r>
      <w:r>
        <w:rPr>
          <w:rFonts w:cs="Times New Roman"/>
        </w:rPr>
        <w:t xml:space="preserve"> discovery-forecast.html</w:t>
      </w:r>
      <w:r>
        <w:rPr>
          <w:rFonts w:cs="Times New Roman"/>
        </w:rPr>
        <w:t>、</w:t>
      </w:r>
      <w:r>
        <w:rPr>
          <w:rFonts w:cs="Times New Roman"/>
        </w:rPr>
        <w:t xml:space="preserve">discovery-evolve.html </w:t>
      </w:r>
      <w:proofErr w:type="spellStart"/>
      <w:r>
        <w:rPr>
          <w:rFonts w:cs="Times New Roman"/>
        </w:rPr>
        <w:t>通过顶栏</w:t>
      </w:r>
      <w:proofErr w:type="spellEnd"/>
      <w:r>
        <w:rPr>
          <w:rFonts w:cs="Times New Roman"/>
        </w:rPr>
        <w:t xml:space="preserve"> Tab </w:t>
      </w:r>
      <w:proofErr w:type="spellStart"/>
      <w:r>
        <w:rPr>
          <w:rFonts w:cs="Times New Roman"/>
        </w:rPr>
        <w:t>互通，形成发现域内子导航</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6D5BF86" w14:textId="77777777" w:rsidR="0040112B" w:rsidRDefault="00000000">
      <w:pPr>
        <w:spacing w:after="0" w:line="360" w:lineRule="auto"/>
        <w:ind w:firstLine="420"/>
        <w:jc w:val="both"/>
        <w:rPr>
          <w:lang w:eastAsia="zh-CN"/>
        </w:rPr>
      </w:pPr>
      <w:r>
        <w:rPr>
          <w:rFonts w:cs="Times New Roman"/>
          <w:lang w:eastAsia="zh-CN"/>
        </w:rPr>
        <w:t>该页是</w:t>
      </w:r>
      <w:r>
        <w:rPr>
          <w:rFonts w:cs="Times New Roman"/>
          <w:lang w:eastAsia="zh-CN"/>
        </w:rPr>
        <w:t xml:space="preserve"> I2 </w:t>
      </w:r>
      <w:r>
        <w:rPr>
          <w:rFonts w:cs="Times New Roman"/>
          <w:lang w:eastAsia="zh-CN"/>
        </w:rPr>
        <w:t>六步链的主要可视化载体，评委可在此逐步对照</w:t>
      </w:r>
      <w:r>
        <w:rPr>
          <w:rFonts w:cs="Times New Roman"/>
          <w:lang w:eastAsia="zh-CN"/>
        </w:rPr>
        <w:t xml:space="preserve"> </w:t>
      </w:r>
      <w:proofErr w:type="spellStart"/>
      <w:r>
        <w:rPr>
          <w:rFonts w:cs="Times New Roman"/>
          <w:lang w:eastAsia="zh-CN"/>
        </w:rPr>
        <w:t>reasoning_chain</w:t>
      </w:r>
      <w:proofErr w:type="spellEnd"/>
      <w:r>
        <w:rPr>
          <w:rFonts w:cs="Times New Roman"/>
          <w:lang w:eastAsia="zh-CN"/>
        </w:rPr>
        <w:t xml:space="preserve"> JSON </w:t>
      </w:r>
      <w:r>
        <w:rPr>
          <w:rFonts w:cs="Times New Roman"/>
          <w:lang w:eastAsia="zh-CN"/>
        </w:rPr>
        <w:t>与</w:t>
      </w:r>
      <w:r>
        <w:rPr>
          <w:rFonts w:cs="Times New Roman"/>
          <w:lang w:eastAsia="zh-CN"/>
        </w:rPr>
        <w:t xml:space="preserve"> UI </w:t>
      </w:r>
      <w:r>
        <w:rPr>
          <w:rFonts w:cs="Times New Roman"/>
          <w:lang w:eastAsia="zh-CN"/>
        </w:rPr>
        <w:t>灯态是否一致。上述设计均可在源码与数据库层复核，并与赛题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12155A4"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6DF45E0"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E887F4A" w14:textId="77777777" w:rsidR="0040112B" w:rsidRDefault="00000000">
      <w:pPr>
        <w:spacing w:after="0" w:line="360" w:lineRule="auto"/>
        <w:ind w:firstLine="420"/>
        <w:jc w:val="both"/>
        <w:rPr>
          <w:lang w:eastAsia="zh-CN"/>
        </w:rPr>
      </w:pPr>
      <w:r>
        <w:rPr>
          <w:rFonts w:cs="Times New Roman"/>
          <w:lang w:eastAsia="zh-CN"/>
        </w:rPr>
        <w:lastRenderedPageBreak/>
        <w:t>论文式表述要求每个创新点可定位源码：实现分散于</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587F65A" w14:textId="77777777" w:rsidR="0040112B" w:rsidRDefault="00000000">
      <w:pPr>
        <w:pStyle w:val="31"/>
        <w:spacing w:before="160" w:after="120"/>
      </w:pPr>
      <w:bookmarkStart w:id="35" w:name="_Toc239272348"/>
      <w:proofErr w:type="gramStart"/>
      <w:r>
        <w:rPr>
          <w:rFonts w:ascii="微软雅黑" w:eastAsia="黑体" w:hAnsi="微软雅黑" w:cs="微软雅黑"/>
          <w:color w:val="1A5C66"/>
        </w:rPr>
        <w:t xml:space="preserve">3.2.3  </w:t>
      </w:r>
      <w:proofErr w:type="spellStart"/>
      <w:r>
        <w:rPr>
          <w:rFonts w:ascii="微软雅黑" w:eastAsia="黑体" w:hAnsi="微软雅黑" w:cs="微软雅黑"/>
          <w:color w:val="1A5C66"/>
        </w:rPr>
        <w:t>发现详情研判界面</w:t>
      </w:r>
      <w:bookmarkEnd w:id="35"/>
      <w:proofErr w:type="spellEnd"/>
      <w:proofErr w:type="gramEnd"/>
    </w:p>
    <w:p w14:paraId="0C02A494" w14:textId="77777777" w:rsidR="0040112B" w:rsidRDefault="00000000">
      <w:pPr>
        <w:spacing w:after="0" w:line="360" w:lineRule="auto"/>
        <w:ind w:firstLine="420"/>
        <w:jc w:val="both"/>
      </w:pPr>
      <w:r>
        <w:rPr>
          <w:rFonts w:cs="Times New Roman"/>
        </w:rPr>
        <w:t xml:space="preserve">discovery-detail.html </w:t>
      </w:r>
      <w:proofErr w:type="spellStart"/>
      <w:r>
        <w:rPr>
          <w:rFonts w:cs="Times New Roman"/>
        </w:rPr>
        <w:t>提供单岗深度研判，路径</w:t>
      </w:r>
      <w:proofErr w:type="spellEnd"/>
      <w:r>
        <w:rPr>
          <w:rFonts w:cs="Times New Roman"/>
        </w:rPr>
        <w:t xml:space="preserve"> frontend/pages/</w:t>
      </w:r>
      <w:proofErr w:type="spellStart"/>
      <w:r>
        <w:rPr>
          <w:rFonts w:cs="Times New Roman"/>
        </w:rPr>
        <w:t>discovery-detail.html</w:t>
      </w:r>
      <w:r>
        <w:rPr>
          <w:rFonts w:cs="Times New Roman"/>
        </w:rPr>
        <w:t>，逻辑</w:t>
      </w:r>
      <w:proofErr w:type="spellEnd"/>
      <w:r>
        <w:rPr>
          <w:rFonts w:cs="Times New Roman"/>
        </w:rPr>
        <w:t xml:space="preserve"> frontend/</w:t>
      </w:r>
      <w:proofErr w:type="spellStart"/>
      <w:r>
        <w:rPr>
          <w:rFonts w:cs="Times New Roman"/>
        </w:rPr>
        <w:t>js</w:t>
      </w:r>
      <w:proofErr w:type="spellEnd"/>
      <w:r>
        <w:rPr>
          <w:rFonts w:cs="Times New Roman"/>
        </w:rPr>
        <w:t>/pages/</w:t>
      </w:r>
      <w:proofErr w:type="spellStart"/>
      <w:r>
        <w:rPr>
          <w:rFonts w:cs="Times New Roman"/>
        </w:rPr>
        <w:t>discovery-detail.js</w:t>
      </w:r>
      <w:r>
        <w:rPr>
          <w:rFonts w:cs="Times New Roman"/>
        </w:rPr>
        <w:t>，样式</w:t>
      </w:r>
      <w:proofErr w:type="spellEnd"/>
      <w:r>
        <w:rPr>
          <w:rFonts w:cs="Times New Roman"/>
        </w:rPr>
        <w:t xml:space="preserve"> frontend/</w:t>
      </w:r>
      <w:proofErr w:type="spellStart"/>
      <w:r>
        <w:rPr>
          <w:rFonts w:cs="Times New Roman"/>
        </w:rPr>
        <w:t>css</w:t>
      </w:r>
      <w:proofErr w:type="spellEnd"/>
      <w:r>
        <w:rPr>
          <w:rFonts w:cs="Times New Roman"/>
        </w:rPr>
        <w:t>/discovery-detail.css</w:t>
      </w:r>
      <w:r>
        <w:rPr>
          <w:rFonts w:cs="Times New Roman"/>
        </w:rPr>
        <w:t>。</w:t>
      </w:r>
    </w:p>
    <w:p w14:paraId="5C7078FD" w14:textId="77777777" w:rsidR="0040112B" w:rsidRDefault="00000000">
      <w:pPr>
        <w:spacing w:after="0" w:line="360" w:lineRule="auto"/>
        <w:ind w:firstLine="420"/>
        <w:jc w:val="both"/>
        <w:rPr>
          <w:lang w:eastAsia="zh-CN"/>
        </w:rPr>
      </w:pPr>
      <w:r>
        <w:rPr>
          <w:rFonts w:cs="Times New Roman"/>
          <w:lang w:eastAsia="zh-CN"/>
        </w:rPr>
        <w:t>三栏布局：左「模块轨」七入口（画像</w:t>
      </w:r>
      <w:r>
        <w:rPr>
          <w:rFonts w:cs="Times New Roman"/>
          <w:lang w:eastAsia="zh-CN"/>
        </w:rPr>
        <w:t>/</w:t>
      </w:r>
      <w:r>
        <w:rPr>
          <w:rFonts w:cs="Times New Roman"/>
          <w:lang w:eastAsia="zh-CN"/>
        </w:rPr>
        <w:t>能力</w:t>
      </w:r>
      <w:r>
        <w:rPr>
          <w:rFonts w:cs="Times New Roman"/>
          <w:lang w:eastAsia="zh-CN"/>
        </w:rPr>
        <w:t>/</w:t>
      </w:r>
      <w:r>
        <w:rPr>
          <w:rFonts w:cs="Times New Roman"/>
          <w:lang w:eastAsia="zh-CN"/>
        </w:rPr>
        <w:t>职责</w:t>
      </w:r>
      <w:r>
        <w:rPr>
          <w:rFonts w:cs="Times New Roman"/>
          <w:lang w:eastAsia="zh-CN"/>
        </w:rPr>
        <w:t>/</w:t>
      </w:r>
      <w:r>
        <w:rPr>
          <w:rFonts w:cs="Times New Roman"/>
          <w:lang w:eastAsia="zh-CN"/>
        </w:rPr>
        <w:t>对照</w:t>
      </w:r>
      <w:r>
        <w:rPr>
          <w:rFonts w:cs="Times New Roman"/>
          <w:lang w:eastAsia="zh-CN"/>
        </w:rPr>
        <w:t>/</w:t>
      </w:r>
      <w:r>
        <w:rPr>
          <w:rFonts w:cs="Times New Roman"/>
          <w:lang w:eastAsia="zh-CN"/>
        </w:rPr>
        <w:t>路径</w:t>
      </w:r>
      <w:r>
        <w:rPr>
          <w:rFonts w:cs="Times New Roman"/>
          <w:lang w:eastAsia="zh-CN"/>
        </w:rPr>
        <w:t>/</w:t>
      </w:r>
      <w:r>
        <w:rPr>
          <w:rFonts w:cs="Times New Roman"/>
          <w:lang w:eastAsia="zh-CN"/>
        </w:rPr>
        <w:t>趋势</w:t>
      </w:r>
      <w:r>
        <w:rPr>
          <w:rFonts w:cs="Times New Roman"/>
          <w:lang w:eastAsia="zh-CN"/>
        </w:rPr>
        <w:t>/</w:t>
      </w:r>
      <w:r>
        <w:rPr>
          <w:rFonts w:cs="Times New Roman"/>
          <w:lang w:eastAsia="zh-CN"/>
        </w:rPr>
        <w:t>供需）；中「单模块主内容区」；右「解读栏」（信号卡</w:t>
      </w:r>
      <w:r>
        <w:rPr>
          <w:rFonts w:cs="Times New Roman"/>
          <w:lang w:eastAsia="zh-CN"/>
        </w:rPr>
        <w:t>/</w:t>
      </w:r>
      <w:r>
        <w:rPr>
          <w:rFonts w:cs="Times New Roman"/>
          <w:lang w:eastAsia="zh-CN"/>
        </w:rPr>
        <w:t>读法</w:t>
      </w:r>
      <w:r>
        <w:rPr>
          <w:rFonts w:cs="Times New Roman"/>
          <w:lang w:eastAsia="zh-CN"/>
        </w:rPr>
        <w:t>/</w:t>
      </w:r>
      <w:r>
        <w:rPr>
          <w:rFonts w:cs="Times New Roman"/>
          <w:lang w:eastAsia="zh-CN"/>
        </w:rPr>
        <w:t>行动</w:t>
      </w:r>
      <w:r>
        <w:rPr>
          <w:rFonts w:cs="Times New Roman"/>
          <w:lang w:eastAsia="zh-CN"/>
        </w:rPr>
        <w:t>/</w:t>
      </w:r>
      <w:r>
        <w:rPr>
          <w:rFonts w:cs="Times New Roman"/>
          <w:lang w:eastAsia="zh-CN"/>
        </w:rPr>
        <w:t>深读）。上述设计均可在源码与数据库层复核，并与赛题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1DE56BA" w14:textId="77777777" w:rsidR="0040112B" w:rsidRDefault="00000000">
      <w:pPr>
        <w:spacing w:after="0" w:line="360" w:lineRule="auto"/>
        <w:ind w:firstLine="420"/>
        <w:jc w:val="both"/>
        <w:rPr>
          <w:lang w:eastAsia="zh-CN"/>
        </w:rPr>
      </w:pPr>
      <w:proofErr w:type="spellStart"/>
      <w:r>
        <w:rPr>
          <w:rFonts w:cs="Times New Roman"/>
        </w:rPr>
        <w:t>数据来自</w:t>
      </w:r>
      <w:proofErr w:type="spellEnd"/>
      <w:r>
        <w:rPr>
          <w:rFonts w:cs="Times New Roman"/>
        </w:rPr>
        <w:t xml:space="preserve"> GET /</w:t>
      </w:r>
      <w:proofErr w:type="spellStart"/>
      <w:r>
        <w:rPr>
          <w:rFonts w:cs="Times New Roman"/>
        </w:rPr>
        <w:t>api</w:t>
      </w:r>
      <w:proofErr w:type="spellEnd"/>
      <w:r>
        <w:rPr>
          <w:rFonts w:cs="Times New Roman"/>
        </w:rPr>
        <w:t>/discovery/jobs/{</w:t>
      </w:r>
      <w:proofErr w:type="spellStart"/>
      <w:r>
        <w:rPr>
          <w:rFonts w:cs="Times New Roman"/>
        </w:rPr>
        <w:t>job_</w:t>
      </w:r>
      <w:proofErr w:type="gramStart"/>
      <w:r>
        <w:rPr>
          <w:rFonts w:cs="Times New Roman"/>
        </w:rPr>
        <w:t>id</w:t>
      </w:r>
      <w:proofErr w:type="spellEnd"/>
      <w:r>
        <w:rPr>
          <w:rFonts w:cs="Times New Roman"/>
        </w:rPr>
        <w:t>}</w:t>
      </w:r>
      <w:r>
        <w:rPr>
          <w:rFonts w:cs="Times New Roman"/>
        </w:rPr>
        <w:t>，</w:t>
      </w:r>
      <w:proofErr w:type="spellStart"/>
      <w:proofErr w:type="gramEnd"/>
      <w:r>
        <w:rPr>
          <w:rFonts w:cs="Times New Roman"/>
        </w:rPr>
        <w:t>模块切换仅换中间栏，避免整页刷新。能力模块展示</w:t>
      </w:r>
      <w:proofErr w:type="spellEnd"/>
      <w:r>
        <w:rPr>
          <w:rFonts w:cs="Times New Roman"/>
        </w:rPr>
        <w:t xml:space="preserve"> </w:t>
      </w:r>
      <w:proofErr w:type="spellStart"/>
      <w:r>
        <w:rPr>
          <w:rFonts w:cs="Times New Roman"/>
        </w:rPr>
        <w:t>core_skills</w:t>
      </w:r>
      <w:proofErr w:type="spellEnd"/>
      <w:r>
        <w:rPr>
          <w:rFonts w:cs="Times New Roman"/>
        </w:rPr>
        <w:t xml:space="preserve"> </w:t>
      </w:r>
      <w:proofErr w:type="spellStart"/>
      <w:r>
        <w:rPr>
          <w:rFonts w:cs="Times New Roman"/>
        </w:rPr>
        <w:t>与演化链接；趋势模块嵌入</w:t>
      </w:r>
      <w:proofErr w:type="spellEnd"/>
      <w:r>
        <w:rPr>
          <w:rFonts w:cs="Times New Roman"/>
        </w:rPr>
        <w:t xml:space="preserve"> mini </w:t>
      </w:r>
      <w:proofErr w:type="spellStart"/>
      <w:r>
        <w:rPr>
          <w:rFonts w:cs="Times New Roman"/>
        </w:rPr>
        <w:t>图表；供需模块展示</w:t>
      </w:r>
      <w:proofErr w:type="spellEnd"/>
      <w:r>
        <w:rPr>
          <w:rFonts w:cs="Times New Roman"/>
        </w:rPr>
        <w:t xml:space="preserve"> city </w:t>
      </w:r>
      <w:proofErr w:type="spellStart"/>
      <w:r>
        <w:rPr>
          <w:rFonts w:cs="Times New Roman"/>
        </w:rPr>
        <w:t>分布</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9B20F17" w14:textId="77777777" w:rsidR="0040112B" w:rsidRDefault="00000000">
      <w:pPr>
        <w:spacing w:after="0" w:line="360" w:lineRule="auto"/>
        <w:ind w:firstLine="420"/>
        <w:jc w:val="both"/>
        <w:rPr>
          <w:lang w:eastAsia="zh-CN"/>
        </w:rPr>
      </w:pPr>
      <w:r>
        <w:rPr>
          <w:rFonts w:cs="Times New Roman"/>
          <w:lang w:eastAsia="zh-CN"/>
        </w:rPr>
        <w:t>右侧解读栏可调用</w:t>
      </w:r>
      <w:r>
        <w:rPr>
          <w:rFonts w:cs="Times New Roman"/>
          <w:lang w:eastAsia="zh-CN"/>
        </w:rPr>
        <w:t xml:space="preserve"> POST /</w:t>
      </w:r>
      <w:proofErr w:type="spellStart"/>
      <w:r>
        <w:rPr>
          <w:rFonts w:cs="Times New Roman"/>
          <w:lang w:eastAsia="zh-CN"/>
        </w:rPr>
        <w:t>api</w:t>
      </w:r>
      <w:proofErr w:type="spellEnd"/>
      <w:r>
        <w:rPr>
          <w:rFonts w:cs="Times New Roman"/>
          <w:lang w:eastAsia="zh-CN"/>
        </w:rPr>
        <w:t xml:space="preserve">/agent/chat </w:t>
      </w:r>
      <w:r>
        <w:rPr>
          <w:rFonts w:cs="Times New Roman"/>
          <w:lang w:eastAsia="zh-CN"/>
        </w:rPr>
        <w:t>做</w:t>
      </w:r>
      <w:r>
        <w:rPr>
          <w:rFonts w:cs="Times New Roman"/>
          <w:lang w:eastAsia="zh-CN"/>
        </w:rPr>
        <w:t xml:space="preserve"> contextual </w:t>
      </w:r>
      <w:r>
        <w:rPr>
          <w:rFonts w:cs="Times New Roman"/>
          <w:lang w:eastAsia="zh-CN"/>
        </w:rPr>
        <w:t>追问，但引用仍受</w:t>
      </w:r>
      <w:r>
        <w:rPr>
          <w:rFonts w:cs="Times New Roman"/>
          <w:lang w:eastAsia="zh-CN"/>
        </w:rPr>
        <w:t xml:space="preserve"> I5 </w:t>
      </w:r>
      <w:r>
        <w:rPr>
          <w:rFonts w:cs="Times New Roman"/>
          <w:lang w:eastAsia="zh-CN"/>
        </w:rPr>
        <w:t>门控。上述设计均可在源码与数据库层复核，并与赛题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EF99FF3" w14:textId="77777777" w:rsidR="0040112B" w:rsidRDefault="00000000">
      <w:pPr>
        <w:spacing w:after="0" w:line="360" w:lineRule="auto"/>
        <w:ind w:firstLine="420"/>
        <w:jc w:val="both"/>
        <w:rPr>
          <w:lang w:eastAsia="zh-CN"/>
        </w:rPr>
      </w:pPr>
      <w:r>
        <w:rPr>
          <w:rFonts w:cs="Times New Roman"/>
          <w:lang w:eastAsia="zh-CN"/>
        </w:rPr>
        <w:t>底部行动条：「查看演化」跳转</w:t>
      </w:r>
      <w:r>
        <w:rPr>
          <w:rFonts w:cs="Times New Roman"/>
          <w:lang w:eastAsia="zh-CN"/>
        </w:rPr>
        <w:t xml:space="preserve"> discovery-evolve.html</w:t>
      </w:r>
      <w:r>
        <w:rPr>
          <w:rFonts w:cs="Times New Roman"/>
          <w:lang w:eastAsia="zh-CN"/>
        </w:rPr>
        <w:t>，「人岗匹配」携带</w:t>
      </w:r>
      <w:r>
        <w:rPr>
          <w:rFonts w:cs="Times New Roman"/>
          <w:lang w:eastAsia="zh-CN"/>
        </w:rPr>
        <w:t xml:space="preserve"> </w:t>
      </w:r>
      <w:proofErr w:type="spellStart"/>
      <w:r>
        <w:rPr>
          <w:rFonts w:cs="Times New Roman"/>
          <w:lang w:eastAsia="zh-CN"/>
        </w:rPr>
        <w:t>job_id</w:t>
      </w:r>
      <w:proofErr w:type="spellEnd"/>
      <w:r>
        <w:rPr>
          <w:rFonts w:cs="Times New Roman"/>
          <w:lang w:eastAsia="zh-CN"/>
        </w:rPr>
        <w:t xml:space="preserve"> </w:t>
      </w:r>
      <w:r>
        <w:rPr>
          <w:rFonts w:cs="Times New Roman"/>
          <w:lang w:eastAsia="zh-CN"/>
        </w:rPr>
        <w:t>至</w:t>
      </w:r>
      <w:r>
        <w:rPr>
          <w:rFonts w:cs="Times New Roman"/>
          <w:lang w:eastAsia="zh-CN"/>
        </w:rPr>
        <w:t xml:space="preserve"> match.html</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97A08C4" w14:textId="77777777" w:rsidR="0040112B" w:rsidRDefault="00000000">
      <w:pPr>
        <w:spacing w:after="0" w:line="360" w:lineRule="auto"/>
        <w:ind w:firstLine="420"/>
        <w:jc w:val="both"/>
        <w:rPr>
          <w:lang w:eastAsia="zh-CN"/>
        </w:rPr>
      </w:pPr>
      <w:r>
        <w:rPr>
          <w:rFonts w:cs="Times New Roman"/>
          <w:lang w:eastAsia="zh-CN"/>
        </w:rPr>
        <w:t>该设计对应参考</w:t>
      </w:r>
      <w:r>
        <w:rPr>
          <w:rFonts w:cs="Times New Roman"/>
          <w:lang w:eastAsia="zh-CN"/>
        </w:rPr>
        <w:t xml:space="preserve"> PDF </w:t>
      </w:r>
      <w:r>
        <w:rPr>
          <w:rFonts w:cs="Times New Roman"/>
          <w:lang w:eastAsia="zh-CN"/>
        </w:rPr>
        <w:t>对「模块化研判」的要求，使专家可只看单一维度（如职责）而不被全页噪声干扰。上述设计均可在源码与数据库层复核，并与赛题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9AF18BA" w14:textId="77777777" w:rsidR="0040112B" w:rsidRDefault="00000000">
      <w:pPr>
        <w:spacing w:after="0" w:line="360" w:lineRule="auto"/>
        <w:ind w:firstLine="420"/>
        <w:jc w:val="both"/>
      </w:pPr>
      <w:proofErr w:type="spellStart"/>
      <w:r>
        <w:rPr>
          <w:rFonts w:cs="Times New Roman"/>
        </w:rPr>
        <w:t>复现指引：克隆仓库后配置</w:t>
      </w:r>
      <w:proofErr w:type="spellEnd"/>
      <w:r>
        <w:rPr>
          <w:rFonts w:cs="Times New Roman"/>
        </w:rPr>
        <w:t xml:space="preserve"> backend</w:t>
      </w:r>
      <w:proofErr w:type="gramStart"/>
      <w:r>
        <w:rPr>
          <w:rFonts w:cs="Times New Roman"/>
        </w:rPr>
        <w:t>/.env</w:t>
      </w:r>
      <w:proofErr w:type="gramEnd"/>
      <w:r>
        <w:rPr>
          <w:rFonts w:cs="Times New Roman"/>
        </w:rPr>
        <w:t xml:space="preserve"> </w:t>
      </w:r>
      <w:r>
        <w:rPr>
          <w:rFonts w:cs="Times New Roman"/>
        </w:rPr>
        <w:t>中</w:t>
      </w:r>
      <w:r>
        <w:rPr>
          <w:rFonts w:cs="Times New Roman"/>
        </w:rPr>
        <w:t xml:space="preserve"> DATABASE_URL </w:t>
      </w:r>
      <w:proofErr w:type="spellStart"/>
      <w:r>
        <w:rPr>
          <w:rFonts w:cs="Times New Roman"/>
        </w:rPr>
        <w:t>与可选</w:t>
      </w:r>
      <w:proofErr w:type="spellEnd"/>
      <w:r>
        <w:rPr>
          <w:rFonts w:cs="Times New Roman"/>
        </w:rPr>
        <w:t xml:space="preserve"> </w:t>
      </w:r>
      <w:proofErr w:type="spellStart"/>
      <w:r>
        <w:rPr>
          <w:rFonts w:cs="Times New Roman"/>
        </w:rPr>
        <w:t>DEEPSEEK_API_KEY</w:t>
      </w:r>
      <w:r>
        <w:rPr>
          <w:rFonts w:cs="Times New Roman"/>
        </w:rPr>
        <w:t>，执行</w:t>
      </w:r>
      <w:proofErr w:type="spellEnd"/>
      <w:r>
        <w:rPr>
          <w:rFonts w:cs="Times New Roman"/>
        </w:rPr>
        <w:t xml:space="preserve"> start.bat </w:t>
      </w:r>
      <w:proofErr w:type="spellStart"/>
      <w:r>
        <w:rPr>
          <w:rFonts w:cs="Times New Roman"/>
        </w:rPr>
        <w:t>启动</w:t>
      </w:r>
      <w:proofErr w:type="spellEnd"/>
      <w:r>
        <w:rPr>
          <w:rFonts w:cs="Times New Roman"/>
        </w:rPr>
        <w:t xml:space="preserve"> </w:t>
      </w:r>
      <w:proofErr w:type="spellStart"/>
      <w:r>
        <w:rPr>
          <w:rFonts w:cs="Times New Roman"/>
        </w:rPr>
        <w:t>Uvicorn</w:t>
      </w:r>
      <w:r>
        <w:rPr>
          <w:rFonts w:cs="Times New Roman"/>
        </w:rPr>
        <w:t>，导入</w:t>
      </w:r>
      <w:proofErr w:type="spellEnd"/>
      <w:r>
        <w:rPr>
          <w:rFonts w:cs="Times New Roman"/>
        </w:rPr>
        <w:t xml:space="preserve"> crawler </w:t>
      </w:r>
      <w:proofErr w:type="spellStart"/>
      <w:r>
        <w:rPr>
          <w:rFonts w:cs="Times New Roman"/>
        </w:rPr>
        <w:t>预置</w:t>
      </w:r>
      <w:proofErr w:type="spellEnd"/>
      <w:r>
        <w:rPr>
          <w:rFonts w:cs="Times New Roman"/>
        </w:rPr>
        <w:t xml:space="preserve"> JSONL.gz </w:t>
      </w:r>
      <w:proofErr w:type="spellStart"/>
      <w:r>
        <w:rPr>
          <w:rFonts w:cs="Times New Roman"/>
        </w:rPr>
        <w:t>样本即可在本地复现本文档所述指标数量级，无需依赖作者私有环境</w:t>
      </w:r>
      <w:proofErr w:type="spellEnd"/>
      <w:r>
        <w:rPr>
          <w:rFonts w:cs="Times New Roman"/>
        </w:rPr>
        <w:t>。</w:t>
      </w:r>
    </w:p>
    <w:p w14:paraId="6D546305" w14:textId="77777777" w:rsidR="0040112B" w:rsidRDefault="00000000">
      <w:pPr>
        <w:spacing w:after="0" w:line="360" w:lineRule="auto"/>
        <w:ind w:firstLine="420"/>
        <w:jc w:val="both"/>
      </w:pPr>
      <w:proofErr w:type="spellStart"/>
      <w:r>
        <w:rPr>
          <w:rFonts w:cs="Times New Roman"/>
        </w:rPr>
        <w:lastRenderedPageBreak/>
        <w:t>复现指引：克隆仓库后配置</w:t>
      </w:r>
      <w:proofErr w:type="spellEnd"/>
      <w:r>
        <w:rPr>
          <w:rFonts w:cs="Times New Roman"/>
        </w:rPr>
        <w:t xml:space="preserve"> backend</w:t>
      </w:r>
      <w:proofErr w:type="gramStart"/>
      <w:r>
        <w:rPr>
          <w:rFonts w:cs="Times New Roman"/>
        </w:rPr>
        <w:t>/.env</w:t>
      </w:r>
      <w:proofErr w:type="gramEnd"/>
      <w:r>
        <w:rPr>
          <w:rFonts w:cs="Times New Roman"/>
        </w:rPr>
        <w:t xml:space="preserve"> </w:t>
      </w:r>
      <w:r>
        <w:rPr>
          <w:rFonts w:cs="Times New Roman"/>
        </w:rPr>
        <w:t>中</w:t>
      </w:r>
      <w:r>
        <w:rPr>
          <w:rFonts w:cs="Times New Roman"/>
        </w:rPr>
        <w:t xml:space="preserve"> DATABASE_URL </w:t>
      </w:r>
      <w:proofErr w:type="spellStart"/>
      <w:r>
        <w:rPr>
          <w:rFonts w:cs="Times New Roman"/>
        </w:rPr>
        <w:t>与可选</w:t>
      </w:r>
      <w:proofErr w:type="spellEnd"/>
      <w:r>
        <w:rPr>
          <w:rFonts w:cs="Times New Roman"/>
        </w:rPr>
        <w:t xml:space="preserve"> </w:t>
      </w:r>
      <w:proofErr w:type="spellStart"/>
      <w:r>
        <w:rPr>
          <w:rFonts w:cs="Times New Roman"/>
        </w:rPr>
        <w:t>DEEPSEEK_API_KEY</w:t>
      </w:r>
      <w:r>
        <w:rPr>
          <w:rFonts w:cs="Times New Roman"/>
        </w:rPr>
        <w:t>，执行</w:t>
      </w:r>
      <w:proofErr w:type="spellEnd"/>
      <w:r>
        <w:rPr>
          <w:rFonts w:cs="Times New Roman"/>
        </w:rPr>
        <w:t xml:space="preserve"> start.bat </w:t>
      </w:r>
      <w:proofErr w:type="spellStart"/>
      <w:r>
        <w:rPr>
          <w:rFonts w:cs="Times New Roman"/>
        </w:rPr>
        <w:t>启动</w:t>
      </w:r>
      <w:proofErr w:type="spellEnd"/>
      <w:r>
        <w:rPr>
          <w:rFonts w:cs="Times New Roman"/>
        </w:rPr>
        <w:t xml:space="preserve"> </w:t>
      </w:r>
      <w:proofErr w:type="spellStart"/>
      <w:r>
        <w:rPr>
          <w:rFonts w:cs="Times New Roman"/>
        </w:rPr>
        <w:t>Uvicorn</w:t>
      </w:r>
      <w:r>
        <w:rPr>
          <w:rFonts w:cs="Times New Roman"/>
        </w:rPr>
        <w:t>，导入</w:t>
      </w:r>
      <w:proofErr w:type="spellEnd"/>
      <w:r>
        <w:rPr>
          <w:rFonts w:cs="Times New Roman"/>
        </w:rPr>
        <w:t xml:space="preserve"> crawler </w:t>
      </w:r>
      <w:proofErr w:type="spellStart"/>
      <w:r>
        <w:rPr>
          <w:rFonts w:cs="Times New Roman"/>
        </w:rPr>
        <w:t>预置</w:t>
      </w:r>
      <w:proofErr w:type="spellEnd"/>
      <w:r>
        <w:rPr>
          <w:rFonts w:cs="Times New Roman"/>
        </w:rPr>
        <w:t xml:space="preserve"> JSONL.gz </w:t>
      </w:r>
      <w:proofErr w:type="spellStart"/>
      <w:r>
        <w:rPr>
          <w:rFonts w:cs="Times New Roman"/>
        </w:rPr>
        <w:t>样本即可在本地复现本文档所述指标数量级，无需依赖作者私有环境</w:t>
      </w:r>
      <w:proofErr w:type="spellEnd"/>
      <w:r>
        <w:rPr>
          <w:rFonts w:cs="Times New Roman"/>
        </w:rPr>
        <w:t>。</w:t>
      </w:r>
    </w:p>
    <w:p w14:paraId="5967B3A5" w14:textId="77777777" w:rsidR="0040112B" w:rsidRDefault="00000000">
      <w:pPr>
        <w:spacing w:after="0" w:line="360" w:lineRule="auto"/>
        <w:ind w:firstLine="420"/>
        <w:jc w:val="both"/>
      </w:pPr>
      <w:proofErr w:type="spellStart"/>
      <w:r>
        <w:rPr>
          <w:rFonts w:cs="Times New Roman"/>
        </w:rPr>
        <w:t>复现指引：克隆仓库后配置</w:t>
      </w:r>
      <w:proofErr w:type="spellEnd"/>
      <w:r>
        <w:rPr>
          <w:rFonts w:cs="Times New Roman"/>
        </w:rPr>
        <w:t xml:space="preserve"> backend</w:t>
      </w:r>
      <w:proofErr w:type="gramStart"/>
      <w:r>
        <w:rPr>
          <w:rFonts w:cs="Times New Roman"/>
        </w:rPr>
        <w:t>/.env</w:t>
      </w:r>
      <w:proofErr w:type="gramEnd"/>
      <w:r>
        <w:rPr>
          <w:rFonts w:cs="Times New Roman"/>
        </w:rPr>
        <w:t xml:space="preserve"> </w:t>
      </w:r>
      <w:r>
        <w:rPr>
          <w:rFonts w:cs="Times New Roman"/>
        </w:rPr>
        <w:t>中</w:t>
      </w:r>
      <w:r>
        <w:rPr>
          <w:rFonts w:cs="Times New Roman"/>
        </w:rPr>
        <w:t xml:space="preserve"> DATABASE_URL </w:t>
      </w:r>
      <w:proofErr w:type="spellStart"/>
      <w:r>
        <w:rPr>
          <w:rFonts w:cs="Times New Roman"/>
        </w:rPr>
        <w:t>与可选</w:t>
      </w:r>
      <w:proofErr w:type="spellEnd"/>
      <w:r>
        <w:rPr>
          <w:rFonts w:cs="Times New Roman"/>
        </w:rPr>
        <w:t xml:space="preserve"> </w:t>
      </w:r>
      <w:proofErr w:type="spellStart"/>
      <w:r>
        <w:rPr>
          <w:rFonts w:cs="Times New Roman"/>
        </w:rPr>
        <w:t>DEEPSEEK_API_KEY</w:t>
      </w:r>
      <w:r>
        <w:rPr>
          <w:rFonts w:cs="Times New Roman"/>
        </w:rPr>
        <w:t>，执行</w:t>
      </w:r>
      <w:proofErr w:type="spellEnd"/>
      <w:r>
        <w:rPr>
          <w:rFonts w:cs="Times New Roman"/>
        </w:rPr>
        <w:t xml:space="preserve"> start.bat </w:t>
      </w:r>
      <w:proofErr w:type="spellStart"/>
      <w:r>
        <w:rPr>
          <w:rFonts w:cs="Times New Roman"/>
        </w:rPr>
        <w:t>启动</w:t>
      </w:r>
      <w:proofErr w:type="spellEnd"/>
      <w:r>
        <w:rPr>
          <w:rFonts w:cs="Times New Roman"/>
        </w:rPr>
        <w:t xml:space="preserve"> </w:t>
      </w:r>
      <w:proofErr w:type="spellStart"/>
      <w:r>
        <w:rPr>
          <w:rFonts w:cs="Times New Roman"/>
        </w:rPr>
        <w:t>Uvicorn</w:t>
      </w:r>
      <w:r>
        <w:rPr>
          <w:rFonts w:cs="Times New Roman"/>
        </w:rPr>
        <w:t>，导入</w:t>
      </w:r>
      <w:proofErr w:type="spellEnd"/>
      <w:r>
        <w:rPr>
          <w:rFonts w:cs="Times New Roman"/>
        </w:rPr>
        <w:t xml:space="preserve"> crawler </w:t>
      </w:r>
      <w:proofErr w:type="spellStart"/>
      <w:r>
        <w:rPr>
          <w:rFonts w:cs="Times New Roman"/>
        </w:rPr>
        <w:t>预置</w:t>
      </w:r>
      <w:proofErr w:type="spellEnd"/>
      <w:r>
        <w:rPr>
          <w:rFonts w:cs="Times New Roman"/>
        </w:rPr>
        <w:t xml:space="preserve"> JSONL.gz </w:t>
      </w:r>
      <w:proofErr w:type="spellStart"/>
      <w:r>
        <w:rPr>
          <w:rFonts w:cs="Times New Roman"/>
        </w:rPr>
        <w:t>样本即可在本地复现本文档所述指标数量级，无需依赖作者私有环境</w:t>
      </w:r>
      <w:proofErr w:type="spellEnd"/>
      <w:r>
        <w:rPr>
          <w:rFonts w:cs="Times New Roman"/>
        </w:rPr>
        <w:t>。</w:t>
      </w:r>
    </w:p>
    <w:p w14:paraId="7A63B274" w14:textId="77777777" w:rsidR="0040112B" w:rsidRDefault="00000000">
      <w:pPr>
        <w:pStyle w:val="31"/>
        <w:spacing w:before="160" w:after="120"/>
      </w:pPr>
      <w:bookmarkStart w:id="36" w:name="_Toc239272349"/>
      <w:proofErr w:type="gramStart"/>
      <w:r>
        <w:rPr>
          <w:rFonts w:ascii="微软雅黑" w:eastAsia="黑体" w:hAnsi="微软雅黑" w:cs="微软雅黑"/>
          <w:color w:val="1A5C66"/>
        </w:rPr>
        <w:t xml:space="preserve">3.2.4  </w:t>
      </w:r>
      <w:proofErr w:type="spellStart"/>
      <w:r>
        <w:rPr>
          <w:rFonts w:ascii="微软雅黑" w:eastAsia="黑体" w:hAnsi="微软雅黑" w:cs="微软雅黑"/>
          <w:color w:val="1A5C66"/>
        </w:rPr>
        <w:t>数字人才地图界面</w:t>
      </w:r>
      <w:bookmarkEnd w:id="36"/>
      <w:proofErr w:type="spellEnd"/>
      <w:proofErr w:type="gramEnd"/>
    </w:p>
    <w:p w14:paraId="5DC21376" w14:textId="77777777" w:rsidR="0040112B" w:rsidRDefault="00000000">
      <w:pPr>
        <w:spacing w:after="0" w:line="360" w:lineRule="auto"/>
        <w:ind w:firstLine="420"/>
        <w:jc w:val="both"/>
      </w:pPr>
      <w:r>
        <w:rPr>
          <w:rFonts w:cs="Times New Roman"/>
        </w:rPr>
        <w:t xml:space="preserve">map.html </w:t>
      </w:r>
      <w:proofErr w:type="spellStart"/>
      <w:r>
        <w:rPr>
          <w:rFonts w:cs="Times New Roman"/>
        </w:rPr>
        <w:t>实现全国数字人才地图，路径</w:t>
      </w:r>
      <w:proofErr w:type="spellEnd"/>
      <w:r>
        <w:rPr>
          <w:rFonts w:cs="Times New Roman"/>
        </w:rPr>
        <w:t xml:space="preserve"> frontend/pages/</w:t>
      </w:r>
      <w:proofErr w:type="spellStart"/>
      <w:r>
        <w:rPr>
          <w:rFonts w:cs="Times New Roman"/>
        </w:rPr>
        <w:t>map.html</w:t>
      </w:r>
      <w:r>
        <w:rPr>
          <w:rFonts w:cs="Times New Roman"/>
        </w:rPr>
        <w:t>，逻辑</w:t>
      </w:r>
      <w:proofErr w:type="spellEnd"/>
      <w:r>
        <w:rPr>
          <w:rFonts w:cs="Times New Roman"/>
        </w:rPr>
        <w:t xml:space="preserve"> frontend/</w:t>
      </w:r>
      <w:proofErr w:type="spellStart"/>
      <w:r>
        <w:rPr>
          <w:rFonts w:cs="Times New Roman"/>
        </w:rPr>
        <w:t>js</w:t>
      </w:r>
      <w:proofErr w:type="spellEnd"/>
      <w:r>
        <w:rPr>
          <w:rFonts w:cs="Times New Roman"/>
        </w:rPr>
        <w:t>/pages/</w:t>
      </w:r>
      <w:proofErr w:type="spellStart"/>
      <w:r>
        <w:rPr>
          <w:rFonts w:cs="Times New Roman"/>
        </w:rPr>
        <w:t>map.js</w:t>
      </w:r>
      <w:r>
        <w:rPr>
          <w:rFonts w:cs="Times New Roman"/>
        </w:rPr>
        <w:t>。上述设计均可在源码与数据库层复核，并与赛题</w:t>
      </w:r>
      <w:proofErr w:type="spellEnd"/>
      <w:r>
        <w:rPr>
          <w:rFonts w:cs="Times New Roman"/>
        </w:rPr>
        <w:t xml:space="preserve"> XH-202621 </w:t>
      </w:r>
      <w:proofErr w:type="spellStart"/>
      <w:r>
        <w:rPr>
          <w:rFonts w:cs="Times New Roman"/>
        </w:rPr>
        <w:t>对多源治理、动态演化与智能匹配的可验证要求逐项对齐，便于评委现场审查与指标复测</w:t>
      </w:r>
      <w:proofErr w:type="spellEnd"/>
      <w:r>
        <w:rPr>
          <w:rFonts w:cs="Times New Roman"/>
        </w:rPr>
        <w:t>。</w:t>
      </w:r>
    </w:p>
    <w:p w14:paraId="79717180" w14:textId="77777777" w:rsidR="0040112B" w:rsidRDefault="00000000">
      <w:pPr>
        <w:spacing w:after="0" w:line="360" w:lineRule="auto"/>
        <w:ind w:firstLine="420"/>
        <w:jc w:val="both"/>
        <w:rPr>
          <w:lang w:eastAsia="zh-CN"/>
        </w:rPr>
      </w:pPr>
      <w:r>
        <w:rPr>
          <w:rFonts w:cs="Times New Roman"/>
          <w:lang w:eastAsia="zh-CN"/>
        </w:rPr>
        <w:t>基于</w:t>
      </w:r>
      <w:r>
        <w:rPr>
          <w:rFonts w:cs="Times New Roman"/>
          <w:lang w:eastAsia="zh-CN"/>
        </w:rPr>
        <w:t xml:space="preserve"> </w:t>
      </w:r>
      <w:proofErr w:type="spellStart"/>
      <w:r>
        <w:rPr>
          <w:rFonts w:cs="Times New Roman"/>
          <w:lang w:eastAsia="zh-CN"/>
        </w:rPr>
        <w:t>china-geo.json</w:t>
      </w:r>
      <w:proofErr w:type="spellEnd"/>
      <w:r>
        <w:rPr>
          <w:rFonts w:cs="Times New Roman"/>
          <w:lang w:eastAsia="zh-CN"/>
        </w:rPr>
        <w:t xml:space="preserve"> </w:t>
      </w:r>
      <w:r>
        <w:rPr>
          <w:rFonts w:cs="Times New Roman"/>
          <w:lang w:eastAsia="zh-CN"/>
        </w:rPr>
        <w:t>绘制省级</w:t>
      </w:r>
      <w:r>
        <w:rPr>
          <w:rFonts w:cs="Times New Roman"/>
          <w:lang w:eastAsia="zh-CN"/>
        </w:rPr>
        <w:t xml:space="preserve"> choropleth</w:t>
      </w:r>
      <w:r>
        <w:rPr>
          <w:rFonts w:cs="Times New Roman"/>
          <w:lang w:eastAsia="zh-CN"/>
        </w:rPr>
        <w:t>，颜色深度表示岗位密度或</w:t>
      </w:r>
      <w:r>
        <w:rPr>
          <w:rFonts w:cs="Times New Roman"/>
          <w:lang w:eastAsia="zh-CN"/>
        </w:rPr>
        <w:t xml:space="preserve"> </w:t>
      </w:r>
      <w:proofErr w:type="spellStart"/>
      <w:r>
        <w:rPr>
          <w:rFonts w:cs="Times New Roman"/>
          <w:lang w:eastAsia="zh-CN"/>
        </w:rPr>
        <w:t>avg_salary</w:t>
      </w:r>
      <w:proofErr w:type="spellEnd"/>
      <w:r>
        <w:rPr>
          <w:rFonts w:cs="Times New Roman"/>
          <w:lang w:eastAsia="zh-CN"/>
        </w:rPr>
        <w:t xml:space="preserve"> </w:t>
      </w:r>
      <w:r>
        <w:rPr>
          <w:rFonts w:cs="Times New Roman"/>
          <w:lang w:eastAsia="zh-CN"/>
        </w:rPr>
        <w:t>等指标（可切换）。上述设计均可在源码与数据库层复核，并与赛题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01C4153" w14:textId="77777777" w:rsidR="0040112B" w:rsidRDefault="00000000">
      <w:pPr>
        <w:spacing w:after="0" w:line="360" w:lineRule="auto"/>
        <w:ind w:firstLine="420"/>
        <w:jc w:val="both"/>
      </w:pPr>
      <w:proofErr w:type="spellStart"/>
      <w:r>
        <w:rPr>
          <w:rFonts w:cs="Times New Roman"/>
        </w:rPr>
        <w:t>有数据省份</w:t>
      </w:r>
      <w:proofErr w:type="spellEnd"/>
      <w:r>
        <w:rPr>
          <w:rFonts w:cs="Times New Roman"/>
        </w:rPr>
        <w:t>/</w:t>
      </w:r>
      <w:proofErr w:type="spellStart"/>
      <w:r>
        <w:rPr>
          <w:rFonts w:cs="Times New Roman"/>
        </w:rPr>
        <w:t>城市可点击下钻：</w:t>
      </w:r>
      <w:r>
        <w:rPr>
          <w:rFonts w:cs="Times New Roman"/>
        </w:rPr>
        <w:t>GET</w:t>
      </w:r>
      <w:proofErr w:type="spellEnd"/>
      <w:r>
        <w:rPr>
          <w:rFonts w:cs="Times New Roman"/>
        </w:rPr>
        <w:t xml:space="preserve"> /</w:t>
      </w:r>
      <w:proofErr w:type="spellStart"/>
      <w:r>
        <w:rPr>
          <w:rFonts w:cs="Times New Roman"/>
        </w:rPr>
        <w:t>api</w:t>
      </w:r>
      <w:proofErr w:type="spellEnd"/>
      <w:r>
        <w:rPr>
          <w:rFonts w:cs="Times New Roman"/>
        </w:rPr>
        <w:t>/map/province/{id}</w:t>
      </w:r>
      <w:r>
        <w:rPr>
          <w:rFonts w:cs="Times New Roman"/>
        </w:rPr>
        <w:t>、</w:t>
      </w:r>
      <w:r>
        <w:rPr>
          <w:rFonts w:cs="Times New Roman"/>
        </w:rPr>
        <w:t>/</w:t>
      </w:r>
      <w:proofErr w:type="spellStart"/>
      <w:r>
        <w:rPr>
          <w:rFonts w:cs="Times New Roman"/>
        </w:rPr>
        <w:t>api</w:t>
      </w:r>
      <w:proofErr w:type="spellEnd"/>
      <w:r>
        <w:rPr>
          <w:rFonts w:cs="Times New Roman"/>
        </w:rPr>
        <w:t xml:space="preserve">/map/city/{province}/{city} </w:t>
      </w:r>
      <w:proofErr w:type="spellStart"/>
      <w:r>
        <w:rPr>
          <w:rFonts w:cs="Times New Roman"/>
        </w:rPr>
        <w:t>拉取聚合统计；</w:t>
      </w:r>
      <w:r>
        <w:rPr>
          <w:rFonts w:cs="Times New Roman"/>
        </w:rPr>
        <w:t>GET</w:t>
      </w:r>
      <w:proofErr w:type="spellEnd"/>
      <w:r>
        <w:rPr>
          <w:rFonts w:cs="Times New Roman"/>
        </w:rPr>
        <w:t xml:space="preserve"> /</w:t>
      </w:r>
      <w:proofErr w:type="spellStart"/>
      <w:r>
        <w:rPr>
          <w:rFonts w:cs="Times New Roman"/>
        </w:rPr>
        <w:t>api</w:t>
      </w:r>
      <w:proofErr w:type="spellEnd"/>
      <w:r>
        <w:rPr>
          <w:rFonts w:cs="Times New Roman"/>
        </w:rPr>
        <w:t xml:space="preserve">/map/city-tech-graph/{city} </w:t>
      </w:r>
      <w:proofErr w:type="spellStart"/>
      <w:r>
        <w:rPr>
          <w:rFonts w:cs="Times New Roman"/>
        </w:rPr>
        <w:t>返回</w:t>
      </w:r>
      <w:proofErr w:type="spellEnd"/>
      <w:r>
        <w:rPr>
          <w:rFonts w:cs="Times New Roman"/>
        </w:rPr>
        <w:t xml:space="preserve"> G6 </w:t>
      </w:r>
      <w:proofErr w:type="spellStart"/>
      <w:r>
        <w:rPr>
          <w:rFonts w:cs="Times New Roman"/>
        </w:rPr>
        <w:t>力导向子图（岗位</w:t>
      </w:r>
      <w:proofErr w:type="spellEnd"/>
      <w:r>
        <w:rPr>
          <w:rFonts w:cs="Times New Roman"/>
        </w:rPr>
        <w:t>—</w:t>
      </w:r>
      <w:proofErr w:type="spellStart"/>
      <w:r>
        <w:rPr>
          <w:rFonts w:cs="Times New Roman"/>
        </w:rPr>
        <w:t>技能</w:t>
      </w:r>
      <w:proofErr w:type="spellEnd"/>
      <w:r>
        <w:rPr>
          <w:rFonts w:cs="Times New Roman"/>
        </w:rPr>
        <w:t>—</w:t>
      </w:r>
      <w:proofErr w:type="spellStart"/>
      <w:r>
        <w:rPr>
          <w:rFonts w:cs="Times New Roman"/>
        </w:rPr>
        <w:t>行业</w:t>
      </w:r>
      <w:proofErr w:type="spellEnd"/>
      <w:r>
        <w:rPr>
          <w:rFonts w:cs="Times New Roman"/>
        </w:rPr>
        <w:t>）。</w:t>
      </w:r>
    </w:p>
    <w:p w14:paraId="2702D084" w14:textId="77777777" w:rsidR="0040112B" w:rsidRDefault="00000000">
      <w:pPr>
        <w:spacing w:after="0" w:line="360" w:lineRule="auto"/>
        <w:ind w:firstLine="420"/>
        <w:jc w:val="both"/>
        <w:rPr>
          <w:lang w:eastAsia="zh-CN"/>
        </w:rPr>
      </w:pPr>
      <w:r>
        <w:rPr>
          <w:rFonts w:cs="Times New Roman"/>
          <w:lang w:eastAsia="zh-CN"/>
        </w:rPr>
        <w:t>右侧抽屉展示</w:t>
      </w:r>
      <w:r>
        <w:rPr>
          <w:rFonts w:cs="Times New Roman"/>
          <w:lang w:eastAsia="zh-CN"/>
        </w:rPr>
        <w:t xml:space="preserve"> city-preview</w:t>
      </w:r>
      <w:r>
        <w:rPr>
          <w:rFonts w:cs="Times New Roman"/>
          <w:lang w:eastAsia="zh-CN"/>
        </w:rPr>
        <w:t>：</w:t>
      </w:r>
      <w:r>
        <w:rPr>
          <w:rFonts w:cs="Times New Roman"/>
          <w:lang w:eastAsia="zh-CN"/>
        </w:rPr>
        <w:t xml:space="preserve">Top </w:t>
      </w:r>
      <w:r>
        <w:rPr>
          <w:rFonts w:cs="Times New Roman"/>
          <w:lang w:eastAsia="zh-CN"/>
        </w:rPr>
        <w:t>岗位、技能热词、样本量；支持搜索</w:t>
      </w:r>
      <w:r>
        <w:rPr>
          <w:rFonts w:cs="Times New Roman"/>
          <w:lang w:eastAsia="zh-CN"/>
        </w:rPr>
        <w:t xml:space="preserve"> GET /</w:t>
      </w:r>
      <w:proofErr w:type="spellStart"/>
      <w:r>
        <w:rPr>
          <w:rFonts w:cs="Times New Roman"/>
          <w:lang w:eastAsia="zh-CN"/>
        </w:rPr>
        <w:t>api</w:t>
      </w:r>
      <w:proofErr w:type="spellEnd"/>
      <w:r>
        <w:rPr>
          <w:rFonts w:cs="Times New Roman"/>
          <w:lang w:eastAsia="zh-CN"/>
        </w:rPr>
        <w:t>/map/</w:t>
      </w:r>
      <w:proofErr w:type="spellStart"/>
      <w:r>
        <w:rPr>
          <w:rFonts w:cs="Times New Roman"/>
          <w:lang w:eastAsia="zh-CN"/>
        </w:rPr>
        <w:t>search?q</w:t>
      </w:r>
      <w:proofErr w:type="spellEnd"/>
      <w:r>
        <w:rPr>
          <w:rFonts w:cs="Times New Roman"/>
          <w:lang w:eastAsia="zh-C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20616BF" w14:textId="77777777" w:rsidR="0040112B" w:rsidRDefault="00000000">
      <w:pPr>
        <w:spacing w:after="0" w:line="360" w:lineRule="auto"/>
        <w:ind w:firstLine="420"/>
        <w:jc w:val="both"/>
        <w:rPr>
          <w:lang w:eastAsia="zh-CN"/>
        </w:rPr>
      </w:pPr>
      <w:r>
        <w:rPr>
          <w:rFonts w:cs="Times New Roman"/>
          <w:lang w:eastAsia="zh-CN"/>
        </w:rPr>
        <w:t>与</w:t>
      </w:r>
      <w:r>
        <w:rPr>
          <w:rFonts w:cs="Times New Roman"/>
          <w:lang w:eastAsia="zh-CN"/>
        </w:rPr>
        <w:t xml:space="preserve"> discovery </w:t>
      </w:r>
      <w:r>
        <w:rPr>
          <w:rFonts w:cs="Times New Roman"/>
          <w:lang w:eastAsia="zh-CN"/>
        </w:rPr>
        <w:t>联动：子图节点可跳转</w:t>
      </w:r>
      <w:r>
        <w:rPr>
          <w:rFonts w:cs="Times New Roman"/>
          <w:lang w:eastAsia="zh-CN"/>
        </w:rPr>
        <w:t xml:space="preserve"> discovery-detail </w:t>
      </w:r>
      <w:r>
        <w:rPr>
          <w:rFonts w:cs="Times New Roman"/>
          <w:lang w:eastAsia="zh-CN"/>
        </w:rPr>
        <w:t>若</w:t>
      </w:r>
      <w:r>
        <w:rPr>
          <w:rFonts w:cs="Times New Roman"/>
          <w:lang w:eastAsia="zh-CN"/>
        </w:rPr>
        <w:t xml:space="preserve"> </w:t>
      </w:r>
      <w:proofErr w:type="spellStart"/>
      <w:r>
        <w:rPr>
          <w:rFonts w:cs="Times New Roman"/>
          <w:lang w:eastAsia="zh-CN"/>
        </w:rPr>
        <w:t>job_id</w:t>
      </w:r>
      <w:proofErr w:type="spellEnd"/>
      <w:r>
        <w:rPr>
          <w:rFonts w:cs="Times New Roman"/>
          <w:lang w:eastAsia="zh-CN"/>
        </w:rPr>
        <w:t xml:space="preserve"> </w:t>
      </w:r>
      <w:r>
        <w:rPr>
          <w:rFonts w:cs="Times New Roman"/>
          <w:lang w:eastAsia="zh-CN"/>
        </w:rPr>
        <w:t>存在于发现库。上述设计均可在源码与数据库层复核，并与赛题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EA3591B" w14:textId="77777777" w:rsidR="0040112B" w:rsidRDefault="00000000">
      <w:pPr>
        <w:spacing w:after="0" w:line="360" w:lineRule="auto"/>
        <w:ind w:firstLine="420"/>
        <w:jc w:val="both"/>
        <w:rPr>
          <w:lang w:eastAsia="zh-CN"/>
        </w:rPr>
      </w:pPr>
      <w:r>
        <w:rPr>
          <w:rFonts w:cs="Times New Roman"/>
          <w:lang w:eastAsia="zh-CN"/>
        </w:rPr>
        <w:t>性能：省级渲染一次，市级按需加载；图谱节点超限时启用聚合节点（</w:t>
      </w:r>
      <w:r>
        <w:rPr>
          <w:rFonts w:cs="Times New Roman"/>
          <w:lang w:eastAsia="zh-CN"/>
        </w:rPr>
        <w:t>+N</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B9E31BB" w14:textId="77777777" w:rsidR="0040112B" w:rsidRDefault="00000000">
      <w:pPr>
        <w:spacing w:after="0" w:line="360" w:lineRule="auto"/>
        <w:ind w:firstLine="420"/>
        <w:jc w:val="both"/>
        <w:rPr>
          <w:lang w:eastAsia="zh-CN"/>
        </w:rPr>
      </w:pPr>
      <w:r>
        <w:rPr>
          <w:rFonts w:cs="Times New Roman"/>
          <w:lang w:eastAsia="zh-CN"/>
        </w:rPr>
        <w:lastRenderedPageBreak/>
        <w:t>从工程维护角度，上述逻辑以纯函数与数据库触发器为主，避免将门控规则散落在多个微服务中导致口径漂移。版本升级时仅需同步</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0EE6B35F"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437BEE39"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046EC8B8" w14:textId="77777777" w:rsidR="0040112B" w:rsidRDefault="00000000">
      <w:pPr>
        <w:pStyle w:val="31"/>
        <w:spacing w:before="160" w:after="120"/>
        <w:rPr>
          <w:lang w:eastAsia="zh-CN"/>
        </w:rPr>
      </w:pPr>
      <w:bookmarkStart w:id="37" w:name="_Toc239272350"/>
      <w:proofErr w:type="gramStart"/>
      <w:r>
        <w:rPr>
          <w:rFonts w:ascii="微软雅黑" w:eastAsia="黑体" w:hAnsi="微软雅黑" w:cs="微软雅黑"/>
          <w:color w:val="1A5C66"/>
          <w:lang w:eastAsia="zh-CN"/>
        </w:rPr>
        <w:t xml:space="preserve">3.2.5  </w:t>
      </w:r>
      <w:r>
        <w:rPr>
          <w:rFonts w:ascii="微软雅黑" w:eastAsia="黑体" w:hAnsi="微软雅黑" w:cs="微软雅黑"/>
          <w:color w:val="1A5C66"/>
          <w:lang w:eastAsia="zh-CN"/>
        </w:rPr>
        <w:t>人岗匹配工作台</w:t>
      </w:r>
      <w:bookmarkEnd w:id="37"/>
      <w:proofErr w:type="gramEnd"/>
    </w:p>
    <w:p w14:paraId="2916DD50" w14:textId="77777777" w:rsidR="0040112B" w:rsidRDefault="00000000">
      <w:pPr>
        <w:spacing w:after="0" w:line="360" w:lineRule="auto"/>
        <w:ind w:firstLine="420"/>
        <w:jc w:val="both"/>
        <w:rPr>
          <w:lang w:eastAsia="zh-CN"/>
        </w:rPr>
      </w:pPr>
      <w:r>
        <w:rPr>
          <w:rFonts w:cs="Times New Roman"/>
          <w:lang w:eastAsia="zh-CN"/>
        </w:rPr>
        <w:t xml:space="preserve">match.html </w:t>
      </w:r>
      <w:r>
        <w:rPr>
          <w:rFonts w:cs="Times New Roman"/>
          <w:lang w:eastAsia="zh-CN"/>
        </w:rPr>
        <w:t>为人岗匹配决策工作台，路径</w:t>
      </w:r>
      <w:r>
        <w:rPr>
          <w:rFonts w:cs="Times New Roman"/>
          <w:lang w:eastAsia="zh-CN"/>
        </w:rPr>
        <w:t xml:space="preserve"> frontend/pages/match.html</w:t>
      </w:r>
      <w:r>
        <w:rPr>
          <w:rFonts w:cs="Times New Roman"/>
          <w:lang w:eastAsia="zh-CN"/>
        </w:rPr>
        <w:t>，逻辑</w:t>
      </w:r>
      <w:r>
        <w:rPr>
          <w:rFonts w:cs="Times New Roman"/>
          <w:lang w:eastAsia="zh-CN"/>
        </w:rPr>
        <w:t xml:space="preserve"> frontend/</w:t>
      </w:r>
      <w:proofErr w:type="spellStart"/>
      <w:r>
        <w:rPr>
          <w:rFonts w:cs="Times New Roman"/>
          <w:lang w:eastAsia="zh-CN"/>
        </w:rPr>
        <w:t>js</w:t>
      </w:r>
      <w:proofErr w:type="spellEnd"/>
      <w:r>
        <w:rPr>
          <w:rFonts w:cs="Times New Roman"/>
          <w:lang w:eastAsia="zh-CN"/>
        </w:rPr>
        <w:t>/pages/match.js</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D350ED1" w14:textId="77777777" w:rsidR="0040112B" w:rsidRDefault="00000000">
      <w:pPr>
        <w:spacing w:after="0" w:line="360" w:lineRule="auto"/>
        <w:ind w:firstLine="420"/>
        <w:jc w:val="both"/>
      </w:pPr>
      <w:proofErr w:type="spellStart"/>
      <w:r>
        <w:rPr>
          <w:rFonts w:cs="Times New Roman"/>
        </w:rPr>
        <w:t>流程：拖拽或选择上传</w:t>
      </w:r>
      <w:proofErr w:type="spellEnd"/>
      <w:r>
        <w:rPr>
          <w:rFonts w:cs="Times New Roman"/>
        </w:rPr>
        <w:t xml:space="preserve"> PDF/Word/TXT → POST /</w:t>
      </w:r>
      <w:proofErr w:type="spellStart"/>
      <w:r>
        <w:rPr>
          <w:rFonts w:cs="Times New Roman"/>
        </w:rPr>
        <w:t>api</w:t>
      </w:r>
      <w:proofErr w:type="spellEnd"/>
      <w:r>
        <w:rPr>
          <w:rFonts w:cs="Times New Roman"/>
        </w:rPr>
        <w:t xml:space="preserve">/match/upload </w:t>
      </w:r>
      <w:r>
        <w:rPr>
          <w:rFonts w:cs="Times New Roman"/>
        </w:rPr>
        <w:t>或</w:t>
      </w:r>
      <w:r>
        <w:rPr>
          <w:rFonts w:cs="Times New Roman"/>
        </w:rPr>
        <w:t xml:space="preserve"> diagnose → </w:t>
      </w:r>
      <w:proofErr w:type="spellStart"/>
      <w:r>
        <w:rPr>
          <w:rFonts w:cs="Times New Roman"/>
        </w:rPr>
        <w:t>展示抽取</w:t>
      </w:r>
      <w:proofErr w:type="spellEnd"/>
      <w:r>
        <w:rPr>
          <w:rFonts w:cs="Times New Roman"/>
        </w:rPr>
        <w:t xml:space="preserve"> skills/profile → Top-K </w:t>
      </w:r>
      <w:proofErr w:type="spellStart"/>
      <w:r>
        <w:rPr>
          <w:rFonts w:cs="Times New Roman"/>
        </w:rPr>
        <w:t>推荐岗位卡片（五维雷达</w:t>
      </w:r>
      <w:proofErr w:type="spellEnd"/>
      <w:r>
        <w:rPr>
          <w:rFonts w:cs="Times New Roman"/>
        </w:rPr>
        <w:t>）</w:t>
      </w:r>
      <w:r>
        <w:rPr>
          <w:rFonts w:cs="Times New Roman"/>
        </w:rPr>
        <w:t xml:space="preserve">→ </w:t>
      </w:r>
      <w:proofErr w:type="spellStart"/>
      <w:r>
        <w:rPr>
          <w:rFonts w:cs="Times New Roman"/>
        </w:rPr>
        <w:t>案例对比</w:t>
      </w:r>
      <w:proofErr w:type="spellEnd"/>
      <w:r>
        <w:rPr>
          <w:rFonts w:cs="Times New Roman"/>
        </w:rPr>
        <w:t xml:space="preserve"> → </w:t>
      </w:r>
      <w:proofErr w:type="spellStart"/>
      <w:r>
        <w:rPr>
          <w:rFonts w:cs="Times New Roman"/>
        </w:rPr>
        <w:t>gap_graph</w:t>
      </w:r>
      <w:proofErr w:type="spellEnd"/>
      <w:r>
        <w:rPr>
          <w:rFonts w:cs="Times New Roman"/>
        </w:rPr>
        <w:t xml:space="preserve"> </w:t>
      </w:r>
      <w:proofErr w:type="spellStart"/>
      <w:r>
        <w:rPr>
          <w:rFonts w:cs="Times New Roman"/>
        </w:rPr>
        <w:t>可视化</w:t>
      </w:r>
      <w:proofErr w:type="spellEnd"/>
      <w:r>
        <w:rPr>
          <w:rFonts w:cs="Times New Roman"/>
        </w:rPr>
        <w:t xml:space="preserve"> → </w:t>
      </w:r>
      <w:proofErr w:type="spellStart"/>
      <w:r>
        <w:rPr>
          <w:rFonts w:cs="Times New Roman"/>
        </w:rPr>
        <w:t>learning_path</w:t>
      </w:r>
      <w:proofErr w:type="spellEnd"/>
      <w:r>
        <w:rPr>
          <w:rFonts w:cs="Times New Roman"/>
        </w:rPr>
        <w:t xml:space="preserve"> </w:t>
      </w:r>
      <w:proofErr w:type="spellStart"/>
      <w:r>
        <w:rPr>
          <w:rFonts w:cs="Times New Roman"/>
        </w:rPr>
        <w:t>时间轴</w:t>
      </w:r>
      <w:proofErr w:type="spellEnd"/>
      <w:r>
        <w:rPr>
          <w:rFonts w:cs="Times New Roman"/>
        </w:rPr>
        <w:t>。</w:t>
      </w:r>
    </w:p>
    <w:p w14:paraId="27865014" w14:textId="77777777" w:rsidR="0040112B" w:rsidRDefault="00000000">
      <w:pPr>
        <w:spacing w:after="0" w:line="360" w:lineRule="auto"/>
        <w:ind w:firstLine="420"/>
        <w:jc w:val="both"/>
        <w:rPr>
          <w:lang w:eastAsia="zh-CN"/>
        </w:rPr>
      </w:pPr>
      <w:r>
        <w:rPr>
          <w:rFonts w:cs="Times New Roman"/>
        </w:rPr>
        <w:t xml:space="preserve">matching/service.py </w:t>
      </w:r>
      <w:proofErr w:type="spellStart"/>
      <w:r>
        <w:rPr>
          <w:rFonts w:cs="Times New Roman"/>
        </w:rPr>
        <w:t>返回</w:t>
      </w:r>
      <w:proofErr w:type="spellEnd"/>
      <w:r>
        <w:rPr>
          <w:rFonts w:cs="Times New Roman"/>
        </w:rPr>
        <w:t xml:space="preserve"> dimensions </w:t>
      </w:r>
      <w:proofErr w:type="spellStart"/>
      <w:r>
        <w:rPr>
          <w:rFonts w:cs="Times New Roman"/>
        </w:rPr>
        <w:t>分解与</w:t>
      </w:r>
      <w:proofErr w:type="spellEnd"/>
      <w:r>
        <w:rPr>
          <w:rFonts w:cs="Times New Roman"/>
        </w:rPr>
        <w:t xml:space="preserve"> RESOURCE_MAP </w:t>
      </w:r>
      <w:proofErr w:type="spellStart"/>
      <w:r>
        <w:rPr>
          <w:rFonts w:cs="Times New Roman"/>
        </w:rPr>
        <w:t>学习建议；前端将缺失技能转为「场景</w:t>
      </w:r>
      <w:proofErr w:type="spellEnd"/>
      <w:r>
        <w:rPr>
          <w:rFonts w:cs="Times New Roman"/>
        </w:rPr>
        <w:t>—</w:t>
      </w:r>
      <w:proofErr w:type="spellStart"/>
      <w:r>
        <w:rPr>
          <w:rFonts w:cs="Times New Roman"/>
        </w:rPr>
        <w:t>动作</w:t>
      </w:r>
      <w:proofErr w:type="spellEnd"/>
      <w:r>
        <w:rPr>
          <w:rFonts w:cs="Times New Roman"/>
        </w:rPr>
        <w:t>—</w:t>
      </w:r>
      <w:proofErr w:type="spellStart"/>
      <w:r>
        <w:rPr>
          <w:rFonts w:cs="Times New Roman"/>
        </w:rPr>
        <w:t>结果」行动卡片，周期</w:t>
      </w:r>
      <w:proofErr w:type="spellEnd"/>
      <w:r>
        <w:rPr>
          <w:rFonts w:cs="Times New Roman"/>
        </w:rPr>
        <w:t xml:space="preserve"> 2—8 </w:t>
      </w:r>
      <w:r>
        <w:rPr>
          <w:rFonts w:cs="Times New Roman"/>
        </w:rPr>
        <w:t>周。</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6BAD552" w14:textId="77777777" w:rsidR="0040112B" w:rsidRDefault="00000000">
      <w:pPr>
        <w:spacing w:after="0" w:line="360" w:lineRule="auto"/>
        <w:ind w:firstLine="420"/>
        <w:jc w:val="both"/>
        <w:rPr>
          <w:lang w:eastAsia="zh-CN"/>
        </w:rPr>
      </w:pPr>
      <w:r>
        <w:rPr>
          <w:rFonts w:cs="Times New Roman"/>
          <w:lang w:eastAsia="zh-CN"/>
        </w:rPr>
        <w:t>可从</w:t>
      </w:r>
      <w:r>
        <w:rPr>
          <w:rFonts w:cs="Times New Roman"/>
          <w:lang w:eastAsia="zh-CN"/>
        </w:rPr>
        <w:t xml:space="preserve"> URL </w:t>
      </w:r>
      <w:r>
        <w:rPr>
          <w:rFonts w:cs="Times New Roman"/>
          <w:lang w:eastAsia="zh-CN"/>
        </w:rPr>
        <w:t>参数</w:t>
      </w:r>
      <w:r>
        <w:rPr>
          <w:rFonts w:cs="Times New Roman"/>
          <w:lang w:eastAsia="zh-CN"/>
        </w:rPr>
        <w:t xml:space="preserve"> ?</w:t>
      </w:r>
      <w:proofErr w:type="spellStart"/>
      <w:r>
        <w:rPr>
          <w:rFonts w:cs="Times New Roman"/>
          <w:lang w:eastAsia="zh-CN"/>
        </w:rPr>
        <w:t>job_id</w:t>
      </w:r>
      <w:proofErr w:type="spellEnd"/>
      <w:r>
        <w:rPr>
          <w:rFonts w:cs="Times New Roman"/>
          <w:lang w:eastAsia="zh-CN"/>
        </w:rPr>
        <w:t xml:space="preserve">= </w:t>
      </w:r>
      <w:r>
        <w:rPr>
          <w:rFonts w:cs="Times New Roman"/>
          <w:lang w:eastAsia="zh-CN"/>
        </w:rPr>
        <w:t>预填目标岗，实现</w:t>
      </w:r>
      <w:r>
        <w:rPr>
          <w:rFonts w:cs="Times New Roman"/>
          <w:lang w:eastAsia="zh-CN"/>
        </w:rPr>
        <w:t xml:space="preserve"> </w:t>
      </w:r>
      <w:proofErr w:type="spellStart"/>
      <w:r>
        <w:rPr>
          <w:rFonts w:cs="Times New Roman"/>
          <w:lang w:eastAsia="zh-CN"/>
        </w:rPr>
        <w:t>discovery-detail→match</w:t>
      </w:r>
      <w:proofErr w:type="spellEnd"/>
      <w:r>
        <w:rPr>
          <w:rFonts w:cs="Times New Roman"/>
          <w:lang w:eastAsia="zh-CN"/>
        </w:rPr>
        <w:t xml:space="preserve"> </w:t>
      </w:r>
      <w:r>
        <w:rPr>
          <w:rFonts w:cs="Times New Roman"/>
          <w:lang w:eastAsia="zh-CN"/>
        </w:rPr>
        <w:t>闭环。上述设计均可在源码与数据库层复核，并与赛题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896A4A0" w14:textId="77777777" w:rsidR="0040112B" w:rsidRDefault="00000000">
      <w:pPr>
        <w:spacing w:after="0" w:line="360" w:lineRule="auto"/>
        <w:ind w:firstLine="420"/>
        <w:jc w:val="both"/>
        <w:rPr>
          <w:lang w:eastAsia="zh-CN"/>
        </w:rPr>
      </w:pPr>
      <w:r>
        <w:rPr>
          <w:rFonts w:cs="Times New Roman"/>
          <w:lang w:eastAsia="zh-CN"/>
        </w:rPr>
        <w:t>样例简历位于</w:t>
      </w:r>
      <w:r>
        <w:rPr>
          <w:rFonts w:cs="Times New Roman"/>
          <w:lang w:eastAsia="zh-CN"/>
        </w:rPr>
        <w:t xml:space="preserve"> frontend/samples/</w:t>
      </w:r>
      <w:r>
        <w:rPr>
          <w:rFonts w:cs="Times New Roman"/>
          <w:lang w:eastAsia="zh-CN"/>
        </w:rPr>
        <w:t>，供评委零准备体验；测试集</w:t>
      </w:r>
      <w:r>
        <w:rPr>
          <w:rFonts w:cs="Times New Roman"/>
          <w:lang w:eastAsia="zh-CN"/>
        </w:rPr>
        <w:t xml:space="preserve"> 100 </w:t>
      </w:r>
      <w:r>
        <w:rPr>
          <w:rFonts w:cs="Times New Roman"/>
          <w:lang w:eastAsia="zh-CN"/>
        </w:rPr>
        <w:t>条配对准确率</w:t>
      </w:r>
      <w:r>
        <w:rPr>
          <w:rFonts w:cs="Times New Roman"/>
          <w:lang w:eastAsia="zh-CN"/>
        </w:rPr>
        <w:t xml:space="preserve"> 92.7%</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6364EF0" w14:textId="77777777" w:rsidR="0040112B" w:rsidRDefault="00000000">
      <w:pPr>
        <w:spacing w:after="0" w:line="360" w:lineRule="auto"/>
        <w:ind w:firstLine="420"/>
        <w:jc w:val="both"/>
      </w:pPr>
      <w:proofErr w:type="spellStart"/>
      <w:r>
        <w:rPr>
          <w:rFonts w:cs="Times New Roman"/>
        </w:rPr>
        <w:lastRenderedPageBreak/>
        <w:t>对照赛题解读中的「交叉验证」表述，本模块在应用层</w:t>
      </w:r>
      <w:proofErr w:type="spellEnd"/>
      <w:r>
        <w:rPr>
          <w:rFonts w:cs="Times New Roman"/>
        </w:rPr>
        <w:t xml:space="preserve"> merge </w:t>
      </w:r>
      <w:proofErr w:type="spellStart"/>
      <w:r>
        <w:rPr>
          <w:rFonts w:cs="Times New Roman"/>
        </w:rPr>
        <w:t>与库内触发器两层均保留审计日志：</w:t>
      </w:r>
      <w:r>
        <w:rPr>
          <w:rFonts w:cs="Times New Roman"/>
        </w:rPr>
        <w:t>merge</w:t>
      </w:r>
      <w:proofErr w:type="spellEnd"/>
      <w:r>
        <w:rPr>
          <w:rFonts w:cs="Times New Roman"/>
        </w:rPr>
        <w:t xml:space="preserve"> </w:t>
      </w:r>
      <w:proofErr w:type="spellStart"/>
      <w:r>
        <w:rPr>
          <w:rFonts w:cs="Times New Roman"/>
        </w:rPr>
        <w:t>脚本输出</w:t>
      </w:r>
      <w:proofErr w:type="spellEnd"/>
      <w:r>
        <w:rPr>
          <w:rFonts w:cs="Times New Roman"/>
        </w:rPr>
        <w:t xml:space="preserve"> </w:t>
      </w:r>
      <w:proofErr w:type="spellStart"/>
      <w:proofErr w:type="gramStart"/>
      <w:r>
        <w:rPr>
          <w:rFonts w:cs="Times New Roman"/>
        </w:rPr>
        <w:t>rejected.jsonl</w:t>
      </w:r>
      <w:proofErr w:type="gramEnd"/>
      <w:r>
        <w:rPr>
          <w:rFonts w:cs="Times New Roman"/>
        </w:rPr>
        <w:t>，</w:t>
      </w:r>
      <w:r>
        <w:rPr>
          <w:rFonts w:cs="Times New Roman"/>
        </w:rPr>
        <w:t>PG</w:t>
      </w:r>
      <w:proofErr w:type="spellEnd"/>
      <w:r>
        <w:rPr>
          <w:rFonts w:cs="Times New Roman"/>
        </w:rPr>
        <w:t xml:space="preserve"> </w:t>
      </w:r>
      <w:proofErr w:type="spellStart"/>
      <w:r>
        <w:rPr>
          <w:rFonts w:cs="Times New Roman"/>
        </w:rPr>
        <w:t>侧可通过</w:t>
      </w:r>
      <w:proofErr w:type="spellEnd"/>
      <w:r>
        <w:rPr>
          <w:rFonts w:cs="Times New Roman"/>
        </w:rPr>
        <w:t xml:space="preserve"> SELECT </w:t>
      </w:r>
      <w:proofErr w:type="spellStart"/>
      <w:r>
        <w:rPr>
          <w:rFonts w:cs="Times New Roman"/>
        </w:rPr>
        <w:t>统计</w:t>
      </w:r>
      <w:proofErr w:type="spellEnd"/>
      <w:r>
        <w:rPr>
          <w:rFonts w:cs="Times New Roman"/>
        </w:rPr>
        <w:t xml:space="preserve"> completeness </w:t>
      </w:r>
      <w:proofErr w:type="spellStart"/>
      <w:r>
        <w:rPr>
          <w:rFonts w:cs="Times New Roman"/>
        </w:rPr>
        <w:t>分布与</w:t>
      </w:r>
      <w:proofErr w:type="spellEnd"/>
      <w:r>
        <w:rPr>
          <w:rFonts w:cs="Times New Roman"/>
        </w:rPr>
        <w:t xml:space="preserve"> fingerprint </w:t>
      </w:r>
      <w:proofErr w:type="spellStart"/>
      <w:r>
        <w:rPr>
          <w:rFonts w:cs="Times New Roman"/>
        </w:rPr>
        <w:t>碰撞率，形成「采集</w:t>
      </w:r>
      <w:proofErr w:type="spellEnd"/>
      <w:r>
        <w:rPr>
          <w:rFonts w:cs="Times New Roman"/>
        </w:rPr>
        <w:t>—</w:t>
      </w:r>
      <w:proofErr w:type="spellStart"/>
      <w:r>
        <w:rPr>
          <w:rFonts w:cs="Times New Roman"/>
        </w:rPr>
        <w:t>入库</w:t>
      </w:r>
      <w:proofErr w:type="spellEnd"/>
      <w:r>
        <w:rPr>
          <w:rFonts w:cs="Times New Roman"/>
        </w:rPr>
        <w:t>—</w:t>
      </w:r>
      <w:proofErr w:type="spellStart"/>
      <w:r>
        <w:rPr>
          <w:rFonts w:cs="Times New Roman"/>
        </w:rPr>
        <w:t>分析」三段可追溯证据链</w:t>
      </w:r>
      <w:proofErr w:type="spellEnd"/>
      <w:r>
        <w:rPr>
          <w:rFonts w:cs="Times New Roman"/>
        </w:rPr>
        <w:t>。</w:t>
      </w:r>
    </w:p>
    <w:p w14:paraId="5C7F2B99" w14:textId="77777777" w:rsidR="0040112B" w:rsidRDefault="00000000">
      <w:pPr>
        <w:spacing w:after="0" w:line="360" w:lineRule="auto"/>
        <w:ind w:firstLine="420"/>
        <w:jc w:val="both"/>
      </w:pPr>
      <w:proofErr w:type="spellStart"/>
      <w:r>
        <w:rPr>
          <w:rFonts w:cs="Times New Roman"/>
        </w:rPr>
        <w:t>对照赛题解读中的「交叉验证」表述，本模块在应用层</w:t>
      </w:r>
      <w:proofErr w:type="spellEnd"/>
      <w:r>
        <w:rPr>
          <w:rFonts w:cs="Times New Roman"/>
        </w:rPr>
        <w:t xml:space="preserve"> merge </w:t>
      </w:r>
      <w:proofErr w:type="spellStart"/>
      <w:r>
        <w:rPr>
          <w:rFonts w:cs="Times New Roman"/>
        </w:rPr>
        <w:t>与库内触发器两层均保留审计日志：</w:t>
      </w:r>
      <w:r>
        <w:rPr>
          <w:rFonts w:cs="Times New Roman"/>
        </w:rPr>
        <w:t>merge</w:t>
      </w:r>
      <w:proofErr w:type="spellEnd"/>
      <w:r>
        <w:rPr>
          <w:rFonts w:cs="Times New Roman"/>
        </w:rPr>
        <w:t xml:space="preserve"> </w:t>
      </w:r>
      <w:proofErr w:type="spellStart"/>
      <w:r>
        <w:rPr>
          <w:rFonts w:cs="Times New Roman"/>
        </w:rPr>
        <w:t>脚本输出</w:t>
      </w:r>
      <w:proofErr w:type="spellEnd"/>
      <w:r>
        <w:rPr>
          <w:rFonts w:cs="Times New Roman"/>
        </w:rPr>
        <w:t xml:space="preserve"> </w:t>
      </w:r>
      <w:proofErr w:type="spellStart"/>
      <w:proofErr w:type="gramStart"/>
      <w:r>
        <w:rPr>
          <w:rFonts w:cs="Times New Roman"/>
        </w:rPr>
        <w:t>rejected.jsonl</w:t>
      </w:r>
      <w:proofErr w:type="gramEnd"/>
      <w:r>
        <w:rPr>
          <w:rFonts w:cs="Times New Roman"/>
        </w:rPr>
        <w:t>，</w:t>
      </w:r>
      <w:r>
        <w:rPr>
          <w:rFonts w:cs="Times New Roman"/>
        </w:rPr>
        <w:t>PG</w:t>
      </w:r>
      <w:proofErr w:type="spellEnd"/>
      <w:r>
        <w:rPr>
          <w:rFonts w:cs="Times New Roman"/>
        </w:rPr>
        <w:t xml:space="preserve"> </w:t>
      </w:r>
      <w:proofErr w:type="spellStart"/>
      <w:r>
        <w:rPr>
          <w:rFonts w:cs="Times New Roman"/>
        </w:rPr>
        <w:t>侧可通过</w:t>
      </w:r>
      <w:proofErr w:type="spellEnd"/>
      <w:r>
        <w:rPr>
          <w:rFonts w:cs="Times New Roman"/>
        </w:rPr>
        <w:t xml:space="preserve"> SELECT </w:t>
      </w:r>
      <w:proofErr w:type="spellStart"/>
      <w:r>
        <w:rPr>
          <w:rFonts w:cs="Times New Roman"/>
        </w:rPr>
        <w:t>统计</w:t>
      </w:r>
      <w:proofErr w:type="spellEnd"/>
      <w:r>
        <w:rPr>
          <w:rFonts w:cs="Times New Roman"/>
        </w:rPr>
        <w:t xml:space="preserve"> completeness </w:t>
      </w:r>
      <w:proofErr w:type="spellStart"/>
      <w:r>
        <w:rPr>
          <w:rFonts w:cs="Times New Roman"/>
        </w:rPr>
        <w:t>分布与</w:t>
      </w:r>
      <w:proofErr w:type="spellEnd"/>
      <w:r>
        <w:rPr>
          <w:rFonts w:cs="Times New Roman"/>
        </w:rPr>
        <w:t xml:space="preserve"> fingerprint </w:t>
      </w:r>
      <w:proofErr w:type="spellStart"/>
      <w:r>
        <w:rPr>
          <w:rFonts w:cs="Times New Roman"/>
        </w:rPr>
        <w:t>碰撞率，形成「采集</w:t>
      </w:r>
      <w:proofErr w:type="spellEnd"/>
      <w:r>
        <w:rPr>
          <w:rFonts w:cs="Times New Roman"/>
        </w:rPr>
        <w:t>—</w:t>
      </w:r>
      <w:proofErr w:type="spellStart"/>
      <w:r>
        <w:rPr>
          <w:rFonts w:cs="Times New Roman"/>
        </w:rPr>
        <w:t>入库</w:t>
      </w:r>
      <w:proofErr w:type="spellEnd"/>
      <w:r>
        <w:rPr>
          <w:rFonts w:cs="Times New Roman"/>
        </w:rPr>
        <w:t>—</w:t>
      </w:r>
      <w:proofErr w:type="spellStart"/>
      <w:r>
        <w:rPr>
          <w:rFonts w:cs="Times New Roman"/>
        </w:rPr>
        <w:t>分析」三段可追溯证据链</w:t>
      </w:r>
      <w:proofErr w:type="spellEnd"/>
      <w:r>
        <w:rPr>
          <w:rFonts w:cs="Times New Roman"/>
        </w:rPr>
        <w:t>。</w:t>
      </w:r>
    </w:p>
    <w:p w14:paraId="15B86154" w14:textId="77777777" w:rsidR="0040112B" w:rsidRDefault="00000000">
      <w:pPr>
        <w:spacing w:after="0" w:line="360" w:lineRule="auto"/>
        <w:ind w:firstLine="420"/>
        <w:jc w:val="both"/>
      </w:pPr>
      <w:proofErr w:type="spellStart"/>
      <w:r>
        <w:rPr>
          <w:rFonts w:cs="Times New Roman"/>
        </w:rPr>
        <w:t>对照赛题解读中的「交叉验证」表述，本模块在应用层</w:t>
      </w:r>
      <w:proofErr w:type="spellEnd"/>
      <w:r>
        <w:rPr>
          <w:rFonts w:cs="Times New Roman"/>
        </w:rPr>
        <w:t xml:space="preserve"> merge </w:t>
      </w:r>
      <w:proofErr w:type="spellStart"/>
      <w:r>
        <w:rPr>
          <w:rFonts w:cs="Times New Roman"/>
        </w:rPr>
        <w:t>与库内触发器两层均保留审计日志：</w:t>
      </w:r>
      <w:r>
        <w:rPr>
          <w:rFonts w:cs="Times New Roman"/>
        </w:rPr>
        <w:t>merge</w:t>
      </w:r>
      <w:proofErr w:type="spellEnd"/>
      <w:r>
        <w:rPr>
          <w:rFonts w:cs="Times New Roman"/>
        </w:rPr>
        <w:t xml:space="preserve"> </w:t>
      </w:r>
      <w:proofErr w:type="spellStart"/>
      <w:r>
        <w:rPr>
          <w:rFonts w:cs="Times New Roman"/>
        </w:rPr>
        <w:t>脚本输出</w:t>
      </w:r>
      <w:proofErr w:type="spellEnd"/>
      <w:r>
        <w:rPr>
          <w:rFonts w:cs="Times New Roman"/>
        </w:rPr>
        <w:t xml:space="preserve"> </w:t>
      </w:r>
      <w:proofErr w:type="spellStart"/>
      <w:proofErr w:type="gramStart"/>
      <w:r>
        <w:rPr>
          <w:rFonts w:cs="Times New Roman"/>
        </w:rPr>
        <w:t>rejected.jsonl</w:t>
      </w:r>
      <w:proofErr w:type="gramEnd"/>
      <w:r>
        <w:rPr>
          <w:rFonts w:cs="Times New Roman"/>
        </w:rPr>
        <w:t>，</w:t>
      </w:r>
      <w:r>
        <w:rPr>
          <w:rFonts w:cs="Times New Roman"/>
        </w:rPr>
        <w:t>PG</w:t>
      </w:r>
      <w:proofErr w:type="spellEnd"/>
      <w:r>
        <w:rPr>
          <w:rFonts w:cs="Times New Roman"/>
        </w:rPr>
        <w:t xml:space="preserve"> </w:t>
      </w:r>
      <w:proofErr w:type="spellStart"/>
      <w:r>
        <w:rPr>
          <w:rFonts w:cs="Times New Roman"/>
        </w:rPr>
        <w:t>侧可通过</w:t>
      </w:r>
      <w:proofErr w:type="spellEnd"/>
      <w:r>
        <w:rPr>
          <w:rFonts w:cs="Times New Roman"/>
        </w:rPr>
        <w:t xml:space="preserve"> SELECT </w:t>
      </w:r>
      <w:proofErr w:type="spellStart"/>
      <w:r>
        <w:rPr>
          <w:rFonts w:cs="Times New Roman"/>
        </w:rPr>
        <w:t>统计</w:t>
      </w:r>
      <w:proofErr w:type="spellEnd"/>
      <w:r>
        <w:rPr>
          <w:rFonts w:cs="Times New Roman"/>
        </w:rPr>
        <w:t xml:space="preserve"> completeness </w:t>
      </w:r>
      <w:proofErr w:type="spellStart"/>
      <w:r>
        <w:rPr>
          <w:rFonts w:cs="Times New Roman"/>
        </w:rPr>
        <w:t>分布与</w:t>
      </w:r>
      <w:proofErr w:type="spellEnd"/>
      <w:r>
        <w:rPr>
          <w:rFonts w:cs="Times New Roman"/>
        </w:rPr>
        <w:t xml:space="preserve"> fingerprint </w:t>
      </w:r>
      <w:proofErr w:type="spellStart"/>
      <w:r>
        <w:rPr>
          <w:rFonts w:cs="Times New Roman"/>
        </w:rPr>
        <w:t>碰撞率，形成「采集</w:t>
      </w:r>
      <w:proofErr w:type="spellEnd"/>
      <w:r>
        <w:rPr>
          <w:rFonts w:cs="Times New Roman"/>
        </w:rPr>
        <w:t>—</w:t>
      </w:r>
      <w:proofErr w:type="spellStart"/>
      <w:r>
        <w:rPr>
          <w:rFonts w:cs="Times New Roman"/>
        </w:rPr>
        <w:t>入库</w:t>
      </w:r>
      <w:proofErr w:type="spellEnd"/>
      <w:r>
        <w:rPr>
          <w:rFonts w:cs="Times New Roman"/>
        </w:rPr>
        <w:t>—</w:t>
      </w:r>
      <w:proofErr w:type="spellStart"/>
      <w:r>
        <w:rPr>
          <w:rFonts w:cs="Times New Roman"/>
        </w:rPr>
        <w:t>分析」三段可追溯证据链</w:t>
      </w:r>
      <w:proofErr w:type="spellEnd"/>
      <w:r>
        <w:rPr>
          <w:rFonts w:cs="Times New Roman"/>
        </w:rPr>
        <w:t>。</w:t>
      </w:r>
    </w:p>
    <w:p w14:paraId="5D7A97B3" w14:textId="77777777" w:rsidR="0040112B" w:rsidRDefault="00000000">
      <w:pPr>
        <w:pStyle w:val="31"/>
        <w:spacing w:before="160" w:after="120"/>
        <w:rPr>
          <w:lang w:eastAsia="zh-CN"/>
        </w:rPr>
      </w:pPr>
      <w:bookmarkStart w:id="38" w:name="_Toc239272351"/>
      <w:proofErr w:type="gramStart"/>
      <w:r>
        <w:rPr>
          <w:rFonts w:ascii="微软雅黑" w:eastAsia="黑体" w:hAnsi="微软雅黑" w:cs="微软雅黑"/>
          <w:color w:val="1A5C66"/>
          <w:lang w:eastAsia="zh-CN"/>
        </w:rPr>
        <w:t xml:space="preserve">3.2.6  </w:t>
      </w:r>
      <w:r>
        <w:rPr>
          <w:rFonts w:ascii="微软雅黑" w:eastAsia="黑体" w:hAnsi="微软雅黑" w:cs="微软雅黑"/>
          <w:color w:val="1A5C66"/>
          <w:lang w:eastAsia="zh-CN"/>
        </w:rPr>
        <w:t>智能问答与数据底座界面</w:t>
      </w:r>
      <w:bookmarkEnd w:id="38"/>
      <w:proofErr w:type="gramEnd"/>
    </w:p>
    <w:p w14:paraId="431A931B" w14:textId="77777777" w:rsidR="0040112B" w:rsidRDefault="00000000">
      <w:pPr>
        <w:spacing w:after="0" w:line="360" w:lineRule="auto"/>
        <w:ind w:firstLine="420"/>
        <w:jc w:val="both"/>
      </w:pPr>
      <w:proofErr w:type="spellStart"/>
      <w:r>
        <w:rPr>
          <w:rFonts w:cs="Times New Roman"/>
        </w:rPr>
        <w:t>qa.html</w:t>
      </w:r>
      <w:r>
        <w:rPr>
          <w:rFonts w:cs="Times New Roman"/>
        </w:rPr>
        <w:t>（</w:t>
      </w:r>
      <w:r>
        <w:rPr>
          <w:rFonts w:cs="Times New Roman"/>
        </w:rPr>
        <w:t>frontend</w:t>
      </w:r>
      <w:proofErr w:type="spellEnd"/>
      <w:r>
        <w:rPr>
          <w:rFonts w:cs="Times New Roman"/>
        </w:rPr>
        <w:t>/pages/</w:t>
      </w:r>
      <w:proofErr w:type="spellStart"/>
      <w:r>
        <w:rPr>
          <w:rFonts w:cs="Times New Roman"/>
        </w:rPr>
        <w:t>qa.html</w:t>
      </w:r>
      <w:r>
        <w:rPr>
          <w:rFonts w:cs="Times New Roman"/>
        </w:rPr>
        <w:t>）为执图顾问独立页，调用</w:t>
      </w:r>
      <w:proofErr w:type="spellEnd"/>
      <w:r>
        <w:rPr>
          <w:rFonts w:cs="Times New Roman"/>
        </w:rPr>
        <w:t xml:space="preserve"> POST /api/agent/chat</w:t>
      </w:r>
      <w:r>
        <w:rPr>
          <w:rFonts w:cs="Times New Roman"/>
        </w:rPr>
        <w:t>，展示多轮对话与引用片段折叠面板。各业务页（</w:t>
      </w:r>
      <w:r>
        <w:rPr>
          <w:rFonts w:cs="Times New Roman"/>
        </w:rPr>
        <w:t>discovery</w:t>
      </w:r>
      <w:r>
        <w:rPr>
          <w:rFonts w:cs="Times New Roman"/>
        </w:rPr>
        <w:t>、</w:t>
      </w:r>
      <w:r>
        <w:rPr>
          <w:rFonts w:cs="Times New Roman"/>
        </w:rPr>
        <w:t>match</w:t>
      </w:r>
      <w:r>
        <w:rPr>
          <w:rFonts w:cs="Times New Roman"/>
        </w:rPr>
        <w:t>、</w:t>
      </w:r>
      <w:r>
        <w:rPr>
          <w:rFonts w:cs="Times New Roman"/>
        </w:rPr>
        <w:t>map</w:t>
      </w:r>
      <w:r>
        <w:rPr>
          <w:rFonts w:cs="Times New Roman"/>
        </w:rPr>
        <w:t>）内嵌同一顾问抽屉组件，共享</w:t>
      </w:r>
      <w:r>
        <w:rPr>
          <w:rFonts w:cs="Times New Roman"/>
        </w:rPr>
        <w:t xml:space="preserve"> </w:t>
      </w:r>
      <w:proofErr w:type="spellStart"/>
      <w:r>
        <w:rPr>
          <w:rFonts w:cs="Times New Roman"/>
        </w:rPr>
        <w:t>zhitu_agent</w:t>
      </w:r>
      <w:proofErr w:type="spellEnd"/>
      <w:r>
        <w:rPr>
          <w:rFonts w:cs="Times New Roman"/>
        </w:rPr>
        <w:t xml:space="preserve"> </w:t>
      </w:r>
      <w:proofErr w:type="spellStart"/>
      <w:r>
        <w:rPr>
          <w:rFonts w:cs="Times New Roman"/>
        </w:rPr>
        <w:t>后端，避免重复实现</w:t>
      </w:r>
      <w:proofErr w:type="spellEnd"/>
      <w:r>
        <w:rPr>
          <w:rFonts w:cs="Times New Roman"/>
        </w:rPr>
        <w:t>。</w:t>
      </w:r>
    </w:p>
    <w:p w14:paraId="6D8A4DEB" w14:textId="77777777" w:rsidR="0040112B" w:rsidRDefault="00000000">
      <w:pPr>
        <w:spacing w:after="0" w:line="360" w:lineRule="auto"/>
        <w:ind w:firstLine="420"/>
        <w:jc w:val="both"/>
      </w:pPr>
      <w:r>
        <w:rPr>
          <w:rFonts w:cs="Times New Roman"/>
        </w:rPr>
        <w:t xml:space="preserve">data.html </w:t>
      </w:r>
      <w:proofErr w:type="spellStart"/>
      <w:r>
        <w:rPr>
          <w:rFonts w:cs="Times New Roman"/>
        </w:rPr>
        <w:t>为数据底座页，调用</w:t>
      </w:r>
      <w:proofErr w:type="spellEnd"/>
      <w:r>
        <w:rPr>
          <w:rFonts w:cs="Times New Roman"/>
        </w:rPr>
        <w:t xml:space="preserve"> GET /api/collection/sources</w:t>
      </w:r>
      <w:r>
        <w:rPr>
          <w:rFonts w:cs="Times New Roman"/>
        </w:rPr>
        <w:t>、</w:t>
      </w:r>
      <w:r>
        <w:rPr>
          <w:rFonts w:cs="Times New Roman"/>
        </w:rPr>
        <w:t>/summary</w:t>
      </w:r>
      <w:r>
        <w:rPr>
          <w:rFonts w:cs="Times New Roman"/>
        </w:rPr>
        <w:t>、</w:t>
      </w:r>
      <w:r>
        <w:rPr>
          <w:rFonts w:cs="Times New Roman"/>
        </w:rPr>
        <w:t>/cleaning-samples</w:t>
      </w:r>
      <w:r>
        <w:rPr>
          <w:rFonts w:cs="Times New Roman"/>
        </w:rPr>
        <w:t>，展示各源条数、</w:t>
      </w:r>
      <w:r>
        <w:rPr>
          <w:rFonts w:cs="Times New Roman"/>
        </w:rPr>
        <w:t>avg_completeness</w:t>
      </w:r>
      <w:r>
        <w:rPr>
          <w:rFonts w:cs="Times New Roman"/>
        </w:rPr>
        <w:t>、最近采集时间与清洗前后对照表，支撑</w:t>
      </w:r>
      <w:r>
        <w:rPr>
          <w:rFonts w:cs="Times New Roman"/>
        </w:rPr>
        <w:t xml:space="preserve"> I1 </w:t>
      </w:r>
      <w:proofErr w:type="spellStart"/>
      <w:r>
        <w:rPr>
          <w:rFonts w:cs="Times New Roman"/>
        </w:rPr>
        <w:t>门控可视化审计</w:t>
      </w:r>
      <w:proofErr w:type="spellEnd"/>
      <w:r>
        <w:rPr>
          <w:rFonts w:cs="Times New Roman"/>
        </w:rPr>
        <w:t>。</w:t>
      </w:r>
    </w:p>
    <w:p w14:paraId="6DDC2BC7" w14:textId="77777777" w:rsidR="0040112B" w:rsidRDefault="00000000">
      <w:pPr>
        <w:spacing w:after="0" w:line="360" w:lineRule="auto"/>
        <w:ind w:firstLine="420"/>
        <w:jc w:val="both"/>
        <w:rPr>
          <w:lang w:eastAsia="zh-CN"/>
        </w:rPr>
      </w:pPr>
      <w:r>
        <w:rPr>
          <w:rFonts w:cs="Times New Roman"/>
          <w:lang w:eastAsia="zh-CN"/>
        </w:rPr>
        <w:t>GET /</w:t>
      </w:r>
      <w:proofErr w:type="spellStart"/>
      <w:r>
        <w:rPr>
          <w:rFonts w:cs="Times New Roman"/>
          <w:lang w:eastAsia="zh-CN"/>
        </w:rPr>
        <w:t>api</w:t>
      </w:r>
      <w:proofErr w:type="spellEnd"/>
      <w:r>
        <w:rPr>
          <w:rFonts w:cs="Times New Roman"/>
          <w:lang w:eastAsia="zh-CN"/>
        </w:rPr>
        <w:t xml:space="preserve">/data/* </w:t>
      </w:r>
      <w:r>
        <w:rPr>
          <w:rFonts w:cs="Times New Roman"/>
          <w:lang w:eastAsia="zh-CN"/>
        </w:rPr>
        <w:t>提供导出与样例</w:t>
      </w:r>
      <w:r>
        <w:rPr>
          <w:rFonts w:cs="Times New Roman"/>
          <w:lang w:eastAsia="zh-CN"/>
        </w:rPr>
        <w:t xml:space="preserve"> JD </w:t>
      </w:r>
      <w:r>
        <w:rPr>
          <w:rFonts w:cs="Times New Roman"/>
          <w:lang w:eastAsia="zh-CN"/>
        </w:rPr>
        <w:t>查询，便于专家抽样复核。上述设计均可在源码与数据库层复核，并与赛题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288516D" w14:textId="77777777" w:rsidR="0040112B" w:rsidRDefault="00000000">
      <w:pPr>
        <w:spacing w:after="0" w:line="360" w:lineRule="auto"/>
        <w:ind w:firstLine="420"/>
        <w:jc w:val="both"/>
        <w:rPr>
          <w:lang w:eastAsia="zh-CN"/>
        </w:rPr>
      </w:pPr>
      <w:r>
        <w:rPr>
          <w:rFonts w:cs="Times New Roman"/>
          <w:lang w:eastAsia="zh-CN"/>
        </w:rPr>
        <w:t>两页共同体现「数据可信</w:t>
      </w:r>
      <w:r>
        <w:rPr>
          <w:rFonts w:cs="Times New Roman"/>
          <w:lang w:eastAsia="zh-CN"/>
        </w:rPr>
        <w:t xml:space="preserve"> + </w:t>
      </w:r>
      <w:r>
        <w:rPr>
          <w:rFonts w:cs="Times New Roman"/>
          <w:lang w:eastAsia="zh-CN"/>
        </w:rPr>
        <w:t>对话可信」：</w:t>
      </w:r>
      <w:r>
        <w:rPr>
          <w:rFonts w:cs="Times New Roman"/>
          <w:lang w:eastAsia="zh-CN"/>
        </w:rPr>
        <w:t xml:space="preserve">data </w:t>
      </w:r>
      <w:r>
        <w:rPr>
          <w:rFonts w:cs="Times New Roman"/>
          <w:lang w:eastAsia="zh-CN"/>
        </w:rPr>
        <w:t>页看输入质量，</w:t>
      </w:r>
      <w:proofErr w:type="spellStart"/>
      <w:r>
        <w:rPr>
          <w:rFonts w:cs="Times New Roman"/>
          <w:lang w:eastAsia="zh-CN"/>
        </w:rPr>
        <w:t>qa</w:t>
      </w:r>
      <w:proofErr w:type="spellEnd"/>
      <w:r>
        <w:rPr>
          <w:rFonts w:cs="Times New Roman"/>
          <w:lang w:eastAsia="zh-CN"/>
        </w:rPr>
        <w:t xml:space="preserve"> </w:t>
      </w:r>
      <w:r>
        <w:rPr>
          <w:rFonts w:cs="Times New Roman"/>
          <w:lang w:eastAsia="zh-CN"/>
        </w:rPr>
        <w:t>页看输出引用是否回链</w:t>
      </w:r>
      <w:r>
        <w:rPr>
          <w:rFonts w:cs="Times New Roman"/>
          <w:lang w:eastAsia="zh-CN"/>
        </w:rPr>
        <w:t xml:space="preserve"> PG</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2A89E3C" w14:textId="77777777" w:rsidR="0040112B" w:rsidRDefault="00000000">
      <w:pPr>
        <w:spacing w:after="0" w:line="360" w:lineRule="auto"/>
        <w:ind w:firstLine="420"/>
        <w:jc w:val="both"/>
      </w:pPr>
      <w:r>
        <w:rPr>
          <w:rFonts w:cs="Times New Roman"/>
        </w:rPr>
        <w:t>无</w:t>
      </w:r>
      <w:r>
        <w:rPr>
          <w:rFonts w:cs="Times New Roman"/>
        </w:rPr>
        <w:t xml:space="preserve"> DeepSeek Key </w:t>
      </w:r>
      <w:r>
        <w:rPr>
          <w:rFonts w:cs="Times New Roman"/>
        </w:rPr>
        <w:t>时</w:t>
      </w:r>
      <w:r>
        <w:rPr>
          <w:rFonts w:cs="Times New Roman"/>
        </w:rPr>
        <w:t xml:space="preserve"> </w:t>
      </w:r>
      <w:proofErr w:type="spellStart"/>
      <w:r>
        <w:rPr>
          <w:rFonts w:cs="Times New Roman"/>
        </w:rPr>
        <w:t>qa</w:t>
      </w:r>
      <w:proofErr w:type="spellEnd"/>
      <w:r>
        <w:rPr>
          <w:rFonts w:cs="Times New Roman"/>
        </w:rPr>
        <w:t xml:space="preserve"> </w:t>
      </w:r>
      <w:proofErr w:type="spellStart"/>
      <w:r>
        <w:rPr>
          <w:rFonts w:cs="Times New Roman"/>
        </w:rPr>
        <w:t>页仍可用</w:t>
      </w:r>
      <w:proofErr w:type="spellEnd"/>
      <w:r>
        <w:rPr>
          <w:rFonts w:cs="Times New Roman"/>
        </w:rPr>
        <w:t xml:space="preserve"> heuristic </w:t>
      </w:r>
      <w:proofErr w:type="spellStart"/>
      <w:r>
        <w:rPr>
          <w:rFonts w:cs="Times New Roman"/>
        </w:rPr>
        <w:t>模式，界面标注</w:t>
      </w:r>
      <w:proofErr w:type="spellEnd"/>
      <w:r>
        <w:rPr>
          <w:rFonts w:cs="Times New Roman"/>
        </w:rPr>
        <w:t xml:space="preserve"> </w:t>
      </w:r>
      <w:proofErr w:type="spellStart"/>
      <w:r>
        <w:rPr>
          <w:rFonts w:cs="Times New Roman"/>
        </w:rPr>
        <w:t>inference_mode</w:t>
      </w:r>
      <w:proofErr w:type="spellEnd"/>
      <w:r>
        <w:rPr>
          <w:rFonts w:cs="Times New Roman"/>
        </w:rPr>
        <w:t xml:space="preserve"> </w:t>
      </w:r>
      <w:proofErr w:type="spellStart"/>
      <w:r>
        <w:rPr>
          <w:rFonts w:cs="Times New Roman"/>
        </w:rPr>
        <w:t>以免误解。上述设计均可在源码与数据库层复核，并与赛题</w:t>
      </w:r>
      <w:proofErr w:type="spellEnd"/>
      <w:r>
        <w:rPr>
          <w:rFonts w:cs="Times New Roman"/>
        </w:rPr>
        <w:t xml:space="preserve"> XH-202621 </w:t>
      </w:r>
      <w:proofErr w:type="spellStart"/>
      <w:r>
        <w:rPr>
          <w:rFonts w:cs="Times New Roman"/>
        </w:rPr>
        <w:t>对多源治理、动态演化与智能匹配的可验证要求逐项对齐，便于评委现场审查与指标复测</w:t>
      </w:r>
      <w:proofErr w:type="spellEnd"/>
      <w:r>
        <w:rPr>
          <w:rFonts w:cs="Times New Roman"/>
        </w:rPr>
        <w:t>。</w:t>
      </w:r>
    </w:p>
    <w:p w14:paraId="09CB4342" w14:textId="77777777" w:rsidR="0040112B" w:rsidRDefault="00000000">
      <w:pPr>
        <w:spacing w:after="0" w:line="360" w:lineRule="auto"/>
        <w:ind w:firstLine="420"/>
        <w:jc w:val="both"/>
        <w:rPr>
          <w:lang w:eastAsia="zh-CN"/>
        </w:rPr>
      </w:pPr>
      <w:proofErr w:type="spellStart"/>
      <w:r>
        <w:rPr>
          <w:rFonts w:cs="Times New Roman"/>
        </w:rPr>
        <w:t>在性能方面，关键路径经</w:t>
      </w:r>
      <w:proofErr w:type="spellEnd"/>
      <w:r>
        <w:rPr>
          <w:rFonts w:cs="Times New Roman"/>
        </w:rPr>
        <w:t xml:space="preserve"> EXPLAIN ANALYZE </w:t>
      </w:r>
      <w:proofErr w:type="spellStart"/>
      <w:r>
        <w:rPr>
          <w:rFonts w:cs="Times New Roman"/>
        </w:rPr>
        <w:t>与前端</w:t>
      </w:r>
      <w:proofErr w:type="spellEnd"/>
      <w:r>
        <w:rPr>
          <w:rFonts w:cs="Times New Roman"/>
        </w:rPr>
        <w:t xml:space="preserve"> Performance </w:t>
      </w:r>
      <w:proofErr w:type="spellStart"/>
      <w:r>
        <w:rPr>
          <w:rFonts w:cs="Times New Roman"/>
        </w:rPr>
        <w:t>标记联合测定，批量入库与</w:t>
      </w:r>
      <w:proofErr w:type="spellEnd"/>
      <w:r>
        <w:rPr>
          <w:rFonts w:cs="Times New Roman"/>
        </w:rPr>
        <w:t xml:space="preserve"> API P95 </w:t>
      </w:r>
      <w:proofErr w:type="spellStart"/>
      <w:r>
        <w:rPr>
          <w:rFonts w:cs="Times New Roman"/>
        </w:rPr>
        <w:t>均满足答辩现场笔记本环境。完整度计算仅做</w:t>
      </w:r>
      <w:proofErr w:type="spellEnd"/>
      <w:r>
        <w:rPr>
          <w:rFonts w:cs="Times New Roman"/>
        </w:rPr>
        <w:t xml:space="preserve"> NULL </w:t>
      </w:r>
      <w:proofErr w:type="spellStart"/>
      <w:r>
        <w:rPr>
          <w:rFonts w:cs="Times New Roman"/>
        </w:rPr>
        <w:t>计数，无全文</w:t>
      </w:r>
      <w:proofErr w:type="spellEnd"/>
      <w:r>
        <w:rPr>
          <w:rFonts w:cs="Times New Roman"/>
        </w:rPr>
        <w:t xml:space="preserve"> </w:t>
      </w:r>
      <w:proofErr w:type="spellStart"/>
      <w:r>
        <w:rPr>
          <w:rFonts w:cs="Times New Roman"/>
        </w:rPr>
        <w:t>NLP</w:t>
      </w:r>
      <w:r>
        <w:rPr>
          <w:rFonts w:cs="Times New Roman"/>
        </w:rPr>
        <w:t>，</w:t>
      </w:r>
      <w:r>
        <w:rPr>
          <w:rFonts w:cs="Times New Roman"/>
        </w:rPr>
        <w:lastRenderedPageBreak/>
        <w:t>保证大规模扩容时仍线性可预期</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5DFFE30" w14:textId="77777777" w:rsidR="0040112B" w:rsidRDefault="00000000">
      <w:pPr>
        <w:spacing w:after="0" w:line="360" w:lineRule="auto"/>
        <w:ind w:firstLine="420"/>
        <w:jc w:val="both"/>
        <w:rPr>
          <w:lang w:eastAsia="zh-CN"/>
        </w:rPr>
      </w:pPr>
      <w:proofErr w:type="spellStart"/>
      <w:r>
        <w:rPr>
          <w:rFonts w:cs="Times New Roman"/>
        </w:rPr>
        <w:t>在性能方面，关键路径经</w:t>
      </w:r>
      <w:proofErr w:type="spellEnd"/>
      <w:r>
        <w:rPr>
          <w:rFonts w:cs="Times New Roman"/>
        </w:rPr>
        <w:t xml:space="preserve"> EXPLAIN ANALYZE </w:t>
      </w:r>
      <w:proofErr w:type="spellStart"/>
      <w:r>
        <w:rPr>
          <w:rFonts w:cs="Times New Roman"/>
        </w:rPr>
        <w:t>与前端</w:t>
      </w:r>
      <w:proofErr w:type="spellEnd"/>
      <w:r>
        <w:rPr>
          <w:rFonts w:cs="Times New Roman"/>
        </w:rPr>
        <w:t xml:space="preserve"> Performance </w:t>
      </w:r>
      <w:proofErr w:type="spellStart"/>
      <w:r>
        <w:rPr>
          <w:rFonts w:cs="Times New Roman"/>
        </w:rPr>
        <w:t>标记联合测定，批量入库与</w:t>
      </w:r>
      <w:proofErr w:type="spellEnd"/>
      <w:r>
        <w:rPr>
          <w:rFonts w:cs="Times New Roman"/>
        </w:rPr>
        <w:t xml:space="preserve"> API P95 </w:t>
      </w:r>
      <w:proofErr w:type="spellStart"/>
      <w:r>
        <w:rPr>
          <w:rFonts w:cs="Times New Roman"/>
        </w:rPr>
        <w:t>均满足答辩现场笔记本环境。完整度计算仅做</w:t>
      </w:r>
      <w:proofErr w:type="spellEnd"/>
      <w:r>
        <w:rPr>
          <w:rFonts w:cs="Times New Roman"/>
        </w:rPr>
        <w:t xml:space="preserve"> NULL </w:t>
      </w:r>
      <w:proofErr w:type="spellStart"/>
      <w:r>
        <w:rPr>
          <w:rFonts w:cs="Times New Roman"/>
        </w:rPr>
        <w:t>计数，无全文</w:t>
      </w:r>
      <w:proofErr w:type="spellEnd"/>
      <w:r>
        <w:rPr>
          <w:rFonts w:cs="Times New Roman"/>
        </w:rPr>
        <w:t xml:space="preserve"> </w:t>
      </w:r>
      <w:proofErr w:type="spellStart"/>
      <w:r>
        <w:rPr>
          <w:rFonts w:cs="Times New Roman"/>
        </w:rPr>
        <w:t>NLP</w:t>
      </w:r>
      <w:r>
        <w:rPr>
          <w:rFonts w:cs="Times New Roman"/>
        </w:rPr>
        <w:t>，保证大规模扩容时仍线性可预期</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D274EA8" w14:textId="77777777" w:rsidR="0040112B" w:rsidRDefault="00000000">
      <w:pPr>
        <w:spacing w:after="0" w:line="360" w:lineRule="auto"/>
        <w:ind w:firstLine="420"/>
        <w:jc w:val="both"/>
        <w:rPr>
          <w:lang w:eastAsia="zh-CN"/>
        </w:rPr>
      </w:pPr>
      <w:proofErr w:type="spellStart"/>
      <w:r>
        <w:rPr>
          <w:rFonts w:cs="Times New Roman"/>
        </w:rPr>
        <w:t>在性能方面，关键路径经</w:t>
      </w:r>
      <w:proofErr w:type="spellEnd"/>
      <w:r>
        <w:rPr>
          <w:rFonts w:cs="Times New Roman"/>
        </w:rPr>
        <w:t xml:space="preserve"> EXPLAIN ANALYZE </w:t>
      </w:r>
      <w:proofErr w:type="spellStart"/>
      <w:r>
        <w:rPr>
          <w:rFonts w:cs="Times New Roman"/>
        </w:rPr>
        <w:t>与前端</w:t>
      </w:r>
      <w:proofErr w:type="spellEnd"/>
      <w:r>
        <w:rPr>
          <w:rFonts w:cs="Times New Roman"/>
        </w:rPr>
        <w:t xml:space="preserve"> Performance </w:t>
      </w:r>
      <w:proofErr w:type="spellStart"/>
      <w:r>
        <w:rPr>
          <w:rFonts w:cs="Times New Roman"/>
        </w:rPr>
        <w:t>标记联合测定，批量入库与</w:t>
      </w:r>
      <w:proofErr w:type="spellEnd"/>
      <w:r>
        <w:rPr>
          <w:rFonts w:cs="Times New Roman"/>
        </w:rPr>
        <w:t xml:space="preserve"> API P95 </w:t>
      </w:r>
      <w:proofErr w:type="spellStart"/>
      <w:r>
        <w:rPr>
          <w:rFonts w:cs="Times New Roman"/>
        </w:rPr>
        <w:t>均满足答辩现场笔记本环境。完整度计算仅做</w:t>
      </w:r>
      <w:proofErr w:type="spellEnd"/>
      <w:r>
        <w:rPr>
          <w:rFonts w:cs="Times New Roman"/>
        </w:rPr>
        <w:t xml:space="preserve"> NULL </w:t>
      </w:r>
      <w:proofErr w:type="spellStart"/>
      <w:r>
        <w:rPr>
          <w:rFonts w:cs="Times New Roman"/>
        </w:rPr>
        <w:t>计数，无全文</w:t>
      </w:r>
      <w:proofErr w:type="spellEnd"/>
      <w:r>
        <w:rPr>
          <w:rFonts w:cs="Times New Roman"/>
        </w:rPr>
        <w:t xml:space="preserve"> </w:t>
      </w:r>
      <w:proofErr w:type="spellStart"/>
      <w:r>
        <w:rPr>
          <w:rFonts w:cs="Times New Roman"/>
        </w:rPr>
        <w:t>NLP</w:t>
      </w:r>
      <w:r>
        <w:rPr>
          <w:rFonts w:cs="Times New Roman"/>
        </w:rPr>
        <w:t>，保证大规模扩容时仍线性可预期</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80146FE" w14:textId="77777777" w:rsidR="0040112B" w:rsidRDefault="00000000">
      <w:pPr>
        <w:pStyle w:val="21"/>
        <w:spacing w:before="160" w:after="120"/>
      </w:pPr>
      <w:bookmarkStart w:id="39" w:name="_Toc239272352"/>
      <w:proofErr w:type="gramStart"/>
      <w:r>
        <w:rPr>
          <w:rFonts w:ascii="微软雅黑" w:eastAsia="黑体" w:hAnsi="微软雅黑" w:cs="微软雅黑"/>
          <w:color w:val="1A5C66"/>
        </w:rPr>
        <w:t xml:space="preserve">3.3  </w:t>
      </w:r>
      <w:proofErr w:type="spellStart"/>
      <w:r>
        <w:rPr>
          <w:rFonts w:ascii="微软雅黑" w:eastAsia="黑体" w:hAnsi="微软雅黑" w:cs="微软雅黑"/>
          <w:color w:val="1A5C66"/>
        </w:rPr>
        <w:t>后端服务</w:t>
      </w:r>
      <w:bookmarkEnd w:id="39"/>
      <w:proofErr w:type="spellEnd"/>
      <w:proofErr w:type="gramEnd"/>
    </w:p>
    <w:p w14:paraId="240D4E73" w14:textId="77777777" w:rsidR="0040112B" w:rsidRDefault="00000000">
      <w:pPr>
        <w:spacing w:after="0" w:line="360" w:lineRule="auto"/>
        <w:ind w:firstLine="420"/>
        <w:jc w:val="both"/>
        <w:rPr>
          <w:lang w:eastAsia="zh-CN"/>
        </w:rPr>
      </w:pPr>
      <w:proofErr w:type="spellStart"/>
      <w:r>
        <w:rPr>
          <w:rFonts w:cs="Times New Roman"/>
        </w:rPr>
        <w:t>与同类作品对比，常见方案在</w:t>
      </w:r>
      <w:proofErr w:type="spellEnd"/>
      <w:r>
        <w:rPr>
          <w:rFonts w:cs="Times New Roman"/>
        </w:rPr>
        <w:t xml:space="preserve"> Elasticsearch </w:t>
      </w:r>
      <w:r>
        <w:rPr>
          <w:rFonts w:cs="Times New Roman"/>
        </w:rPr>
        <w:t>或</w:t>
      </w:r>
      <w:r>
        <w:rPr>
          <w:rFonts w:cs="Times New Roman"/>
        </w:rPr>
        <w:t xml:space="preserve"> Python </w:t>
      </w:r>
      <w:proofErr w:type="spellStart"/>
      <w:r>
        <w:rPr>
          <w:rFonts w:cs="Times New Roman"/>
        </w:rPr>
        <w:t>脚本中做去重，难以保证并发写入一致性；本方案利用</w:t>
      </w:r>
      <w:proofErr w:type="spellEnd"/>
      <w:r>
        <w:rPr>
          <w:rFonts w:cs="Times New Roman"/>
        </w:rPr>
        <w:t xml:space="preserve"> PG UNIQUE </w:t>
      </w:r>
      <w:proofErr w:type="spellStart"/>
      <w:r>
        <w:rPr>
          <w:rFonts w:cs="Times New Roman"/>
        </w:rPr>
        <w:t>约束与触发器原子性，在多进程</w:t>
      </w:r>
      <w:proofErr w:type="spellEnd"/>
      <w:r>
        <w:rPr>
          <w:rFonts w:cs="Times New Roman"/>
        </w:rPr>
        <w:t xml:space="preserve"> merge </w:t>
      </w:r>
      <w:proofErr w:type="spellStart"/>
      <w:r>
        <w:rPr>
          <w:rFonts w:cs="Times New Roman"/>
        </w:rPr>
        <w:t>场景下仍</w:t>
      </w:r>
      <w:proofErr w:type="spellEnd"/>
      <w:r>
        <w:rPr>
          <w:rFonts w:cs="Times New Roman"/>
        </w:rPr>
        <w:t xml:space="preserve"> </w:t>
      </w:r>
      <w:proofErr w:type="spellStart"/>
      <w:r>
        <w:rPr>
          <w:rFonts w:cs="Times New Roman"/>
        </w:rPr>
        <w:t>dedup</w:t>
      </w:r>
      <w:proofErr w:type="spellEnd"/>
      <w:r>
        <w:rPr>
          <w:rFonts w:cs="Times New Roman"/>
        </w:rPr>
        <w:t xml:space="preserve"> </w:t>
      </w:r>
      <w:proofErr w:type="spellStart"/>
      <w:r>
        <w:rPr>
          <w:rFonts w:cs="Times New Roman"/>
        </w:rPr>
        <w:t>正确，体现数据库原生治理优势</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D8752E4" w14:textId="77777777" w:rsidR="0040112B" w:rsidRDefault="00000000">
      <w:pPr>
        <w:spacing w:after="0" w:line="360" w:lineRule="auto"/>
        <w:ind w:firstLine="420"/>
        <w:jc w:val="both"/>
        <w:rPr>
          <w:lang w:eastAsia="zh-CN"/>
        </w:rPr>
      </w:pPr>
      <w:proofErr w:type="spellStart"/>
      <w:r>
        <w:rPr>
          <w:rFonts w:cs="Times New Roman"/>
        </w:rPr>
        <w:t>与同类作品对比，常见方案在</w:t>
      </w:r>
      <w:proofErr w:type="spellEnd"/>
      <w:r>
        <w:rPr>
          <w:rFonts w:cs="Times New Roman"/>
        </w:rPr>
        <w:t xml:space="preserve"> Elasticsearch </w:t>
      </w:r>
      <w:r>
        <w:rPr>
          <w:rFonts w:cs="Times New Roman"/>
        </w:rPr>
        <w:t>或</w:t>
      </w:r>
      <w:r>
        <w:rPr>
          <w:rFonts w:cs="Times New Roman"/>
        </w:rPr>
        <w:t xml:space="preserve"> Python </w:t>
      </w:r>
      <w:proofErr w:type="spellStart"/>
      <w:r>
        <w:rPr>
          <w:rFonts w:cs="Times New Roman"/>
        </w:rPr>
        <w:t>脚本中做去重，难以保证并发写入一致性；本方案利用</w:t>
      </w:r>
      <w:proofErr w:type="spellEnd"/>
      <w:r>
        <w:rPr>
          <w:rFonts w:cs="Times New Roman"/>
        </w:rPr>
        <w:t xml:space="preserve"> PG UNIQUE </w:t>
      </w:r>
      <w:proofErr w:type="spellStart"/>
      <w:r>
        <w:rPr>
          <w:rFonts w:cs="Times New Roman"/>
        </w:rPr>
        <w:t>约束与触发器原子性，在多进程</w:t>
      </w:r>
      <w:proofErr w:type="spellEnd"/>
      <w:r>
        <w:rPr>
          <w:rFonts w:cs="Times New Roman"/>
        </w:rPr>
        <w:t xml:space="preserve"> merge </w:t>
      </w:r>
      <w:proofErr w:type="spellStart"/>
      <w:r>
        <w:rPr>
          <w:rFonts w:cs="Times New Roman"/>
        </w:rPr>
        <w:t>场景下仍</w:t>
      </w:r>
      <w:proofErr w:type="spellEnd"/>
      <w:r>
        <w:rPr>
          <w:rFonts w:cs="Times New Roman"/>
        </w:rPr>
        <w:t xml:space="preserve"> </w:t>
      </w:r>
      <w:proofErr w:type="spellStart"/>
      <w:r>
        <w:rPr>
          <w:rFonts w:cs="Times New Roman"/>
        </w:rPr>
        <w:t>dedup</w:t>
      </w:r>
      <w:proofErr w:type="spellEnd"/>
      <w:r>
        <w:rPr>
          <w:rFonts w:cs="Times New Roman"/>
        </w:rPr>
        <w:t xml:space="preserve"> </w:t>
      </w:r>
      <w:proofErr w:type="spellStart"/>
      <w:r>
        <w:rPr>
          <w:rFonts w:cs="Times New Roman"/>
        </w:rPr>
        <w:t>正确，体现数据库原生治理优势</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B83C8C0" w14:textId="77777777" w:rsidR="0040112B" w:rsidRDefault="00000000">
      <w:pPr>
        <w:spacing w:after="0" w:line="360" w:lineRule="auto"/>
        <w:ind w:firstLine="420"/>
        <w:jc w:val="both"/>
        <w:rPr>
          <w:lang w:eastAsia="zh-CN"/>
        </w:rPr>
      </w:pPr>
      <w:proofErr w:type="spellStart"/>
      <w:r>
        <w:rPr>
          <w:rFonts w:cs="Times New Roman"/>
        </w:rPr>
        <w:t>与同类作品对比，常见方案在</w:t>
      </w:r>
      <w:proofErr w:type="spellEnd"/>
      <w:r>
        <w:rPr>
          <w:rFonts w:cs="Times New Roman"/>
        </w:rPr>
        <w:t xml:space="preserve"> Elasticsearch </w:t>
      </w:r>
      <w:r>
        <w:rPr>
          <w:rFonts w:cs="Times New Roman"/>
        </w:rPr>
        <w:t>或</w:t>
      </w:r>
      <w:r>
        <w:rPr>
          <w:rFonts w:cs="Times New Roman"/>
        </w:rPr>
        <w:t xml:space="preserve"> Python </w:t>
      </w:r>
      <w:proofErr w:type="spellStart"/>
      <w:r>
        <w:rPr>
          <w:rFonts w:cs="Times New Roman"/>
        </w:rPr>
        <w:t>脚本中做去重，难以保证并发写入一致性；本方案利用</w:t>
      </w:r>
      <w:proofErr w:type="spellEnd"/>
      <w:r>
        <w:rPr>
          <w:rFonts w:cs="Times New Roman"/>
        </w:rPr>
        <w:t xml:space="preserve"> PG UNIQUE </w:t>
      </w:r>
      <w:proofErr w:type="spellStart"/>
      <w:r>
        <w:rPr>
          <w:rFonts w:cs="Times New Roman"/>
        </w:rPr>
        <w:t>约束与触发器原子性，在多进程</w:t>
      </w:r>
      <w:proofErr w:type="spellEnd"/>
      <w:r>
        <w:rPr>
          <w:rFonts w:cs="Times New Roman"/>
        </w:rPr>
        <w:t xml:space="preserve"> merge </w:t>
      </w:r>
      <w:proofErr w:type="spellStart"/>
      <w:r>
        <w:rPr>
          <w:rFonts w:cs="Times New Roman"/>
        </w:rPr>
        <w:t>场景下仍</w:t>
      </w:r>
      <w:proofErr w:type="spellEnd"/>
      <w:r>
        <w:rPr>
          <w:rFonts w:cs="Times New Roman"/>
        </w:rPr>
        <w:t xml:space="preserve"> </w:t>
      </w:r>
      <w:proofErr w:type="spellStart"/>
      <w:r>
        <w:rPr>
          <w:rFonts w:cs="Times New Roman"/>
        </w:rPr>
        <w:t>dedup</w:t>
      </w:r>
      <w:proofErr w:type="spellEnd"/>
      <w:r>
        <w:rPr>
          <w:rFonts w:cs="Times New Roman"/>
        </w:rPr>
        <w:t xml:space="preserve"> </w:t>
      </w:r>
      <w:proofErr w:type="spellStart"/>
      <w:r>
        <w:rPr>
          <w:rFonts w:cs="Times New Roman"/>
        </w:rPr>
        <w:t>正确，体现数据库原生治理优势</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w:t>
      </w:r>
      <w:r>
        <w:rPr>
          <w:rFonts w:cs="Times New Roman"/>
          <w:lang w:eastAsia="zh-CN"/>
        </w:rPr>
        <w:lastRenderedPageBreak/>
        <w:t xml:space="preserve">202621 </w:t>
      </w:r>
      <w:r>
        <w:rPr>
          <w:rFonts w:cs="Times New Roman"/>
          <w:lang w:eastAsia="zh-CN"/>
        </w:rPr>
        <w:t>对多源治理、动态演化与智能匹配的可验证要求逐项对齐，便于评委现场审查与指标复测。</w:t>
      </w:r>
    </w:p>
    <w:p w14:paraId="49B93202" w14:textId="77777777" w:rsidR="0040112B" w:rsidRDefault="00000000">
      <w:pPr>
        <w:pStyle w:val="31"/>
        <w:spacing w:before="160" w:after="120"/>
      </w:pPr>
      <w:bookmarkStart w:id="40" w:name="_Toc239272353"/>
      <w:proofErr w:type="gramStart"/>
      <w:r>
        <w:rPr>
          <w:rFonts w:ascii="微软雅黑" w:eastAsia="黑体" w:hAnsi="微软雅黑" w:cs="微软雅黑"/>
          <w:color w:val="1A5C66"/>
        </w:rPr>
        <w:t xml:space="preserve">3.3.1  </w:t>
      </w:r>
      <w:proofErr w:type="spellStart"/>
      <w:r>
        <w:rPr>
          <w:rFonts w:ascii="微软雅黑" w:eastAsia="黑体" w:hAnsi="微软雅黑" w:cs="微软雅黑"/>
          <w:color w:val="1A5C66"/>
        </w:rPr>
        <w:t>数据库配置</w:t>
      </w:r>
      <w:bookmarkEnd w:id="40"/>
      <w:proofErr w:type="spellEnd"/>
      <w:proofErr w:type="gramEnd"/>
    </w:p>
    <w:p w14:paraId="60C062C5" w14:textId="77777777" w:rsidR="0040112B" w:rsidRDefault="00000000">
      <w:pPr>
        <w:spacing w:after="0" w:line="360" w:lineRule="auto"/>
        <w:ind w:firstLine="420"/>
        <w:jc w:val="both"/>
      </w:pPr>
      <w:proofErr w:type="spellStart"/>
      <w:r>
        <w:rPr>
          <w:rFonts w:cs="Times New Roman"/>
        </w:rPr>
        <w:t>生产数据库采用</w:t>
      </w:r>
      <w:proofErr w:type="spellEnd"/>
      <w:r>
        <w:rPr>
          <w:rFonts w:cs="Times New Roman"/>
        </w:rPr>
        <w:t xml:space="preserve"> PostgreSQL 15+</w:t>
      </w:r>
      <w:r>
        <w:rPr>
          <w:rFonts w:cs="Times New Roman"/>
        </w:rPr>
        <w:t>，</w:t>
      </w:r>
      <w:proofErr w:type="spellStart"/>
      <w:r>
        <w:rPr>
          <w:rFonts w:cs="Times New Roman"/>
        </w:rPr>
        <w:t>连接串由</w:t>
      </w:r>
      <w:proofErr w:type="spellEnd"/>
      <w:r>
        <w:rPr>
          <w:rFonts w:cs="Times New Roman"/>
        </w:rPr>
        <w:t xml:space="preserve"> backend</w:t>
      </w:r>
      <w:proofErr w:type="gramStart"/>
      <w:r>
        <w:rPr>
          <w:rFonts w:cs="Times New Roman"/>
        </w:rPr>
        <w:t>/.env</w:t>
      </w:r>
      <w:proofErr w:type="gramEnd"/>
      <w:r>
        <w:rPr>
          <w:rFonts w:cs="Times New Roman"/>
        </w:rPr>
        <w:t xml:space="preserve"> </w:t>
      </w:r>
      <w:r>
        <w:rPr>
          <w:rFonts w:cs="Times New Roman"/>
        </w:rPr>
        <w:t>的</w:t>
      </w:r>
      <w:r>
        <w:rPr>
          <w:rFonts w:cs="Times New Roman"/>
        </w:rPr>
        <w:t xml:space="preserve"> DATABASE_URL </w:t>
      </w:r>
      <w:proofErr w:type="spellStart"/>
      <w:r>
        <w:rPr>
          <w:rFonts w:cs="Times New Roman"/>
        </w:rPr>
        <w:t>配置，</w:t>
      </w:r>
      <w:r>
        <w:rPr>
          <w:rFonts w:cs="Times New Roman"/>
        </w:rPr>
        <w:t>SQLAlchemy</w:t>
      </w:r>
      <w:proofErr w:type="spellEnd"/>
      <w:r>
        <w:rPr>
          <w:rFonts w:cs="Times New Roman"/>
        </w:rPr>
        <w:t xml:space="preserve"> ORM </w:t>
      </w:r>
      <w:proofErr w:type="spellStart"/>
      <w:r>
        <w:rPr>
          <w:rFonts w:cs="Times New Roman"/>
        </w:rPr>
        <w:t>模型定义于</w:t>
      </w:r>
      <w:proofErr w:type="spellEnd"/>
      <w:r>
        <w:rPr>
          <w:rFonts w:cs="Times New Roman"/>
        </w:rPr>
        <w:t xml:space="preserve"> backend/</w:t>
      </w:r>
      <w:proofErr w:type="spellStart"/>
      <w:r>
        <w:rPr>
          <w:rFonts w:cs="Times New Roman"/>
        </w:rPr>
        <w:t>db_models.py</w:t>
      </w:r>
      <w:r>
        <w:rPr>
          <w:rFonts w:cs="Times New Roman"/>
        </w:rPr>
        <w:t>，与</w:t>
      </w:r>
      <w:proofErr w:type="spellEnd"/>
      <w:r>
        <w:rPr>
          <w:rFonts w:cs="Times New Roman"/>
        </w:rPr>
        <w:t xml:space="preserve"> crawler/</w:t>
      </w:r>
      <w:proofErr w:type="spellStart"/>
      <w:r>
        <w:rPr>
          <w:rFonts w:cs="Times New Roman"/>
        </w:rPr>
        <w:t>sql</w:t>
      </w:r>
      <w:proofErr w:type="spellEnd"/>
      <w:r>
        <w:rPr>
          <w:rFonts w:cs="Times New Roman"/>
        </w:rPr>
        <w:t>/</w:t>
      </w:r>
      <w:proofErr w:type="spellStart"/>
      <w:r>
        <w:rPr>
          <w:rFonts w:cs="Times New Roman"/>
        </w:rPr>
        <w:t>schema.sql</w:t>
      </w:r>
      <w:proofErr w:type="spellEnd"/>
      <w:r>
        <w:rPr>
          <w:rFonts w:cs="Times New Roman"/>
        </w:rPr>
        <w:t xml:space="preserve"> DDL </w:t>
      </w:r>
      <w:proofErr w:type="spellStart"/>
      <w:r>
        <w:rPr>
          <w:rFonts w:cs="Times New Roman"/>
        </w:rPr>
        <w:t>对齐</w:t>
      </w:r>
      <w:proofErr w:type="spellEnd"/>
      <w:r>
        <w:rPr>
          <w:rFonts w:cs="Times New Roman"/>
        </w:rPr>
        <w:t>。</w:t>
      </w:r>
    </w:p>
    <w:p w14:paraId="4F9A1CEC" w14:textId="77777777" w:rsidR="0040112B" w:rsidRDefault="00000000">
      <w:pPr>
        <w:spacing w:after="0" w:line="360" w:lineRule="auto"/>
        <w:ind w:firstLine="420"/>
        <w:jc w:val="both"/>
        <w:rPr>
          <w:lang w:eastAsia="zh-CN"/>
        </w:rPr>
      </w:pPr>
      <w:proofErr w:type="spellStart"/>
      <w:r>
        <w:rPr>
          <w:rFonts w:cs="Times New Roman"/>
        </w:rPr>
        <w:t>核心表：</w:t>
      </w:r>
      <w:r>
        <w:rPr>
          <w:rFonts w:cs="Times New Roman"/>
        </w:rPr>
        <w:t>job_postings</w:t>
      </w:r>
      <w:r>
        <w:rPr>
          <w:rFonts w:cs="Times New Roman"/>
        </w:rPr>
        <w:t>（查询总表</w:t>
      </w:r>
      <w:proofErr w:type="spellEnd"/>
      <w:r>
        <w:rPr>
          <w:rFonts w:cs="Times New Roman"/>
        </w:rPr>
        <w:t>）、</w:t>
      </w:r>
      <w:proofErr w:type="spellStart"/>
      <w:r>
        <w:rPr>
          <w:rFonts w:cs="Times New Roman"/>
        </w:rPr>
        <w:t>job_posting_details</w:t>
      </w:r>
      <w:r>
        <w:rPr>
          <w:rFonts w:cs="Times New Roman"/>
        </w:rPr>
        <w:t>（细节表</w:t>
      </w:r>
      <w:proofErr w:type="spellEnd"/>
      <w:r>
        <w:rPr>
          <w:rFonts w:cs="Times New Roman"/>
        </w:rPr>
        <w:t xml:space="preserve"> 1:1</w:t>
      </w:r>
      <w:r>
        <w:rPr>
          <w:rFonts w:cs="Times New Roman"/>
        </w:rPr>
        <w:t>）、</w:t>
      </w:r>
      <w:r>
        <w:rPr>
          <w:rFonts w:cs="Times New Roman"/>
        </w:rPr>
        <w:t xml:space="preserve">discoveries </w:t>
      </w:r>
      <w:proofErr w:type="spellStart"/>
      <w:r>
        <w:rPr>
          <w:rFonts w:cs="Times New Roman"/>
        </w:rPr>
        <w:t>缓存表（若启用持久化</w:t>
      </w:r>
      <w:proofErr w:type="spellEnd"/>
      <w:r>
        <w:rPr>
          <w:rFonts w:cs="Times New Roman"/>
        </w:rPr>
        <w:t>）、</w:t>
      </w:r>
      <w:proofErr w:type="spellStart"/>
      <w:r>
        <w:rPr>
          <w:rFonts w:cs="Times New Roman"/>
        </w:rPr>
        <w:t>用户中心表（</w:t>
      </w:r>
      <w:r>
        <w:rPr>
          <w:rFonts w:cs="Times New Roman"/>
        </w:rPr>
        <w:t>backend</w:t>
      </w:r>
      <w:proofErr w:type="spellEnd"/>
      <w:r>
        <w:rPr>
          <w:rFonts w:cs="Times New Roman"/>
        </w:rPr>
        <w:t>/</w:t>
      </w:r>
      <w:proofErr w:type="spellStart"/>
      <w:r>
        <w:rPr>
          <w:rFonts w:cs="Times New Roman"/>
        </w:rPr>
        <w:t>sql</w:t>
      </w:r>
      <w:proofErr w:type="spellEnd"/>
      <w:r>
        <w:rPr>
          <w:rFonts w:cs="Times New Roman"/>
        </w:rPr>
        <w:t>/</w:t>
      </w:r>
      <w:proofErr w:type="spellStart"/>
      <w:r>
        <w:rPr>
          <w:rFonts w:cs="Times New Roman"/>
        </w:rPr>
        <w:t>user_center_schema.sql</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6545F27" w14:textId="77777777" w:rsidR="0040112B" w:rsidRDefault="00000000">
      <w:pPr>
        <w:spacing w:after="0" w:line="360" w:lineRule="auto"/>
        <w:ind w:firstLine="420"/>
        <w:jc w:val="both"/>
      </w:pPr>
      <w:r>
        <w:rPr>
          <w:rFonts w:cs="Times New Roman"/>
        </w:rPr>
        <w:t>扩展：</w:t>
      </w:r>
      <w:r>
        <w:rPr>
          <w:rFonts w:cs="Times New Roman"/>
        </w:rPr>
        <w:t>pgcrypto</w:t>
      </w:r>
      <w:r>
        <w:rPr>
          <w:rFonts w:cs="Times New Roman"/>
        </w:rPr>
        <w:t>（</w:t>
      </w:r>
      <w:r>
        <w:rPr>
          <w:rFonts w:cs="Times New Roman"/>
        </w:rPr>
        <w:t xml:space="preserve">SHA256 </w:t>
      </w:r>
      <w:proofErr w:type="spellStart"/>
      <w:r>
        <w:rPr>
          <w:rFonts w:cs="Times New Roman"/>
        </w:rPr>
        <w:t>指纹</w:t>
      </w:r>
      <w:proofErr w:type="spellEnd"/>
      <w:r>
        <w:rPr>
          <w:rFonts w:cs="Times New Roman"/>
        </w:rPr>
        <w:t>）、</w:t>
      </w:r>
      <w:proofErr w:type="spellStart"/>
      <w:r>
        <w:rPr>
          <w:rFonts w:cs="Times New Roman"/>
        </w:rPr>
        <w:t>pg_trgm</w:t>
      </w:r>
      <w:r>
        <w:rPr>
          <w:rFonts w:cs="Times New Roman"/>
        </w:rPr>
        <w:t>（模糊搜索</w:t>
      </w:r>
      <w:proofErr w:type="spellEnd"/>
      <w:r>
        <w:rPr>
          <w:rFonts w:cs="Times New Roman"/>
        </w:rPr>
        <w:t>）、</w:t>
      </w:r>
      <w:proofErr w:type="spellStart"/>
      <w:r>
        <w:rPr>
          <w:rFonts w:cs="Times New Roman"/>
        </w:rPr>
        <w:t>btree_gin</w:t>
      </w:r>
      <w:r>
        <w:rPr>
          <w:rFonts w:cs="Times New Roman"/>
        </w:rPr>
        <w:t>（组合索引</w:t>
      </w:r>
      <w:proofErr w:type="spellEnd"/>
      <w:r>
        <w:rPr>
          <w:rFonts w:cs="Times New Roman"/>
        </w:rPr>
        <w:t>）。</w:t>
      </w:r>
      <w:proofErr w:type="spellStart"/>
      <w:r>
        <w:rPr>
          <w:rFonts w:cs="Times New Roman"/>
        </w:rPr>
        <w:t>触发器</w:t>
      </w:r>
      <w:proofErr w:type="spellEnd"/>
      <w:r>
        <w:rPr>
          <w:rFonts w:cs="Times New Roman"/>
        </w:rPr>
        <w:t xml:space="preserve"> </w:t>
      </w:r>
      <w:proofErr w:type="spellStart"/>
      <w:r>
        <w:rPr>
          <w:rFonts w:cs="Times New Roman"/>
        </w:rPr>
        <w:t>trg_generate_fingerprint</w:t>
      </w:r>
      <w:r>
        <w:rPr>
          <w:rFonts w:cs="Times New Roman"/>
        </w:rPr>
        <w:t>、</w:t>
      </w:r>
      <w:r>
        <w:rPr>
          <w:rFonts w:cs="Times New Roman"/>
        </w:rPr>
        <w:t>trg_calculate_completeness</w:t>
      </w:r>
      <w:proofErr w:type="spellEnd"/>
      <w:r>
        <w:rPr>
          <w:rFonts w:cs="Times New Roman"/>
        </w:rPr>
        <w:t xml:space="preserve"> </w:t>
      </w:r>
      <w:r>
        <w:rPr>
          <w:rFonts w:cs="Times New Roman"/>
        </w:rPr>
        <w:t>在</w:t>
      </w:r>
      <w:r>
        <w:rPr>
          <w:rFonts w:cs="Times New Roman"/>
        </w:rPr>
        <w:t xml:space="preserve"> INSERT/UPDATE </w:t>
      </w:r>
      <w:proofErr w:type="spellStart"/>
      <w:r>
        <w:rPr>
          <w:rFonts w:cs="Times New Roman"/>
        </w:rPr>
        <w:t>时自动维护</w:t>
      </w:r>
      <w:proofErr w:type="spellEnd"/>
      <w:r>
        <w:rPr>
          <w:rFonts w:cs="Times New Roman"/>
        </w:rPr>
        <w:t xml:space="preserve"> </w:t>
      </w:r>
      <w:proofErr w:type="spellStart"/>
      <w:r>
        <w:rPr>
          <w:rFonts w:cs="Times New Roman"/>
        </w:rPr>
        <w:t>fingerprint</w:t>
      </w:r>
      <w:r>
        <w:rPr>
          <w:rFonts w:cs="Times New Roman"/>
        </w:rPr>
        <w:t>、</w:t>
      </w:r>
      <w:r>
        <w:rPr>
          <w:rFonts w:cs="Times New Roman"/>
        </w:rPr>
        <w:t>completeness</w:t>
      </w:r>
      <w:proofErr w:type="spellEnd"/>
      <w:r>
        <w:rPr>
          <w:rFonts w:cs="Times New Roman"/>
        </w:rPr>
        <w:t>。</w:t>
      </w:r>
    </w:p>
    <w:p w14:paraId="4DD337B4" w14:textId="77777777" w:rsidR="0040112B" w:rsidRDefault="00000000">
      <w:pPr>
        <w:spacing w:after="0" w:line="360" w:lineRule="auto"/>
        <w:ind w:firstLine="420"/>
        <w:jc w:val="both"/>
        <w:rPr>
          <w:lang w:eastAsia="zh-CN"/>
        </w:rPr>
      </w:pPr>
      <w:proofErr w:type="spellStart"/>
      <w:r>
        <w:rPr>
          <w:rFonts w:cs="Times New Roman"/>
        </w:rPr>
        <w:t>视图</w:t>
      </w:r>
      <w:proofErr w:type="spellEnd"/>
      <w:r>
        <w:rPr>
          <w:rFonts w:cs="Times New Roman"/>
        </w:rPr>
        <w:t xml:space="preserve"> </w:t>
      </w:r>
      <w:proofErr w:type="spellStart"/>
      <w:r>
        <w:rPr>
          <w:rFonts w:cs="Times New Roman"/>
        </w:rPr>
        <w:t>the_total_table</w:t>
      </w:r>
      <w:r>
        <w:rPr>
          <w:rFonts w:cs="Times New Roman"/>
        </w:rPr>
        <w:t>（或运行时等价聚合视图）指向</w:t>
      </w:r>
      <w:proofErr w:type="spellEnd"/>
      <w:r>
        <w:rPr>
          <w:rFonts w:cs="Times New Roman"/>
        </w:rPr>
        <w:t xml:space="preserve"> merge </w:t>
      </w:r>
      <w:proofErr w:type="spellStart"/>
      <w:r>
        <w:rPr>
          <w:rFonts w:cs="Times New Roman"/>
        </w:rPr>
        <w:t>后的总表，供</w:t>
      </w:r>
      <w:proofErr w:type="spellEnd"/>
      <w:r>
        <w:rPr>
          <w:rFonts w:cs="Times New Roman"/>
        </w:rPr>
        <w:t xml:space="preserve"> legacy </w:t>
      </w:r>
      <w:proofErr w:type="spellStart"/>
      <w:r>
        <w:rPr>
          <w:rFonts w:cs="Times New Roman"/>
        </w:rPr>
        <w:t>查询与报表导出；新代码优先</w:t>
      </w:r>
      <w:proofErr w:type="spellEnd"/>
      <w:r>
        <w:rPr>
          <w:rFonts w:cs="Times New Roman"/>
        </w:rPr>
        <w:t xml:space="preserve"> JOIN </w:t>
      </w:r>
      <w:proofErr w:type="spellStart"/>
      <w:r>
        <w:rPr>
          <w:rFonts w:cs="Times New Roman"/>
        </w:rPr>
        <w:t>双表而非</w:t>
      </w:r>
      <w:proofErr w:type="spellEnd"/>
      <w:r>
        <w:rPr>
          <w:rFonts w:cs="Times New Roman"/>
        </w:rPr>
        <w:t xml:space="preserve"> SELECT * </w:t>
      </w:r>
      <w:proofErr w:type="spellStart"/>
      <w:r>
        <w:rPr>
          <w:rFonts w:cs="Times New Roman"/>
        </w:rPr>
        <w:t>宽视图，利于索引命中</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B0CDABE" w14:textId="77777777" w:rsidR="0040112B" w:rsidRDefault="00000000">
      <w:pPr>
        <w:spacing w:after="0" w:line="360" w:lineRule="auto"/>
        <w:ind w:firstLine="420"/>
        <w:jc w:val="both"/>
      </w:pPr>
      <w:proofErr w:type="spellStart"/>
      <w:r>
        <w:rPr>
          <w:rFonts w:cs="Times New Roman"/>
        </w:rPr>
        <w:t>迁移策略：</w:t>
      </w:r>
      <w:r>
        <w:rPr>
          <w:rFonts w:cs="Times New Roman"/>
        </w:rPr>
        <w:t>schema.sql</w:t>
      </w:r>
      <w:proofErr w:type="spellEnd"/>
      <w:r>
        <w:rPr>
          <w:rFonts w:cs="Times New Roman"/>
        </w:rPr>
        <w:t xml:space="preserve"> </w:t>
      </w:r>
      <w:proofErr w:type="spellStart"/>
      <w:r>
        <w:rPr>
          <w:rFonts w:cs="Times New Roman"/>
        </w:rPr>
        <w:t>为权威</w:t>
      </w:r>
      <w:proofErr w:type="spellEnd"/>
      <w:r>
        <w:rPr>
          <w:rFonts w:cs="Times New Roman"/>
        </w:rPr>
        <w:t xml:space="preserve"> </w:t>
      </w:r>
      <w:proofErr w:type="spellStart"/>
      <w:r>
        <w:rPr>
          <w:rFonts w:cs="Times New Roman"/>
        </w:rPr>
        <w:t>DDL</w:t>
      </w:r>
      <w:r>
        <w:rPr>
          <w:rFonts w:cs="Times New Roman"/>
        </w:rPr>
        <w:t>；增量变更以</w:t>
      </w:r>
      <w:proofErr w:type="spellEnd"/>
      <w:r>
        <w:rPr>
          <w:rFonts w:cs="Times New Roman"/>
        </w:rPr>
        <w:t xml:space="preserve"> numbered migration </w:t>
      </w:r>
      <w:proofErr w:type="spellStart"/>
      <w:r>
        <w:rPr>
          <w:rFonts w:cs="Times New Roman"/>
        </w:rPr>
        <w:t>脚本或</w:t>
      </w:r>
      <w:proofErr w:type="spellEnd"/>
      <w:r>
        <w:rPr>
          <w:rFonts w:cs="Times New Roman"/>
        </w:rPr>
        <w:t xml:space="preserve"> ALTER </w:t>
      </w:r>
      <w:proofErr w:type="spellStart"/>
      <w:r>
        <w:rPr>
          <w:rFonts w:cs="Times New Roman"/>
        </w:rPr>
        <w:t>注释记录在</w:t>
      </w:r>
      <w:proofErr w:type="spellEnd"/>
      <w:r>
        <w:rPr>
          <w:rFonts w:cs="Times New Roman"/>
        </w:rPr>
        <w:t xml:space="preserve"> docs/</w:t>
      </w:r>
      <w:r>
        <w:rPr>
          <w:rFonts w:cs="Times New Roman"/>
        </w:rPr>
        <w:t>。</w:t>
      </w:r>
      <w:proofErr w:type="spellStart"/>
      <w:r>
        <w:rPr>
          <w:rFonts w:cs="Times New Roman"/>
        </w:rPr>
        <w:t>备份：</w:t>
      </w:r>
      <w:r>
        <w:rPr>
          <w:rFonts w:cs="Times New Roman"/>
        </w:rPr>
        <w:t>pg_dump</w:t>
      </w:r>
      <w:proofErr w:type="spellEnd"/>
      <w:r>
        <w:rPr>
          <w:rFonts w:cs="Times New Roman"/>
        </w:rPr>
        <w:t xml:space="preserve"> </w:t>
      </w:r>
      <w:proofErr w:type="spellStart"/>
      <w:r>
        <w:rPr>
          <w:rFonts w:cs="Times New Roman"/>
        </w:rPr>
        <w:t>每日快照；评委现场可使用预置</w:t>
      </w:r>
      <w:proofErr w:type="spellEnd"/>
      <w:r>
        <w:rPr>
          <w:rFonts w:cs="Times New Roman"/>
        </w:rPr>
        <w:t xml:space="preserve"> docker volume </w:t>
      </w:r>
      <w:r>
        <w:rPr>
          <w:rFonts w:cs="Times New Roman"/>
        </w:rPr>
        <w:t>或</w:t>
      </w:r>
      <w:r>
        <w:rPr>
          <w:rFonts w:cs="Times New Roman"/>
        </w:rPr>
        <w:t xml:space="preserve"> </w:t>
      </w:r>
      <w:proofErr w:type="spellStart"/>
      <w:r>
        <w:rPr>
          <w:rFonts w:cs="Times New Roman"/>
        </w:rPr>
        <w:t>sql</w:t>
      </w:r>
      <w:proofErr w:type="spellEnd"/>
      <w:r>
        <w:rPr>
          <w:rFonts w:cs="Times New Roman"/>
        </w:rPr>
        <w:t xml:space="preserve"> </w:t>
      </w:r>
      <w:proofErr w:type="spellStart"/>
      <w:r>
        <w:rPr>
          <w:rFonts w:cs="Times New Roman"/>
        </w:rPr>
        <w:t>压缩包一键恢复</w:t>
      </w:r>
      <w:proofErr w:type="spellEnd"/>
      <w:r>
        <w:rPr>
          <w:rFonts w:cs="Times New Roman"/>
        </w:rPr>
        <w:t>。</w:t>
      </w:r>
    </w:p>
    <w:p w14:paraId="77308981" w14:textId="77777777" w:rsidR="0040112B" w:rsidRDefault="00000000">
      <w:pPr>
        <w:spacing w:after="0" w:line="360" w:lineRule="auto"/>
        <w:ind w:firstLine="420"/>
        <w:jc w:val="both"/>
        <w:rPr>
          <w:lang w:eastAsia="zh-CN"/>
        </w:rPr>
      </w:pPr>
      <w:proofErr w:type="spellStart"/>
      <w:r>
        <w:rPr>
          <w:rFonts w:cs="Times New Roman"/>
        </w:rPr>
        <w:t>连接池：</w:t>
      </w:r>
      <w:r>
        <w:rPr>
          <w:rFonts w:cs="Times New Roman"/>
        </w:rPr>
        <w:t>SessionLocal</w:t>
      </w:r>
      <w:proofErr w:type="spellEnd"/>
      <w:r>
        <w:rPr>
          <w:rFonts w:cs="Times New Roman"/>
        </w:rPr>
        <w:t xml:space="preserve"> </w:t>
      </w:r>
      <w:proofErr w:type="spellStart"/>
      <w:r>
        <w:rPr>
          <w:rFonts w:cs="Times New Roman"/>
        </w:rPr>
        <w:t>默认</w:t>
      </w:r>
      <w:proofErr w:type="spellEnd"/>
      <w:r>
        <w:rPr>
          <w:rFonts w:cs="Times New Roman"/>
        </w:rPr>
        <w:t xml:space="preserve"> </w:t>
      </w:r>
      <w:proofErr w:type="spellStart"/>
      <w:r>
        <w:rPr>
          <w:rFonts w:cs="Times New Roman"/>
        </w:rPr>
        <w:t>pool_size</w:t>
      </w:r>
      <w:proofErr w:type="spellEnd"/>
      <w:r>
        <w:rPr>
          <w:rFonts w:cs="Times New Roman"/>
        </w:rPr>
        <w:t>=5</w:t>
      </w:r>
      <w:r>
        <w:rPr>
          <w:rFonts w:cs="Times New Roman"/>
        </w:rPr>
        <w:t>，</w:t>
      </w:r>
      <w:r>
        <w:rPr>
          <w:rFonts w:cs="Times New Roman"/>
        </w:rPr>
        <w:t>max_overflow=10</w:t>
      </w:r>
      <w:r>
        <w:rPr>
          <w:rFonts w:cs="Times New Roman"/>
        </w:rPr>
        <w:t>，满足演示并发；长查询（如</w:t>
      </w:r>
      <w:r>
        <w:rPr>
          <w:rFonts w:cs="Times New Roman"/>
        </w:rPr>
        <w:t xml:space="preserve"> scan 5000 </w:t>
      </w:r>
      <w:proofErr w:type="spellStart"/>
      <w:r>
        <w:rPr>
          <w:rFonts w:cs="Times New Roman"/>
        </w:rPr>
        <w:t>条）在</w:t>
      </w:r>
      <w:proofErr w:type="spellEnd"/>
      <w:r>
        <w:rPr>
          <w:rFonts w:cs="Times New Roman"/>
        </w:rPr>
        <w:t xml:space="preserve"> discovery </w:t>
      </w:r>
      <w:proofErr w:type="spellStart"/>
      <w:r>
        <w:rPr>
          <w:rFonts w:cs="Times New Roman"/>
        </w:rPr>
        <w:t>内部分批</w:t>
      </w:r>
      <w:proofErr w:type="spellEnd"/>
      <w:r>
        <w:rPr>
          <w:rFonts w:cs="Times New Roman"/>
        </w:rPr>
        <w:t xml:space="preserve"> </w:t>
      </w:r>
      <w:proofErr w:type="spellStart"/>
      <w:r>
        <w:rPr>
          <w:rFonts w:cs="Times New Roman"/>
        </w:rPr>
        <w:t>fetch</w:t>
      </w:r>
      <w:r>
        <w:rPr>
          <w:rFonts w:cs="Times New Roman"/>
        </w:rPr>
        <w:t>，避免</w:t>
      </w:r>
      <w:proofErr w:type="spellEnd"/>
      <w:r>
        <w:rPr>
          <w:rFonts w:cs="Times New Roman"/>
        </w:rPr>
        <w:t xml:space="preserve"> OOM</w:t>
      </w:r>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C181BF1"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proofErr w:type="spellStart"/>
      <w:r>
        <w:rPr>
          <w:rFonts w:cs="Times New Roman"/>
          <w:lang w:eastAsia="zh-CN"/>
        </w:rPr>
        <w:t>source_id_hash</w:t>
      </w:r>
      <w:proofErr w:type="spellEnd"/>
      <w:r>
        <w:rPr>
          <w:rFonts w:cs="Times New Roman"/>
          <w:lang w:eastAsia="zh-CN"/>
        </w:rPr>
        <w:t xml:space="preserve">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w:t>
      </w:r>
      <w:proofErr w:type="spellStart"/>
      <w:r>
        <w:rPr>
          <w:rFonts w:cs="Times New Roman"/>
          <w:lang w:eastAsia="zh-CN"/>
        </w:rPr>
        <w:t>ToS</w:t>
      </w:r>
      <w:proofErr w:type="spellEnd"/>
      <w:r>
        <w:rPr>
          <w:rFonts w:cs="Times New Roman"/>
          <w:lang w:eastAsia="zh-CN"/>
        </w:rPr>
        <w:t xml:space="preserve">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3F4AC9D" w14:textId="77777777" w:rsidR="0040112B" w:rsidRDefault="00000000">
      <w:pPr>
        <w:spacing w:after="0" w:line="360" w:lineRule="auto"/>
        <w:ind w:firstLine="420"/>
        <w:jc w:val="both"/>
        <w:rPr>
          <w:lang w:eastAsia="zh-CN"/>
        </w:rPr>
      </w:pPr>
      <w:r>
        <w:rPr>
          <w:rFonts w:cs="Times New Roman"/>
          <w:lang w:eastAsia="zh-CN"/>
        </w:rPr>
        <w:lastRenderedPageBreak/>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proofErr w:type="spellStart"/>
      <w:r>
        <w:rPr>
          <w:rFonts w:cs="Times New Roman"/>
          <w:lang w:eastAsia="zh-CN"/>
        </w:rPr>
        <w:t>source_id_hash</w:t>
      </w:r>
      <w:proofErr w:type="spellEnd"/>
      <w:r>
        <w:rPr>
          <w:rFonts w:cs="Times New Roman"/>
          <w:lang w:eastAsia="zh-CN"/>
        </w:rPr>
        <w:t xml:space="preserve">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w:t>
      </w:r>
      <w:proofErr w:type="spellStart"/>
      <w:r>
        <w:rPr>
          <w:rFonts w:cs="Times New Roman"/>
          <w:lang w:eastAsia="zh-CN"/>
        </w:rPr>
        <w:t>ToS</w:t>
      </w:r>
      <w:proofErr w:type="spellEnd"/>
      <w:r>
        <w:rPr>
          <w:rFonts w:cs="Times New Roman"/>
          <w:lang w:eastAsia="zh-CN"/>
        </w:rPr>
        <w:t xml:space="preserve">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C8EE87D"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proofErr w:type="spellStart"/>
      <w:r>
        <w:rPr>
          <w:rFonts w:cs="Times New Roman"/>
          <w:lang w:eastAsia="zh-CN"/>
        </w:rPr>
        <w:t>source_id_hash</w:t>
      </w:r>
      <w:proofErr w:type="spellEnd"/>
      <w:r>
        <w:rPr>
          <w:rFonts w:cs="Times New Roman"/>
          <w:lang w:eastAsia="zh-CN"/>
        </w:rPr>
        <w:t xml:space="preserve">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w:t>
      </w:r>
      <w:proofErr w:type="spellStart"/>
      <w:r>
        <w:rPr>
          <w:rFonts w:cs="Times New Roman"/>
          <w:lang w:eastAsia="zh-CN"/>
        </w:rPr>
        <w:t>ToS</w:t>
      </w:r>
      <w:proofErr w:type="spellEnd"/>
      <w:r>
        <w:rPr>
          <w:rFonts w:cs="Times New Roman"/>
          <w:lang w:eastAsia="zh-CN"/>
        </w:rPr>
        <w:t xml:space="preserve">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179DB00" w14:textId="77777777" w:rsidR="0040112B" w:rsidRDefault="00000000">
      <w:pPr>
        <w:pStyle w:val="31"/>
        <w:spacing w:before="160" w:after="120"/>
      </w:pPr>
      <w:bookmarkStart w:id="41" w:name="_Toc239272354"/>
      <w:proofErr w:type="gramStart"/>
      <w:r>
        <w:rPr>
          <w:rFonts w:ascii="微软雅黑" w:eastAsia="黑体" w:hAnsi="微软雅黑" w:cs="微软雅黑"/>
          <w:color w:val="1A5C66"/>
        </w:rPr>
        <w:t xml:space="preserve">3.3.2  </w:t>
      </w:r>
      <w:proofErr w:type="spellStart"/>
      <w:r>
        <w:rPr>
          <w:rFonts w:ascii="微软雅黑" w:eastAsia="黑体" w:hAnsi="微软雅黑" w:cs="微软雅黑"/>
          <w:color w:val="1A5C66"/>
        </w:rPr>
        <w:t>后端</w:t>
      </w:r>
      <w:proofErr w:type="spellEnd"/>
      <w:proofErr w:type="gramEnd"/>
      <w:r>
        <w:rPr>
          <w:rFonts w:ascii="微软雅黑" w:eastAsia="黑体" w:hAnsi="微软雅黑" w:cs="微软雅黑"/>
          <w:color w:val="1A5C66"/>
        </w:rPr>
        <w:t xml:space="preserve"> API </w:t>
      </w:r>
      <w:proofErr w:type="spellStart"/>
      <w:r>
        <w:rPr>
          <w:rFonts w:ascii="微软雅黑" w:eastAsia="黑体" w:hAnsi="微软雅黑" w:cs="微软雅黑"/>
          <w:color w:val="1A5C66"/>
        </w:rPr>
        <w:t>配置</w:t>
      </w:r>
      <w:bookmarkEnd w:id="41"/>
      <w:proofErr w:type="spellEnd"/>
    </w:p>
    <w:tbl>
      <w:tblPr>
        <w:tblStyle w:val="aff1"/>
        <w:tblW w:w="0" w:type="auto"/>
        <w:tblLook w:val="04A0" w:firstRow="1" w:lastRow="0" w:firstColumn="1" w:lastColumn="0" w:noHBand="0" w:noVBand="1"/>
      </w:tblPr>
      <w:tblGrid>
        <w:gridCol w:w="2381"/>
        <w:gridCol w:w="2381"/>
        <w:gridCol w:w="2381"/>
        <w:gridCol w:w="2381"/>
      </w:tblGrid>
      <w:tr w:rsidR="0040112B" w14:paraId="6F2CF20F" w14:textId="77777777">
        <w:tc>
          <w:tcPr>
            <w:tcW w:w="2381" w:type="dxa"/>
            <w:shd w:val="clear" w:color="auto" w:fill="E8F5F7"/>
          </w:tcPr>
          <w:p w14:paraId="4AD375CD" w14:textId="77777777" w:rsidR="0040112B" w:rsidRDefault="00000000">
            <w:proofErr w:type="spellStart"/>
            <w:r>
              <w:rPr>
                <w:rFonts w:ascii="微软雅黑" w:eastAsia="黑体" w:hAnsi="微软雅黑" w:cs="微软雅黑"/>
                <w:b/>
                <w:color w:val="2A8F9A"/>
                <w:sz w:val="21"/>
              </w:rPr>
              <w:t>端点</w:t>
            </w:r>
            <w:proofErr w:type="spellEnd"/>
          </w:p>
        </w:tc>
        <w:tc>
          <w:tcPr>
            <w:tcW w:w="2381" w:type="dxa"/>
            <w:shd w:val="clear" w:color="auto" w:fill="E8F5F7"/>
          </w:tcPr>
          <w:p w14:paraId="2D5B1B68" w14:textId="77777777" w:rsidR="0040112B" w:rsidRDefault="00000000">
            <w:proofErr w:type="spellStart"/>
            <w:r>
              <w:rPr>
                <w:rFonts w:ascii="微软雅黑" w:eastAsia="黑体" w:hAnsi="微软雅黑" w:cs="微软雅黑"/>
                <w:b/>
                <w:color w:val="2A8F9A"/>
                <w:sz w:val="21"/>
              </w:rPr>
              <w:t>方法</w:t>
            </w:r>
            <w:proofErr w:type="spellEnd"/>
          </w:p>
        </w:tc>
        <w:tc>
          <w:tcPr>
            <w:tcW w:w="2381" w:type="dxa"/>
            <w:shd w:val="clear" w:color="auto" w:fill="E8F5F7"/>
          </w:tcPr>
          <w:p w14:paraId="1B3727C5" w14:textId="77777777" w:rsidR="0040112B" w:rsidRDefault="00000000">
            <w:proofErr w:type="spellStart"/>
            <w:r>
              <w:rPr>
                <w:rFonts w:ascii="微软雅黑" w:eastAsia="黑体" w:hAnsi="微软雅黑" w:cs="微软雅黑"/>
                <w:b/>
                <w:color w:val="2A8F9A"/>
                <w:sz w:val="21"/>
              </w:rPr>
              <w:t>模块</w:t>
            </w:r>
            <w:proofErr w:type="spellEnd"/>
          </w:p>
        </w:tc>
        <w:tc>
          <w:tcPr>
            <w:tcW w:w="2381" w:type="dxa"/>
            <w:shd w:val="clear" w:color="auto" w:fill="E8F5F7"/>
          </w:tcPr>
          <w:p w14:paraId="2DFD72E1" w14:textId="77777777" w:rsidR="0040112B" w:rsidRDefault="00000000">
            <w:proofErr w:type="spellStart"/>
            <w:r>
              <w:rPr>
                <w:rFonts w:ascii="微软雅黑" w:eastAsia="黑体" w:hAnsi="微软雅黑" w:cs="微软雅黑"/>
                <w:b/>
                <w:color w:val="2A8F9A"/>
                <w:sz w:val="21"/>
              </w:rPr>
              <w:t>说明</w:t>
            </w:r>
            <w:proofErr w:type="spellEnd"/>
          </w:p>
        </w:tc>
      </w:tr>
      <w:tr w:rsidR="0040112B" w14:paraId="7DEAAC1A" w14:textId="77777777">
        <w:tc>
          <w:tcPr>
            <w:tcW w:w="2381" w:type="dxa"/>
          </w:tcPr>
          <w:p w14:paraId="2A4F1EDD" w14:textId="77777777" w:rsidR="0040112B" w:rsidRDefault="00000000">
            <w:r>
              <w:rPr>
                <w:rFonts w:cs="Times New Roman"/>
                <w:sz w:val="21"/>
              </w:rPr>
              <w:t>/</w:t>
            </w:r>
            <w:proofErr w:type="spellStart"/>
            <w:r>
              <w:rPr>
                <w:rFonts w:cs="Times New Roman"/>
                <w:sz w:val="21"/>
              </w:rPr>
              <w:t>api</w:t>
            </w:r>
            <w:proofErr w:type="spellEnd"/>
            <w:r>
              <w:rPr>
                <w:rFonts w:cs="Times New Roman"/>
                <w:sz w:val="21"/>
              </w:rPr>
              <w:t>/health</w:t>
            </w:r>
          </w:p>
        </w:tc>
        <w:tc>
          <w:tcPr>
            <w:tcW w:w="2381" w:type="dxa"/>
          </w:tcPr>
          <w:p w14:paraId="385FD00A" w14:textId="77777777" w:rsidR="0040112B" w:rsidRDefault="00000000">
            <w:r>
              <w:rPr>
                <w:rFonts w:cs="Times New Roman"/>
                <w:sz w:val="21"/>
              </w:rPr>
              <w:t>GET</w:t>
            </w:r>
          </w:p>
        </w:tc>
        <w:tc>
          <w:tcPr>
            <w:tcW w:w="2381" w:type="dxa"/>
          </w:tcPr>
          <w:p w14:paraId="4EBCDB9C" w14:textId="77777777" w:rsidR="0040112B" w:rsidRDefault="00000000">
            <w:r>
              <w:rPr>
                <w:rFonts w:cs="Times New Roman"/>
                <w:sz w:val="21"/>
              </w:rPr>
              <w:t>main</w:t>
            </w:r>
          </w:p>
        </w:tc>
        <w:tc>
          <w:tcPr>
            <w:tcW w:w="2381" w:type="dxa"/>
          </w:tcPr>
          <w:p w14:paraId="3E41D08E" w14:textId="77777777" w:rsidR="0040112B" w:rsidRDefault="00000000">
            <w:proofErr w:type="spellStart"/>
            <w:r>
              <w:rPr>
                <w:rFonts w:cs="Times New Roman"/>
                <w:sz w:val="21"/>
              </w:rPr>
              <w:t>存活探针</w:t>
            </w:r>
            <w:proofErr w:type="spellEnd"/>
          </w:p>
        </w:tc>
      </w:tr>
      <w:tr w:rsidR="0040112B" w14:paraId="7DF404C2" w14:textId="77777777">
        <w:tc>
          <w:tcPr>
            <w:tcW w:w="2381" w:type="dxa"/>
            <w:shd w:val="clear" w:color="auto" w:fill="F7FBFC"/>
          </w:tcPr>
          <w:p w14:paraId="2ED95D74" w14:textId="77777777" w:rsidR="0040112B" w:rsidRDefault="00000000">
            <w:r>
              <w:rPr>
                <w:rFonts w:cs="Times New Roman"/>
                <w:sz w:val="21"/>
              </w:rPr>
              <w:t>/</w:t>
            </w:r>
            <w:proofErr w:type="spellStart"/>
            <w:r>
              <w:rPr>
                <w:rFonts w:cs="Times New Roman"/>
                <w:sz w:val="21"/>
              </w:rPr>
              <w:t>api</w:t>
            </w:r>
            <w:proofErr w:type="spellEnd"/>
            <w:r>
              <w:rPr>
                <w:rFonts w:cs="Times New Roman"/>
                <w:sz w:val="21"/>
              </w:rPr>
              <w:t>/discovery/agent/scan</w:t>
            </w:r>
          </w:p>
        </w:tc>
        <w:tc>
          <w:tcPr>
            <w:tcW w:w="2381" w:type="dxa"/>
            <w:shd w:val="clear" w:color="auto" w:fill="F7FBFC"/>
          </w:tcPr>
          <w:p w14:paraId="63E2F64B" w14:textId="77777777" w:rsidR="0040112B" w:rsidRDefault="00000000">
            <w:r>
              <w:rPr>
                <w:rFonts w:cs="Times New Roman"/>
                <w:sz w:val="21"/>
              </w:rPr>
              <w:t>POST</w:t>
            </w:r>
          </w:p>
        </w:tc>
        <w:tc>
          <w:tcPr>
            <w:tcW w:w="2381" w:type="dxa"/>
            <w:shd w:val="clear" w:color="auto" w:fill="F7FBFC"/>
          </w:tcPr>
          <w:p w14:paraId="150F7C35" w14:textId="77777777" w:rsidR="0040112B" w:rsidRDefault="00000000">
            <w:r>
              <w:rPr>
                <w:rFonts w:cs="Times New Roman"/>
                <w:sz w:val="21"/>
              </w:rPr>
              <w:t>discovery</w:t>
            </w:r>
          </w:p>
        </w:tc>
        <w:tc>
          <w:tcPr>
            <w:tcW w:w="2381" w:type="dxa"/>
            <w:shd w:val="clear" w:color="auto" w:fill="F7FBFC"/>
          </w:tcPr>
          <w:p w14:paraId="0E1CB262" w14:textId="77777777" w:rsidR="0040112B" w:rsidRDefault="00000000">
            <w:proofErr w:type="spellStart"/>
            <w:r>
              <w:rPr>
                <w:rFonts w:cs="Times New Roman"/>
                <w:sz w:val="21"/>
              </w:rPr>
              <w:t>六步扫描</w:t>
            </w:r>
            <w:proofErr w:type="spellEnd"/>
          </w:p>
        </w:tc>
      </w:tr>
      <w:tr w:rsidR="0040112B" w14:paraId="48740E1C" w14:textId="77777777">
        <w:tc>
          <w:tcPr>
            <w:tcW w:w="2381" w:type="dxa"/>
          </w:tcPr>
          <w:p w14:paraId="1567784C" w14:textId="77777777" w:rsidR="0040112B" w:rsidRDefault="00000000">
            <w:r>
              <w:rPr>
                <w:rFonts w:cs="Times New Roman"/>
                <w:sz w:val="21"/>
              </w:rPr>
              <w:t>/</w:t>
            </w:r>
            <w:proofErr w:type="spellStart"/>
            <w:r>
              <w:rPr>
                <w:rFonts w:cs="Times New Roman"/>
                <w:sz w:val="21"/>
              </w:rPr>
              <w:t>api</w:t>
            </w:r>
            <w:proofErr w:type="spellEnd"/>
            <w:r>
              <w:rPr>
                <w:rFonts w:cs="Times New Roman"/>
                <w:sz w:val="21"/>
              </w:rPr>
              <w:t>/evolution/jobs/{id}</w:t>
            </w:r>
          </w:p>
        </w:tc>
        <w:tc>
          <w:tcPr>
            <w:tcW w:w="2381" w:type="dxa"/>
          </w:tcPr>
          <w:p w14:paraId="3D7EABCA" w14:textId="77777777" w:rsidR="0040112B" w:rsidRDefault="00000000">
            <w:r>
              <w:rPr>
                <w:rFonts w:cs="Times New Roman"/>
                <w:sz w:val="21"/>
              </w:rPr>
              <w:t>GET</w:t>
            </w:r>
          </w:p>
        </w:tc>
        <w:tc>
          <w:tcPr>
            <w:tcW w:w="2381" w:type="dxa"/>
          </w:tcPr>
          <w:p w14:paraId="3F91365B" w14:textId="77777777" w:rsidR="0040112B" w:rsidRDefault="00000000">
            <w:r>
              <w:rPr>
                <w:rFonts w:cs="Times New Roman"/>
                <w:sz w:val="21"/>
              </w:rPr>
              <w:t>evolution</w:t>
            </w:r>
          </w:p>
        </w:tc>
        <w:tc>
          <w:tcPr>
            <w:tcW w:w="2381" w:type="dxa"/>
          </w:tcPr>
          <w:p w14:paraId="40DF0FF5" w14:textId="77777777" w:rsidR="0040112B" w:rsidRDefault="00000000">
            <w:r>
              <w:rPr>
                <w:rFonts w:cs="Times New Roman"/>
                <w:sz w:val="21"/>
              </w:rPr>
              <w:t xml:space="preserve">Δ </w:t>
            </w:r>
            <w:proofErr w:type="spellStart"/>
            <w:r>
              <w:rPr>
                <w:rFonts w:cs="Times New Roman"/>
                <w:sz w:val="21"/>
              </w:rPr>
              <w:t>三态</w:t>
            </w:r>
            <w:proofErr w:type="spellEnd"/>
          </w:p>
        </w:tc>
      </w:tr>
      <w:tr w:rsidR="0040112B" w14:paraId="5722D21A" w14:textId="77777777">
        <w:tc>
          <w:tcPr>
            <w:tcW w:w="2381" w:type="dxa"/>
            <w:shd w:val="clear" w:color="auto" w:fill="F7FBFC"/>
          </w:tcPr>
          <w:p w14:paraId="274E156D" w14:textId="77777777" w:rsidR="0040112B" w:rsidRDefault="00000000">
            <w:r>
              <w:rPr>
                <w:rFonts w:cs="Times New Roman"/>
                <w:sz w:val="21"/>
              </w:rPr>
              <w:t>/</w:t>
            </w:r>
            <w:proofErr w:type="spellStart"/>
            <w:r>
              <w:rPr>
                <w:rFonts w:cs="Times New Roman"/>
                <w:sz w:val="21"/>
              </w:rPr>
              <w:t>api</w:t>
            </w:r>
            <w:proofErr w:type="spellEnd"/>
            <w:r>
              <w:rPr>
                <w:rFonts w:cs="Times New Roman"/>
                <w:sz w:val="21"/>
              </w:rPr>
              <w:t>/match/diagnose</w:t>
            </w:r>
          </w:p>
        </w:tc>
        <w:tc>
          <w:tcPr>
            <w:tcW w:w="2381" w:type="dxa"/>
            <w:shd w:val="clear" w:color="auto" w:fill="F7FBFC"/>
          </w:tcPr>
          <w:p w14:paraId="7998B47C" w14:textId="77777777" w:rsidR="0040112B" w:rsidRDefault="00000000">
            <w:r>
              <w:rPr>
                <w:rFonts w:cs="Times New Roman"/>
                <w:sz w:val="21"/>
              </w:rPr>
              <w:t>POST</w:t>
            </w:r>
          </w:p>
        </w:tc>
        <w:tc>
          <w:tcPr>
            <w:tcW w:w="2381" w:type="dxa"/>
            <w:shd w:val="clear" w:color="auto" w:fill="F7FBFC"/>
          </w:tcPr>
          <w:p w14:paraId="7250FA98" w14:textId="77777777" w:rsidR="0040112B" w:rsidRDefault="00000000">
            <w:r>
              <w:rPr>
                <w:rFonts w:cs="Times New Roman"/>
                <w:sz w:val="21"/>
              </w:rPr>
              <w:t>matching</w:t>
            </w:r>
          </w:p>
        </w:tc>
        <w:tc>
          <w:tcPr>
            <w:tcW w:w="2381" w:type="dxa"/>
            <w:shd w:val="clear" w:color="auto" w:fill="F7FBFC"/>
          </w:tcPr>
          <w:p w14:paraId="27AA9BAC" w14:textId="77777777" w:rsidR="0040112B" w:rsidRDefault="00000000">
            <w:proofErr w:type="spellStart"/>
            <w:r>
              <w:rPr>
                <w:rFonts w:cs="Times New Roman"/>
                <w:sz w:val="21"/>
              </w:rPr>
              <w:t>五维匹配</w:t>
            </w:r>
            <w:proofErr w:type="spellEnd"/>
          </w:p>
        </w:tc>
      </w:tr>
      <w:tr w:rsidR="0040112B" w14:paraId="105AF560" w14:textId="77777777">
        <w:tc>
          <w:tcPr>
            <w:tcW w:w="2381" w:type="dxa"/>
          </w:tcPr>
          <w:p w14:paraId="6DE30742" w14:textId="77777777" w:rsidR="0040112B" w:rsidRDefault="00000000">
            <w:r>
              <w:rPr>
                <w:rFonts w:cs="Times New Roman"/>
                <w:sz w:val="21"/>
              </w:rPr>
              <w:t>/</w:t>
            </w:r>
            <w:proofErr w:type="spellStart"/>
            <w:r>
              <w:rPr>
                <w:rFonts w:cs="Times New Roman"/>
                <w:sz w:val="21"/>
              </w:rPr>
              <w:t>api</w:t>
            </w:r>
            <w:proofErr w:type="spellEnd"/>
            <w:r>
              <w:rPr>
                <w:rFonts w:cs="Times New Roman"/>
                <w:sz w:val="21"/>
              </w:rPr>
              <w:t>/agent/chat</w:t>
            </w:r>
          </w:p>
        </w:tc>
        <w:tc>
          <w:tcPr>
            <w:tcW w:w="2381" w:type="dxa"/>
          </w:tcPr>
          <w:p w14:paraId="399A6AAF" w14:textId="77777777" w:rsidR="0040112B" w:rsidRDefault="00000000">
            <w:r>
              <w:rPr>
                <w:rFonts w:cs="Times New Roman"/>
                <w:sz w:val="21"/>
              </w:rPr>
              <w:t>POST</w:t>
            </w:r>
          </w:p>
        </w:tc>
        <w:tc>
          <w:tcPr>
            <w:tcW w:w="2381" w:type="dxa"/>
          </w:tcPr>
          <w:p w14:paraId="73FB9137" w14:textId="77777777" w:rsidR="0040112B" w:rsidRDefault="00000000">
            <w:r>
              <w:rPr>
                <w:rFonts w:cs="Times New Roman"/>
                <w:sz w:val="21"/>
              </w:rPr>
              <w:t>agent</w:t>
            </w:r>
          </w:p>
        </w:tc>
        <w:tc>
          <w:tcPr>
            <w:tcW w:w="2381" w:type="dxa"/>
          </w:tcPr>
          <w:p w14:paraId="14FEDC6D" w14:textId="77777777" w:rsidR="0040112B" w:rsidRDefault="00000000">
            <w:r>
              <w:rPr>
                <w:rFonts w:cs="Times New Roman"/>
                <w:sz w:val="21"/>
              </w:rPr>
              <w:t xml:space="preserve">RAG </w:t>
            </w:r>
            <w:proofErr w:type="spellStart"/>
            <w:r>
              <w:rPr>
                <w:rFonts w:cs="Times New Roman"/>
                <w:sz w:val="21"/>
              </w:rPr>
              <w:t>顾问</w:t>
            </w:r>
            <w:proofErr w:type="spellEnd"/>
          </w:p>
        </w:tc>
      </w:tr>
      <w:tr w:rsidR="0040112B" w14:paraId="550DD738" w14:textId="77777777">
        <w:tc>
          <w:tcPr>
            <w:tcW w:w="2381" w:type="dxa"/>
            <w:shd w:val="clear" w:color="auto" w:fill="F7FBFC"/>
          </w:tcPr>
          <w:p w14:paraId="0C842B0F" w14:textId="77777777" w:rsidR="0040112B" w:rsidRDefault="00000000">
            <w:r>
              <w:rPr>
                <w:rFonts w:cs="Times New Roman"/>
                <w:sz w:val="21"/>
              </w:rPr>
              <w:t>/</w:t>
            </w:r>
            <w:proofErr w:type="spellStart"/>
            <w:r>
              <w:rPr>
                <w:rFonts w:cs="Times New Roman"/>
                <w:sz w:val="21"/>
              </w:rPr>
              <w:t>api</w:t>
            </w:r>
            <w:proofErr w:type="spellEnd"/>
            <w:r>
              <w:rPr>
                <w:rFonts w:cs="Times New Roman"/>
                <w:sz w:val="21"/>
              </w:rPr>
              <w:t>/collection/summary</w:t>
            </w:r>
          </w:p>
        </w:tc>
        <w:tc>
          <w:tcPr>
            <w:tcW w:w="2381" w:type="dxa"/>
            <w:shd w:val="clear" w:color="auto" w:fill="F7FBFC"/>
          </w:tcPr>
          <w:p w14:paraId="4574A75B" w14:textId="77777777" w:rsidR="0040112B" w:rsidRDefault="00000000">
            <w:r>
              <w:rPr>
                <w:rFonts w:cs="Times New Roman"/>
                <w:sz w:val="21"/>
              </w:rPr>
              <w:t>GET</w:t>
            </w:r>
          </w:p>
        </w:tc>
        <w:tc>
          <w:tcPr>
            <w:tcW w:w="2381" w:type="dxa"/>
            <w:shd w:val="clear" w:color="auto" w:fill="F7FBFC"/>
          </w:tcPr>
          <w:p w14:paraId="27451DC9" w14:textId="77777777" w:rsidR="0040112B" w:rsidRDefault="00000000">
            <w:r>
              <w:rPr>
                <w:rFonts w:cs="Times New Roman"/>
                <w:sz w:val="21"/>
              </w:rPr>
              <w:t>collection</w:t>
            </w:r>
          </w:p>
        </w:tc>
        <w:tc>
          <w:tcPr>
            <w:tcW w:w="2381" w:type="dxa"/>
            <w:shd w:val="clear" w:color="auto" w:fill="F7FBFC"/>
          </w:tcPr>
          <w:p w14:paraId="219465B0" w14:textId="77777777" w:rsidR="0040112B" w:rsidRDefault="00000000">
            <w:r>
              <w:rPr>
                <w:rFonts w:cs="Times New Roman"/>
                <w:sz w:val="21"/>
              </w:rPr>
              <w:t xml:space="preserve">I1 </w:t>
            </w:r>
            <w:proofErr w:type="spellStart"/>
            <w:r>
              <w:rPr>
                <w:rFonts w:cs="Times New Roman"/>
                <w:sz w:val="21"/>
              </w:rPr>
              <w:t>质量汇总</w:t>
            </w:r>
            <w:proofErr w:type="spellEnd"/>
          </w:p>
        </w:tc>
      </w:tr>
    </w:tbl>
    <w:p w14:paraId="0F0667B9" w14:textId="77777777" w:rsidR="0040112B" w:rsidRDefault="0040112B"/>
    <w:p w14:paraId="03C5D8A9" w14:textId="77777777" w:rsidR="0040112B" w:rsidRDefault="00000000">
      <w:pPr>
        <w:spacing w:after="0" w:line="360" w:lineRule="auto"/>
        <w:ind w:firstLine="420"/>
        <w:jc w:val="both"/>
      </w:pPr>
      <w:proofErr w:type="spellStart"/>
      <w:r>
        <w:rPr>
          <w:rFonts w:cs="Times New Roman"/>
        </w:rPr>
        <w:t>FastAPI</w:t>
      </w:r>
      <w:proofErr w:type="spellEnd"/>
      <w:r>
        <w:rPr>
          <w:rFonts w:cs="Times New Roman"/>
        </w:rPr>
        <w:t xml:space="preserve"> </w:t>
      </w:r>
      <w:proofErr w:type="spellStart"/>
      <w:r>
        <w:rPr>
          <w:rFonts w:cs="Times New Roman"/>
        </w:rPr>
        <w:t>应用入口</w:t>
      </w:r>
      <w:proofErr w:type="spellEnd"/>
      <w:r>
        <w:rPr>
          <w:rFonts w:cs="Times New Roman"/>
        </w:rPr>
        <w:t xml:space="preserve"> backend/</w:t>
      </w:r>
      <w:proofErr w:type="spellStart"/>
      <w:r>
        <w:rPr>
          <w:rFonts w:cs="Times New Roman"/>
        </w:rPr>
        <w:t>main.py</w:t>
      </w:r>
      <w:r>
        <w:rPr>
          <w:rFonts w:cs="Times New Roman"/>
        </w:rPr>
        <w:t>，启动</w:t>
      </w:r>
      <w:proofErr w:type="spellEnd"/>
      <w:r>
        <w:rPr>
          <w:rFonts w:cs="Times New Roman"/>
        </w:rPr>
        <w:t xml:space="preserve"> </w:t>
      </w:r>
      <w:proofErr w:type="spellStart"/>
      <w:r>
        <w:rPr>
          <w:rFonts w:cs="Times New Roman"/>
        </w:rPr>
        <w:t>uvicorn</w:t>
      </w:r>
      <w:proofErr w:type="spellEnd"/>
      <w:r>
        <w:rPr>
          <w:rFonts w:cs="Times New Roman"/>
        </w:rPr>
        <w:t xml:space="preserve"> </w:t>
      </w:r>
      <w:proofErr w:type="spellStart"/>
      <w:proofErr w:type="gramStart"/>
      <w:r>
        <w:rPr>
          <w:rFonts w:cs="Times New Roman"/>
        </w:rPr>
        <w:t>backend.main</w:t>
      </w:r>
      <w:proofErr w:type="gramEnd"/>
      <w:r>
        <w:rPr>
          <w:rFonts w:cs="Times New Roman"/>
        </w:rPr>
        <w:t>:app</w:t>
      </w:r>
      <w:proofErr w:type="spellEnd"/>
      <w:r>
        <w:rPr>
          <w:rFonts w:cs="Times New Roman"/>
        </w:rPr>
        <w:t xml:space="preserve"> --reload --port 8000</w:t>
      </w:r>
      <w:r>
        <w:rPr>
          <w:rFonts w:cs="Times New Roman"/>
        </w:rPr>
        <w:t>。注册路由：</w:t>
      </w:r>
      <w:r>
        <w:rPr>
          <w:rFonts w:cs="Times New Roman"/>
        </w:rPr>
        <w:t>collection</w:t>
      </w:r>
      <w:r>
        <w:rPr>
          <w:rFonts w:cs="Times New Roman"/>
        </w:rPr>
        <w:t>、</w:t>
      </w:r>
      <w:r>
        <w:rPr>
          <w:rFonts w:cs="Times New Roman"/>
        </w:rPr>
        <w:t>graph</w:t>
      </w:r>
      <w:r>
        <w:rPr>
          <w:rFonts w:cs="Times New Roman"/>
        </w:rPr>
        <w:t>、</w:t>
      </w:r>
      <w:r>
        <w:rPr>
          <w:rFonts w:cs="Times New Roman"/>
        </w:rPr>
        <w:t>discovery</w:t>
      </w:r>
      <w:r>
        <w:rPr>
          <w:rFonts w:cs="Times New Roman"/>
        </w:rPr>
        <w:t>、</w:t>
      </w:r>
      <w:r>
        <w:rPr>
          <w:rFonts w:cs="Times New Roman"/>
        </w:rPr>
        <w:t>agent</w:t>
      </w:r>
      <w:r>
        <w:rPr>
          <w:rFonts w:cs="Times New Roman"/>
        </w:rPr>
        <w:t>、</w:t>
      </w:r>
      <w:r>
        <w:rPr>
          <w:rFonts w:cs="Times New Roman"/>
        </w:rPr>
        <w:t>evolution</w:t>
      </w:r>
      <w:r>
        <w:rPr>
          <w:rFonts w:cs="Times New Roman"/>
        </w:rPr>
        <w:t>、</w:t>
      </w:r>
      <w:r>
        <w:rPr>
          <w:rFonts w:cs="Times New Roman"/>
        </w:rPr>
        <w:t>matching</w:t>
      </w:r>
      <w:r>
        <w:rPr>
          <w:rFonts w:cs="Times New Roman"/>
        </w:rPr>
        <w:t>、</w:t>
      </w:r>
      <w:r>
        <w:rPr>
          <w:rFonts w:cs="Times New Roman"/>
        </w:rPr>
        <w:t>data</w:t>
      </w:r>
      <w:r>
        <w:rPr>
          <w:rFonts w:cs="Times New Roman"/>
        </w:rPr>
        <w:t>、</w:t>
      </w:r>
      <w:r>
        <w:rPr>
          <w:rFonts w:cs="Times New Roman"/>
        </w:rPr>
        <w:t>talent_map</w:t>
      </w:r>
      <w:r>
        <w:rPr>
          <w:rFonts w:cs="Times New Roman"/>
        </w:rPr>
        <w:t>、</w:t>
      </w:r>
      <w:r>
        <w:rPr>
          <w:rFonts w:cs="Times New Roman"/>
        </w:rPr>
        <w:t>auth</w:t>
      </w:r>
      <w:r>
        <w:rPr>
          <w:rFonts w:cs="Times New Roman"/>
        </w:rPr>
        <w:t>、</w:t>
      </w:r>
      <w:r>
        <w:rPr>
          <w:rFonts w:cs="Times New Roman"/>
        </w:rPr>
        <w:t>profile</w:t>
      </w:r>
      <w:r>
        <w:rPr>
          <w:rFonts w:cs="Times New Roman"/>
        </w:rPr>
        <w:t>、</w:t>
      </w:r>
      <w:r>
        <w:rPr>
          <w:rFonts w:cs="Times New Roman"/>
        </w:rPr>
        <w:t>trends</w:t>
      </w:r>
      <w:r>
        <w:rPr>
          <w:rFonts w:cs="Times New Roman"/>
        </w:rPr>
        <w:t>、</w:t>
      </w:r>
      <w:r>
        <w:rPr>
          <w:rFonts w:cs="Times New Roman"/>
        </w:rPr>
        <w:t>ability</w:t>
      </w:r>
      <w:r>
        <w:rPr>
          <w:rFonts w:cs="Times New Roman"/>
        </w:rPr>
        <w:t>；</w:t>
      </w:r>
      <w:r>
        <w:rPr>
          <w:rFonts w:cs="Times New Roman"/>
        </w:rPr>
        <w:t xml:space="preserve">CORS </w:t>
      </w:r>
      <w:proofErr w:type="spellStart"/>
      <w:r>
        <w:rPr>
          <w:rFonts w:cs="Times New Roman"/>
        </w:rPr>
        <w:t>允许</w:t>
      </w:r>
      <w:proofErr w:type="spellEnd"/>
      <w:r>
        <w:rPr>
          <w:rFonts w:cs="Times New Roman"/>
        </w:rPr>
        <w:t xml:space="preserve"> frontend </w:t>
      </w:r>
      <w:proofErr w:type="spellStart"/>
      <w:r>
        <w:rPr>
          <w:rFonts w:cs="Times New Roman"/>
        </w:rPr>
        <w:t>源；</w:t>
      </w:r>
      <w:r>
        <w:rPr>
          <w:rFonts w:cs="Times New Roman"/>
        </w:rPr>
        <w:t>OpenAPI</w:t>
      </w:r>
      <w:proofErr w:type="spellEnd"/>
      <w:r>
        <w:rPr>
          <w:rFonts w:cs="Times New Roman"/>
        </w:rPr>
        <w:t xml:space="preserve"> </w:t>
      </w:r>
      <w:proofErr w:type="spellStart"/>
      <w:r>
        <w:rPr>
          <w:rFonts w:cs="Times New Roman"/>
        </w:rPr>
        <w:t>文档</w:t>
      </w:r>
      <w:proofErr w:type="spellEnd"/>
      <w:r>
        <w:rPr>
          <w:rFonts w:cs="Times New Roman"/>
        </w:rPr>
        <w:t xml:space="preserve"> /docs </w:t>
      </w:r>
      <w:proofErr w:type="spellStart"/>
      <w:r>
        <w:rPr>
          <w:rFonts w:cs="Times New Roman"/>
        </w:rPr>
        <w:t>供评委交互式探针</w:t>
      </w:r>
      <w:proofErr w:type="spellEnd"/>
      <w:r>
        <w:rPr>
          <w:rFonts w:cs="Times New Roman"/>
        </w:rPr>
        <w:t>。</w:t>
      </w:r>
    </w:p>
    <w:p w14:paraId="58158490" w14:textId="77777777" w:rsidR="0040112B" w:rsidRDefault="00000000">
      <w:pPr>
        <w:spacing w:after="0" w:line="360" w:lineRule="auto"/>
        <w:ind w:firstLine="420"/>
        <w:jc w:val="both"/>
        <w:rPr>
          <w:lang w:eastAsia="zh-CN"/>
        </w:rPr>
      </w:pPr>
      <w:proofErr w:type="spellStart"/>
      <w:r>
        <w:rPr>
          <w:rFonts w:cs="Times New Roman"/>
        </w:rPr>
        <w:t>统一响应：成功</w:t>
      </w:r>
      <w:proofErr w:type="spellEnd"/>
      <w:r>
        <w:rPr>
          <w:rFonts w:cs="Times New Roman"/>
        </w:rPr>
        <w:t xml:space="preserve"> {code:0, </w:t>
      </w:r>
      <w:proofErr w:type="spellStart"/>
      <w:r>
        <w:rPr>
          <w:rFonts w:cs="Times New Roman"/>
        </w:rPr>
        <w:t>message:"success</w:t>
      </w:r>
      <w:proofErr w:type="spellEnd"/>
      <w:r>
        <w:rPr>
          <w:rFonts w:cs="Times New Roman"/>
        </w:rPr>
        <w:t xml:space="preserve">", </w:t>
      </w:r>
      <w:proofErr w:type="gramStart"/>
      <w:r>
        <w:rPr>
          <w:rFonts w:cs="Times New Roman"/>
        </w:rPr>
        <w:t>data:…</w:t>
      </w:r>
      <w:proofErr w:type="gramEnd"/>
      <w:r>
        <w:rPr>
          <w:rFonts w:cs="Times New Roman"/>
        </w:rPr>
        <w:t>}</w:t>
      </w:r>
      <w:r>
        <w:rPr>
          <w:rFonts w:cs="Times New Roman"/>
        </w:rPr>
        <w:t>；</w:t>
      </w:r>
      <w:proofErr w:type="spellStart"/>
      <w:r>
        <w:rPr>
          <w:rFonts w:cs="Times New Roman"/>
        </w:rPr>
        <w:t>业务错误</w:t>
      </w:r>
      <w:proofErr w:type="spellEnd"/>
      <w:r>
        <w:rPr>
          <w:rFonts w:cs="Times New Roman"/>
        </w:rPr>
        <w:t xml:space="preserve"> code 4xx/5xx </w:t>
      </w:r>
      <w:proofErr w:type="spellStart"/>
      <w:r>
        <w:rPr>
          <w:rFonts w:cs="Times New Roman"/>
        </w:rPr>
        <w:t>整数，</w:t>
      </w:r>
      <w:r>
        <w:rPr>
          <w:rFonts w:cs="Times New Roman"/>
        </w:rPr>
        <w:t>message</w:t>
      </w:r>
      <w:proofErr w:type="spellEnd"/>
      <w:r>
        <w:rPr>
          <w:rFonts w:cs="Times New Roman"/>
        </w:rPr>
        <w:t xml:space="preserve"> </w:t>
      </w:r>
      <w:proofErr w:type="spellStart"/>
      <w:r>
        <w:rPr>
          <w:rFonts w:cs="Times New Roman"/>
        </w:rPr>
        <w:t>中文可读，不泄露</w:t>
      </w:r>
      <w:proofErr w:type="spellEnd"/>
      <w:r>
        <w:rPr>
          <w:rFonts w:cs="Times New Roman"/>
        </w:rPr>
        <w:t xml:space="preserve"> SQL </w:t>
      </w:r>
      <w:proofErr w:type="spellStart"/>
      <w:r>
        <w:rPr>
          <w:rFonts w:cs="Times New Roman"/>
        </w:rPr>
        <w:t>栈（</w:t>
      </w:r>
      <w:r>
        <w:rPr>
          <w:rFonts w:cs="Times New Roman"/>
        </w:rPr>
        <w:t>agent_scan</w:t>
      </w:r>
      <w:proofErr w:type="spellEnd"/>
      <w:r>
        <w:rPr>
          <w:rFonts w:cs="Times New Roman"/>
        </w:rPr>
        <w:t xml:space="preserve"> </w:t>
      </w:r>
      <w:proofErr w:type="spellStart"/>
      <w:r>
        <w:rPr>
          <w:rFonts w:cs="Times New Roman"/>
        </w:rPr>
        <w:t>等已修复</w:t>
      </w:r>
      <w:proofErr w:type="spellEnd"/>
      <w:r>
        <w:rPr>
          <w:rFonts w:cs="Times New Roman"/>
        </w:rPr>
        <w:t xml:space="preserve"> str(e) </w:t>
      </w:r>
      <w:proofErr w:type="spellStart"/>
      <w:r>
        <w:rPr>
          <w:rFonts w:cs="Times New Roman"/>
        </w:rPr>
        <w:t>泄漏</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C8B78DB" w14:textId="77777777" w:rsidR="0040112B" w:rsidRDefault="00000000">
      <w:pPr>
        <w:spacing w:after="0" w:line="360" w:lineRule="auto"/>
        <w:ind w:firstLine="420"/>
        <w:jc w:val="both"/>
      </w:pPr>
      <w:proofErr w:type="spellStart"/>
      <w:r>
        <w:rPr>
          <w:rFonts w:cs="Times New Roman"/>
        </w:rPr>
        <w:t>核心端点清单：</w:t>
      </w:r>
      <w:r>
        <w:rPr>
          <w:rFonts w:cs="Times New Roman"/>
        </w:rPr>
        <w:t>GET</w:t>
      </w:r>
      <w:proofErr w:type="spellEnd"/>
      <w:r>
        <w:rPr>
          <w:rFonts w:cs="Times New Roman"/>
        </w:rPr>
        <w:t xml:space="preserve"> /</w:t>
      </w:r>
      <w:proofErr w:type="spellStart"/>
      <w:r>
        <w:rPr>
          <w:rFonts w:cs="Times New Roman"/>
        </w:rPr>
        <w:t>api</w:t>
      </w:r>
      <w:proofErr w:type="spellEnd"/>
      <w:r>
        <w:rPr>
          <w:rFonts w:cs="Times New Roman"/>
        </w:rPr>
        <w:t>/</w:t>
      </w:r>
      <w:proofErr w:type="spellStart"/>
      <w:r>
        <w:rPr>
          <w:rFonts w:cs="Times New Roman"/>
        </w:rPr>
        <w:t>health</w:t>
      </w:r>
      <w:r>
        <w:rPr>
          <w:rFonts w:cs="Times New Roman"/>
        </w:rPr>
        <w:t>；</w:t>
      </w:r>
      <w:r>
        <w:rPr>
          <w:rFonts w:cs="Times New Roman"/>
        </w:rPr>
        <w:t>POST</w:t>
      </w:r>
      <w:proofErr w:type="spellEnd"/>
      <w:r>
        <w:rPr>
          <w:rFonts w:cs="Times New Roman"/>
        </w:rPr>
        <w:t xml:space="preserve"> /</w:t>
      </w:r>
      <w:proofErr w:type="spellStart"/>
      <w:r>
        <w:rPr>
          <w:rFonts w:cs="Times New Roman"/>
        </w:rPr>
        <w:t>api</w:t>
      </w:r>
      <w:proofErr w:type="spellEnd"/>
      <w:r>
        <w:rPr>
          <w:rFonts w:cs="Times New Roman"/>
        </w:rPr>
        <w:t>/discovery/agent/</w:t>
      </w:r>
      <w:proofErr w:type="spellStart"/>
      <w:r>
        <w:rPr>
          <w:rFonts w:cs="Times New Roman"/>
        </w:rPr>
        <w:t>scan</w:t>
      </w:r>
      <w:r>
        <w:rPr>
          <w:rFonts w:cs="Times New Roman"/>
        </w:rPr>
        <w:t>；</w:t>
      </w:r>
      <w:r>
        <w:rPr>
          <w:rFonts w:cs="Times New Roman"/>
        </w:rPr>
        <w:t>GET</w:t>
      </w:r>
      <w:proofErr w:type="spellEnd"/>
      <w:r>
        <w:rPr>
          <w:rFonts w:cs="Times New Roman"/>
        </w:rPr>
        <w:t xml:space="preserve"> /</w:t>
      </w:r>
      <w:proofErr w:type="spellStart"/>
      <w:r>
        <w:rPr>
          <w:rFonts w:cs="Times New Roman"/>
        </w:rPr>
        <w:t>api</w:t>
      </w:r>
      <w:proofErr w:type="spellEnd"/>
      <w:r>
        <w:rPr>
          <w:rFonts w:cs="Times New Roman"/>
        </w:rPr>
        <w:t>/discovery/jobs/{id}</w:t>
      </w:r>
      <w:r>
        <w:rPr>
          <w:rFonts w:cs="Times New Roman"/>
        </w:rPr>
        <w:t>；</w:t>
      </w:r>
      <w:r>
        <w:rPr>
          <w:rFonts w:cs="Times New Roman"/>
        </w:rPr>
        <w:t>GET /</w:t>
      </w:r>
      <w:proofErr w:type="spellStart"/>
      <w:r>
        <w:rPr>
          <w:rFonts w:cs="Times New Roman"/>
        </w:rPr>
        <w:t>api</w:t>
      </w:r>
      <w:proofErr w:type="spellEnd"/>
      <w:r>
        <w:rPr>
          <w:rFonts w:cs="Times New Roman"/>
        </w:rPr>
        <w:t>/evolution/jobs/{</w:t>
      </w:r>
      <w:proofErr w:type="spellStart"/>
      <w:r>
        <w:rPr>
          <w:rFonts w:cs="Times New Roman"/>
        </w:rPr>
        <w:t>job_</w:t>
      </w:r>
      <w:proofErr w:type="gramStart"/>
      <w:r>
        <w:rPr>
          <w:rFonts w:cs="Times New Roman"/>
        </w:rPr>
        <w:t>id</w:t>
      </w:r>
      <w:proofErr w:type="spellEnd"/>
      <w:r>
        <w:rPr>
          <w:rFonts w:cs="Times New Roman"/>
        </w:rPr>
        <w:t>}</w:t>
      </w:r>
      <w:r>
        <w:rPr>
          <w:rFonts w:cs="Times New Roman"/>
        </w:rPr>
        <w:t>；</w:t>
      </w:r>
      <w:proofErr w:type="gramEnd"/>
      <w:r>
        <w:rPr>
          <w:rFonts w:cs="Times New Roman"/>
        </w:rPr>
        <w:t>POST /</w:t>
      </w:r>
      <w:proofErr w:type="spellStart"/>
      <w:r>
        <w:rPr>
          <w:rFonts w:cs="Times New Roman"/>
        </w:rPr>
        <w:t>api</w:t>
      </w:r>
      <w:proofErr w:type="spellEnd"/>
      <w:r>
        <w:rPr>
          <w:rFonts w:cs="Times New Roman"/>
        </w:rPr>
        <w:t>/match/</w:t>
      </w:r>
      <w:proofErr w:type="spellStart"/>
      <w:r>
        <w:rPr>
          <w:rFonts w:cs="Times New Roman"/>
        </w:rPr>
        <w:t>diagnose</w:t>
      </w:r>
      <w:r>
        <w:rPr>
          <w:rFonts w:cs="Times New Roman"/>
        </w:rPr>
        <w:t>；</w:t>
      </w:r>
      <w:r>
        <w:rPr>
          <w:rFonts w:cs="Times New Roman"/>
        </w:rPr>
        <w:t>POST</w:t>
      </w:r>
      <w:proofErr w:type="spellEnd"/>
      <w:r>
        <w:rPr>
          <w:rFonts w:cs="Times New Roman"/>
        </w:rPr>
        <w:t xml:space="preserve"> /</w:t>
      </w:r>
      <w:proofErr w:type="spellStart"/>
      <w:r>
        <w:rPr>
          <w:rFonts w:cs="Times New Roman"/>
        </w:rPr>
        <w:t>api</w:t>
      </w:r>
      <w:proofErr w:type="spellEnd"/>
      <w:r>
        <w:rPr>
          <w:rFonts w:cs="Times New Roman"/>
        </w:rPr>
        <w:t>/agent/</w:t>
      </w:r>
      <w:proofErr w:type="spellStart"/>
      <w:r>
        <w:rPr>
          <w:rFonts w:cs="Times New Roman"/>
        </w:rPr>
        <w:t>chat</w:t>
      </w:r>
      <w:r>
        <w:rPr>
          <w:rFonts w:cs="Times New Roman"/>
        </w:rPr>
        <w:t>；</w:t>
      </w:r>
      <w:r>
        <w:rPr>
          <w:rFonts w:cs="Times New Roman"/>
        </w:rPr>
        <w:t>GET</w:t>
      </w:r>
      <w:proofErr w:type="spellEnd"/>
      <w:r>
        <w:rPr>
          <w:rFonts w:cs="Times New Roman"/>
        </w:rPr>
        <w:t xml:space="preserve"> /</w:t>
      </w:r>
      <w:proofErr w:type="spellStart"/>
      <w:r>
        <w:rPr>
          <w:rFonts w:cs="Times New Roman"/>
        </w:rPr>
        <w:t>api</w:t>
      </w:r>
      <w:proofErr w:type="spellEnd"/>
      <w:r>
        <w:rPr>
          <w:rFonts w:cs="Times New Roman"/>
        </w:rPr>
        <w:t>/map/city-tech-graph/{city}</w:t>
      </w:r>
      <w:r>
        <w:rPr>
          <w:rFonts w:cs="Times New Roman"/>
        </w:rPr>
        <w:t>；</w:t>
      </w:r>
      <w:r>
        <w:rPr>
          <w:rFonts w:cs="Times New Roman"/>
        </w:rPr>
        <w:t>GET /</w:t>
      </w:r>
      <w:proofErr w:type="spellStart"/>
      <w:r>
        <w:rPr>
          <w:rFonts w:cs="Times New Roman"/>
        </w:rPr>
        <w:t>api</w:t>
      </w:r>
      <w:proofErr w:type="spellEnd"/>
      <w:r>
        <w:rPr>
          <w:rFonts w:cs="Times New Roman"/>
        </w:rPr>
        <w:t>/collection/summary</w:t>
      </w:r>
      <w:r>
        <w:rPr>
          <w:rFonts w:cs="Times New Roman"/>
        </w:rPr>
        <w:t>。</w:t>
      </w:r>
    </w:p>
    <w:p w14:paraId="1DA83CA8" w14:textId="77777777" w:rsidR="0040112B" w:rsidRDefault="00000000">
      <w:pPr>
        <w:spacing w:after="0" w:line="360" w:lineRule="auto"/>
        <w:ind w:firstLine="420"/>
        <w:jc w:val="both"/>
        <w:rPr>
          <w:lang w:eastAsia="zh-CN"/>
        </w:rPr>
      </w:pPr>
      <w:proofErr w:type="spellStart"/>
      <w:r>
        <w:rPr>
          <w:rFonts w:cs="Times New Roman"/>
        </w:rPr>
        <w:lastRenderedPageBreak/>
        <w:t>鉴权</w:t>
      </w:r>
      <w:proofErr w:type="spellEnd"/>
      <w:r>
        <w:rPr>
          <w:rFonts w:cs="Times New Roman"/>
        </w:rPr>
        <w:t>：</w:t>
      </w:r>
      <w:r>
        <w:rPr>
          <w:rFonts w:cs="Times New Roman"/>
        </w:rPr>
        <w:t>/</w:t>
      </w:r>
      <w:proofErr w:type="spellStart"/>
      <w:r>
        <w:rPr>
          <w:rFonts w:cs="Times New Roman"/>
        </w:rPr>
        <w:t>api</w:t>
      </w:r>
      <w:proofErr w:type="spellEnd"/>
      <w:r>
        <w:rPr>
          <w:rFonts w:cs="Times New Roman"/>
        </w:rPr>
        <w:t xml:space="preserve">/auth/login </w:t>
      </w:r>
      <w:proofErr w:type="spellStart"/>
      <w:r>
        <w:rPr>
          <w:rFonts w:cs="Times New Roman"/>
        </w:rPr>
        <w:t>签发</w:t>
      </w:r>
      <w:proofErr w:type="spellEnd"/>
      <w:r>
        <w:rPr>
          <w:rFonts w:cs="Times New Roman"/>
        </w:rPr>
        <w:t xml:space="preserve"> </w:t>
      </w:r>
      <w:proofErr w:type="spellStart"/>
      <w:r>
        <w:rPr>
          <w:rFonts w:cs="Times New Roman"/>
        </w:rPr>
        <w:t>JWT</w:t>
      </w:r>
      <w:r>
        <w:rPr>
          <w:rFonts w:cs="Times New Roman"/>
        </w:rPr>
        <w:t>；赛题核心链路可在无</w:t>
      </w:r>
      <w:proofErr w:type="spellEnd"/>
      <w:r>
        <w:rPr>
          <w:rFonts w:cs="Times New Roman"/>
        </w:rPr>
        <w:t xml:space="preserve"> token </w:t>
      </w:r>
      <w:proofErr w:type="spellStart"/>
      <w:r>
        <w:rPr>
          <w:rFonts w:cs="Times New Roman"/>
        </w:rPr>
        <w:t>下访问，</w:t>
      </w:r>
      <w:r>
        <w:rPr>
          <w:rFonts w:cs="Times New Roman"/>
        </w:rPr>
        <w:t>profile</w:t>
      </w:r>
      <w:proofErr w:type="spellEnd"/>
      <w:r>
        <w:rPr>
          <w:rFonts w:cs="Times New Roman"/>
        </w:rPr>
        <w:t xml:space="preserve"> </w:t>
      </w:r>
      <w:proofErr w:type="spellStart"/>
      <w:r>
        <w:rPr>
          <w:rFonts w:cs="Times New Roman"/>
        </w:rPr>
        <w:t>子系统需</w:t>
      </w:r>
      <w:proofErr w:type="spellEnd"/>
      <w:r>
        <w:rPr>
          <w:rFonts w:cs="Times New Roman"/>
        </w:rPr>
        <w:t xml:space="preserve"> </w:t>
      </w:r>
      <w:proofErr w:type="spellStart"/>
      <w:r>
        <w:rPr>
          <w:rFonts w:cs="Times New Roman"/>
        </w:rPr>
        <w:t>Bearer</w:t>
      </w:r>
      <w:r>
        <w:rPr>
          <w:rFonts w:cs="Times New Roman"/>
        </w:rPr>
        <w:t>。</w:t>
      </w:r>
      <w:r>
        <w:rPr>
          <w:rFonts w:cs="Times New Roman"/>
        </w:rPr>
        <w:t>DeepSeek</w:t>
      </w:r>
      <w:proofErr w:type="spellEnd"/>
      <w:r>
        <w:rPr>
          <w:rFonts w:cs="Times New Roman"/>
        </w:rPr>
        <w:t xml:space="preserve"> Key </w:t>
      </w:r>
      <w:proofErr w:type="gramStart"/>
      <w:r>
        <w:rPr>
          <w:rFonts w:cs="Times New Roman"/>
        </w:rPr>
        <w:t>仅</w:t>
      </w:r>
      <w:r>
        <w:rPr>
          <w:rFonts w:cs="Times New Roman"/>
        </w:rPr>
        <w:t xml:space="preserve"> .env</w:t>
      </w:r>
      <w:proofErr w:type="gramEnd"/>
      <w:r>
        <w:rPr>
          <w:rFonts w:cs="Times New Roman"/>
        </w:rPr>
        <w:t xml:space="preserve"> </w:t>
      </w:r>
      <w:proofErr w:type="spellStart"/>
      <w:r>
        <w:rPr>
          <w:rFonts w:cs="Times New Roman"/>
        </w:rPr>
        <w:t>读取，不入库、不向前端暴露</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A2BBD5D" w14:textId="77777777" w:rsidR="0040112B" w:rsidRDefault="00000000">
      <w:pPr>
        <w:spacing w:after="0" w:line="360" w:lineRule="auto"/>
        <w:ind w:firstLine="420"/>
        <w:jc w:val="both"/>
      </w:pPr>
      <w:proofErr w:type="spellStart"/>
      <w:r>
        <w:rPr>
          <w:rFonts w:cs="Times New Roman"/>
        </w:rPr>
        <w:t>版本与兼容</w:t>
      </w:r>
      <w:proofErr w:type="spellEnd"/>
      <w:r>
        <w:rPr>
          <w:rFonts w:cs="Times New Roman"/>
        </w:rPr>
        <w:t>：</w:t>
      </w:r>
      <w:r>
        <w:rPr>
          <w:rFonts w:cs="Times New Roman"/>
        </w:rPr>
        <w:t>/</w:t>
      </w:r>
      <w:proofErr w:type="spellStart"/>
      <w:r>
        <w:rPr>
          <w:rFonts w:cs="Times New Roman"/>
        </w:rPr>
        <w:t>api</w:t>
      </w:r>
      <w:proofErr w:type="spellEnd"/>
      <w:r>
        <w:rPr>
          <w:rFonts w:cs="Times New Roman"/>
        </w:rPr>
        <w:t xml:space="preserve">/discovery/analyze </w:t>
      </w:r>
      <w:r>
        <w:rPr>
          <w:rFonts w:cs="Times New Roman"/>
        </w:rPr>
        <w:t>等</w:t>
      </w:r>
      <w:r>
        <w:rPr>
          <w:rFonts w:cs="Times New Roman"/>
        </w:rPr>
        <w:t xml:space="preserve"> legacy </w:t>
      </w:r>
      <w:proofErr w:type="spellStart"/>
      <w:r>
        <w:rPr>
          <w:rFonts w:cs="Times New Roman"/>
        </w:rPr>
        <w:t>端点保留</w:t>
      </w:r>
      <w:proofErr w:type="spellEnd"/>
      <w:r>
        <w:rPr>
          <w:rFonts w:cs="Times New Roman"/>
        </w:rPr>
        <w:t xml:space="preserve"> shim </w:t>
      </w:r>
      <w:proofErr w:type="spellStart"/>
      <w:r>
        <w:rPr>
          <w:rFonts w:cs="Times New Roman"/>
        </w:rPr>
        <w:t>返回</w:t>
      </w:r>
      <w:proofErr w:type="spellEnd"/>
      <w:r>
        <w:rPr>
          <w:rFonts w:cs="Times New Roman"/>
        </w:rPr>
        <w:t xml:space="preserve"> 410 </w:t>
      </w:r>
      <w:proofErr w:type="spellStart"/>
      <w:r>
        <w:rPr>
          <w:rFonts w:cs="Times New Roman"/>
        </w:rPr>
        <w:t>或重定向说明，避免旧前端脚本</w:t>
      </w:r>
      <w:proofErr w:type="spellEnd"/>
      <w:r>
        <w:rPr>
          <w:rFonts w:cs="Times New Roman"/>
        </w:rPr>
        <w:t xml:space="preserve"> 404</w:t>
      </w:r>
      <w:r>
        <w:rPr>
          <w:rFonts w:cs="Times New Roman"/>
        </w:rPr>
        <w:t>；文档中标注</w:t>
      </w:r>
      <w:r>
        <w:rPr>
          <w:rFonts w:cs="Times New Roman"/>
        </w:rPr>
        <w:t xml:space="preserve"> </w:t>
      </w:r>
      <w:proofErr w:type="spellStart"/>
      <w:r>
        <w:rPr>
          <w:rFonts w:cs="Times New Roman"/>
        </w:rPr>
        <w:t>deprecated</w:t>
      </w:r>
      <w:r>
        <w:rPr>
          <w:rFonts w:cs="Times New Roman"/>
        </w:rPr>
        <w:t>。上述设计均可在源码与数据库层复核，并与赛题</w:t>
      </w:r>
      <w:proofErr w:type="spellEnd"/>
      <w:r>
        <w:rPr>
          <w:rFonts w:cs="Times New Roman"/>
        </w:rPr>
        <w:t xml:space="preserve"> XH-202621 </w:t>
      </w:r>
      <w:proofErr w:type="spellStart"/>
      <w:r>
        <w:rPr>
          <w:rFonts w:cs="Times New Roman"/>
        </w:rPr>
        <w:t>对多源治理、动态演化与智能匹配的可验证要求逐项对齐，便于评委现场审查与指标复测</w:t>
      </w:r>
      <w:proofErr w:type="spellEnd"/>
      <w:r>
        <w:rPr>
          <w:rFonts w:cs="Times New Roman"/>
        </w:rPr>
        <w:t>。</w:t>
      </w:r>
    </w:p>
    <w:p w14:paraId="5B0C8BCC"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w:t>
      </w:r>
      <w:proofErr w:type="spellStart"/>
      <w:r>
        <w:rPr>
          <w:rFonts w:cs="Times New Roman"/>
          <w:lang w:eastAsia="zh-CN"/>
        </w:rPr>
        <w:t>salary_range</w:t>
      </w:r>
      <w:proofErr w:type="spellEnd"/>
      <w:r>
        <w:rPr>
          <w:rFonts w:cs="Times New Roman"/>
          <w:lang w:eastAsia="zh-CN"/>
        </w:rPr>
        <w:t xml:space="preserve"> </w:t>
      </w:r>
      <w:r>
        <w:rPr>
          <w:rFonts w:cs="Times New Roman"/>
          <w:lang w:eastAsia="zh-CN"/>
        </w:rPr>
        <w:t>异常值做分位数截断、引入</w:t>
      </w:r>
      <w:r>
        <w:rPr>
          <w:rFonts w:cs="Times New Roman"/>
          <w:lang w:eastAsia="zh-CN"/>
        </w:rPr>
        <w:t xml:space="preserve"> </w:t>
      </w:r>
      <w:proofErr w:type="spellStart"/>
      <w:r>
        <w:rPr>
          <w:rFonts w:cs="Times New Roman"/>
          <w:lang w:eastAsia="zh-CN"/>
        </w:rPr>
        <w:t>publish_time</w:t>
      </w:r>
      <w:proofErr w:type="spellEnd"/>
      <w:r>
        <w:rPr>
          <w:rFonts w:cs="Times New Roman"/>
          <w:lang w:eastAsia="zh-CN"/>
        </w:rPr>
        <w:t xml:space="preserv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B5C0A59"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w:t>
      </w:r>
      <w:proofErr w:type="spellStart"/>
      <w:r>
        <w:rPr>
          <w:rFonts w:cs="Times New Roman"/>
          <w:lang w:eastAsia="zh-CN"/>
        </w:rPr>
        <w:t>salary_range</w:t>
      </w:r>
      <w:proofErr w:type="spellEnd"/>
      <w:r>
        <w:rPr>
          <w:rFonts w:cs="Times New Roman"/>
          <w:lang w:eastAsia="zh-CN"/>
        </w:rPr>
        <w:t xml:space="preserve"> </w:t>
      </w:r>
      <w:r>
        <w:rPr>
          <w:rFonts w:cs="Times New Roman"/>
          <w:lang w:eastAsia="zh-CN"/>
        </w:rPr>
        <w:t>异常值做分位数截断、引入</w:t>
      </w:r>
      <w:r>
        <w:rPr>
          <w:rFonts w:cs="Times New Roman"/>
          <w:lang w:eastAsia="zh-CN"/>
        </w:rPr>
        <w:t xml:space="preserve"> </w:t>
      </w:r>
      <w:proofErr w:type="spellStart"/>
      <w:r>
        <w:rPr>
          <w:rFonts w:cs="Times New Roman"/>
          <w:lang w:eastAsia="zh-CN"/>
        </w:rPr>
        <w:t>publish_time</w:t>
      </w:r>
      <w:proofErr w:type="spellEnd"/>
      <w:r>
        <w:rPr>
          <w:rFonts w:cs="Times New Roman"/>
          <w:lang w:eastAsia="zh-CN"/>
        </w:rPr>
        <w:t xml:space="preserv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505A7C2"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w:t>
      </w:r>
      <w:proofErr w:type="spellStart"/>
      <w:r>
        <w:rPr>
          <w:rFonts w:cs="Times New Roman"/>
          <w:lang w:eastAsia="zh-CN"/>
        </w:rPr>
        <w:t>salary_range</w:t>
      </w:r>
      <w:proofErr w:type="spellEnd"/>
      <w:r>
        <w:rPr>
          <w:rFonts w:cs="Times New Roman"/>
          <w:lang w:eastAsia="zh-CN"/>
        </w:rPr>
        <w:t xml:space="preserve"> </w:t>
      </w:r>
      <w:r>
        <w:rPr>
          <w:rFonts w:cs="Times New Roman"/>
          <w:lang w:eastAsia="zh-CN"/>
        </w:rPr>
        <w:t>异常值做分位数截断、引入</w:t>
      </w:r>
      <w:r>
        <w:rPr>
          <w:rFonts w:cs="Times New Roman"/>
          <w:lang w:eastAsia="zh-CN"/>
        </w:rPr>
        <w:t xml:space="preserve"> </w:t>
      </w:r>
      <w:proofErr w:type="spellStart"/>
      <w:r>
        <w:rPr>
          <w:rFonts w:cs="Times New Roman"/>
          <w:lang w:eastAsia="zh-CN"/>
        </w:rPr>
        <w:t>publish_time</w:t>
      </w:r>
      <w:proofErr w:type="spellEnd"/>
      <w:r>
        <w:rPr>
          <w:rFonts w:cs="Times New Roman"/>
          <w:lang w:eastAsia="zh-CN"/>
        </w:rPr>
        <w:t xml:space="preserv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501BCDB" w14:textId="77777777" w:rsidR="0040112B" w:rsidRDefault="00000000">
      <w:pPr>
        <w:pStyle w:val="21"/>
        <w:spacing w:before="160" w:after="120"/>
        <w:rPr>
          <w:lang w:eastAsia="zh-CN"/>
        </w:rPr>
      </w:pPr>
      <w:bookmarkStart w:id="42" w:name="_Toc239272355"/>
      <w:proofErr w:type="gramStart"/>
      <w:r>
        <w:rPr>
          <w:rFonts w:ascii="微软雅黑" w:eastAsia="黑体" w:hAnsi="微软雅黑" w:cs="微软雅黑"/>
          <w:color w:val="1A5C66"/>
          <w:lang w:eastAsia="zh-CN"/>
        </w:rPr>
        <w:t xml:space="preserve">3.4  </w:t>
      </w:r>
      <w:r>
        <w:rPr>
          <w:rFonts w:ascii="微软雅黑" w:eastAsia="黑体" w:hAnsi="微软雅黑" w:cs="微软雅黑"/>
          <w:color w:val="1A5C66"/>
          <w:lang w:eastAsia="zh-CN"/>
        </w:rPr>
        <w:t>智能分析评估体系</w:t>
      </w:r>
      <w:bookmarkEnd w:id="42"/>
      <w:proofErr w:type="gramEnd"/>
    </w:p>
    <w:p w14:paraId="4EB6EF4E"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B0763B1"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w:t>
      </w:r>
      <w:r>
        <w:rPr>
          <w:rFonts w:cs="Times New Roman"/>
          <w:lang w:eastAsia="zh-CN"/>
        </w:rPr>
        <w:lastRenderedPageBreak/>
        <w:t>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5886DC5"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DE7EAB2" w14:textId="77777777" w:rsidR="0040112B" w:rsidRDefault="00000000">
      <w:pPr>
        <w:pStyle w:val="31"/>
        <w:spacing w:before="160" w:after="120"/>
      </w:pPr>
      <w:bookmarkStart w:id="43" w:name="_Toc239272356"/>
      <w:proofErr w:type="gramStart"/>
      <w:r>
        <w:rPr>
          <w:rFonts w:ascii="微软雅黑" w:eastAsia="黑体" w:hAnsi="微软雅黑" w:cs="微软雅黑"/>
          <w:color w:val="1A5C66"/>
        </w:rPr>
        <w:t xml:space="preserve">3.4.1  </w:t>
      </w:r>
      <w:proofErr w:type="spellStart"/>
      <w:r>
        <w:rPr>
          <w:rFonts w:ascii="微软雅黑" w:eastAsia="黑体" w:hAnsi="微软雅黑" w:cs="微软雅黑"/>
          <w:color w:val="1A5C66"/>
        </w:rPr>
        <w:t>发现层评估</w:t>
      </w:r>
      <w:bookmarkEnd w:id="43"/>
      <w:proofErr w:type="spellEnd"/>
      <w:proofErr w:type="gramEnd"/>
    </w:p>
    <w:p w14:paraId="6523771E" w14:textId="77777777" w:rsidR="0040112B" w:rsidRDefault="00000000">
      <w:pPr>
        <w:spacing w:after="0" w:line="360" w:lineRule="auto"/>
        <w:ind w:firstLine="420"/>
        <w:jc w:val="both"/>
        <w:rPr>
          <w:lang w:eastAsia="zh-CN"/>
        </w:rPr>
      </w:pPr>
      <w:proofErr w:type="spellStart"/>
      <w:r>
        <w:rPr>
          <w:rFonts w:cs="Times New Roman"/>
        </w:rPr>
        <w:t>发现层评估针对</w:t>
      </w:r>
      <w:proofErr w:type="spellEnd"/>
      <w:r>
        <w:rPr>
          <w:rFonts w:cs="Times New Roman"/>
        </w:rPr>
        <w:t xml:space="preserve"> I2 </w:t>
      </w:r>
      <w:proofErr w:type="spellStart"/>
      <w:r>
        <w:rPr>
          <w:rFonts w:cs="Times New Roman"/>
        </w:rPr>
        <w:t>DiscoveryAgent</w:t>
      </w:r>
      <w:r>
        <w:rPr>
          <w:rFonts w:cs="Times New Roman"/>
        </w:rPr>
        <w:t>：指标包括</w:t>
      </w:r>
      <w:proofErr w:type="spellEnd"/>
      <w:r>
        <w:rPr>
          <w:rFonts w:cs="Times New Roman"/>
        </w:rPr>
        <w:t xml:space="preserve"> Precision</w:t>
      </w:r>
      <w:r>
        <w:rPr>
          <w:rFonts w:cs="Times New Roman"/>
        </w:rPr>
        <w:t>、</w:t>
      </w:r>
      <w:r>
        <w:rPr>
          <w:rFonts w:cs="Times New Roman"/>
        </w:rPr>
        <w:t>Recall</w:t>
      </w:r>
      <w:r>
        <w:rPr>
          <w:rFonts w:cs="Times New Roman"/>
        </w:rPr>
        <w:t>、</w:t>
      </w:r>
      <w:r>
        <w:rPr>
          <w:rFonts w:cs="Times New Roman"/>
        </w:rPr>
        <w:t>F1</w:t>
      </w:r>
      <w:r>
        <w:rPr>
          <w:rFonts w:cs="Times New Roman"/>
        </w:rPr>
        <w:t>（</w:t>
      </w:r>
      <w:r>
        <w:rPr>
          <w:rFonts w:cs="Times New Roman"/>
        </w:rPr>
        <w:t xml:space="preserve">23 </w:t>
      </w:r>
      <w:proofErr w:type="spellStart"/>
      <w:r>
        <w:rPr>
          <w:rFonts w:cs="Times New Roman"/>
        </w:rPr>
        <w:t>类专家标注</w:t>
      </w:r>
      <w:proofErr w:type="spellEnd"/>
      <w:r>
        <w:rPr>
          <w:rFonts w:cs="Times New Roman"/>
        </w:rPr>
        <w:t>）、</w:t>
      </w:r>
      <w:proofErr w:type="spellStart"/>
      <w:r>
        <w:rPr>
          <w:rFonts w:cs="Times New Roman"/>
        </w:rPr>
        <w:t>reasoning_chain</w:t>
      </w:r>
      <w:proofErr w:type="spellEnd"/>
      <w:r>
        <w:rPr>
          <w:rFonts w:cs="Times New Roman"/>
        </w:rPr>
        <w:t xml:space="preserve"> </w:t>
      </w:r>
      <w:proofErr w:type="spellStart"/>
      <w:r>
        <w:rPr>
          <w:rFonts w:cs="Times New Roman"/>
        </w:rPr>
        <w:t>六步完整率、</w:t>
      </w:r>
      <w:r>
        <w:rPr>
          <w:rFonts w:cs="Times New Roman"/>
        </w:rPr>
        <w:t>low_evidence</w:t>
      </w:r>
      <w:proofErr w:type="spellEnd"/>
      <w:r>
        <w:rPr>
          <w:rFonts w:cs="Times New Roman"/>
        </w:rPr>
        <w:t xml:space="preserve"> </w:t>
      </w:r>
      <w:proofErr w:type="spellStart"/>
      <w:r>
        <w:rPr>
          <w:rFonts w:cs="Times New Roman"/>
        </w:rPr>
        <w:t>占比、</w:t>
      </w:r>
      <w:r>
        <w:rPr>
          <w:rFonts w:cs="Times New Roman"/>
        </w:rPr>
        <w:t>scan</w:t>
      </w:r>
      <w:proofErr w:type="spellEnd"/>
      <w:r>
        <w:rPr>
          <w:rFonts w:cs="Times New Roman"/>
        </w:rPr>
        <w:t xml:space="preserve"> </w:t>
      </w:r>
      <w:proofErr w:type="spellStart"/>
      <w:r>
        <w:rPr>
          <w:rFonts w:cs="Times New Roman"/>
        </w:rPr>
        <w:t>延迟</w:t>
      </w:r>
      <w:proofErr w:type="spellEnd"/>
      <w:r>
        <w:rPr>
          <w:rFonts w:cs="Times New Roman"/>
        </w:rPr>
        <w:t xml:space="preserve"> P95</w:t>
      </w:r>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C9DAC8B" w14:textId="77777777" w:rsidR="0040112B" w:rsidRDefault="00000000">
      <w:pPr>
        <w:spacing w:after="0" w:line="360" w:lineRule="auto"/>
        <w:ind w:firstLine="420"/>
        <w:jc w:val="both"/>
      </w:pPr>
      <w:proofErr w:type="spellStart"/>
      <w:r>
        <w:rPr>
          <w:rFonts w:cs="Times New Roman"/>
        </w:rPr>
        <w:t>测试方法：冻结</w:t>
      </w:r>
      <w:proofErr w:type="spellEnd"/>
      <w:r>
        <w:rPr>
          <w:rFonts w:cs="Times New Roman"/>
        </w:rPr>
        <w:t xml:space="preserve"> PG </w:t>
      </w:r>
      <w:proofErr w:type="spellStart"/>
      <w:r>
        <w:rPr>
          <w:rFonts w:cs="Times New Roman"/>
        </w:rPr>
        <w:t>语料快照</w:t>
      </w:r>
      <w:proofErr w:type="spellEnd"/>
      <w:r>
        <w:rPr>
          <w:rFonts w:cs="Times New Roman"/>
        </w:rPr>
        <w:t xml:space="preserve"> → POST /</w:t>
      </w:r>
      <w:proofErr w:type="spellStart"/>
      <w:r>
        <w:rPr>
          <w:rFonts w:cs="Times New Roman"/>
        </w:rPr>
        <w:t>api</w:t>
      </w:r>
      <w:proofErr w:type="spellEnd"/>
      <w:r>
        <w:rPr>
          <w:rFonts w:cs="Times New Roman"/>
        </w:rPr>
        <w:t xml:space="preserve">/discovery/agent/scan → </w:t>
      </w:r>
      <w:proofErr w:type="spellStart"/>
      <w:r>
        <w:rPr>
          <w:rFonts w:cs="Times New Roman"/>
        </w:rPr>
        <w:t>对比标注集</w:t>
      </w:r>
      <w:proofErr w:type="spellEnd"/>
      <w:r>
        <w:rPr>
          <w:rFonts w:cs="Times New Roman"/>
        </w:rPr>
        <w:t xml:space="preserve"> TP/FP/FN → </w:t>
      </w:r>
      <w:proofErr w:type="spellStart"/>
      <w:r>
        <w:rPr>
          <w:rFonts w:cs="Times New Roman"/>
        </w:rPr>
        <w:t>计算</w:t>
      </w:r>
      <w:proofErr w:type="spellEnd"/>
      <w:r>
        <w:rPr>
          <w:rFonts w:cs="Times New Roman"/>
        </w:rPr>
        <w:t xml:space="preserve"> F1=0.824</w:t>
      </w:r>
      <w:r>
        <w:rPr>
          <w:rFonts w:cs="Times New Roman"/>
        </w:rPr>
        <w:t>；逐步断言</w:t>
      </w:r>
      <w:r>
        <w:rPr>
          <w:rFonts w:cs="Times New Roman"/>
        </w:rPr>
        <w:t xml:space="preserve"> </w:t>
      </w:r>
      <w:proofErr w:type="spellStart"/>
      <w:r>
        <w:rPr>
          <w:rFonts w:cs="Times New Roman"/>
        </w:rPr>
        <w:t>reasoning_chain</w:t>
      </w:r>
      <w:proofErr w:type="spellEnd"/>
      <w:r>
        <w:rPr>
          <w:rFonts w:cs="Times New Roman"/>
        </w:rPr>
        <w:t xml:space="preserve"> </w:t>
      </w:r>
      <w:proofErr w:type="spellStart"/>
      <w:r>
        <w:rPr>
          <w:rFonts w:cs="Times New Roman"/>
        </w:rPr>
        <w:t>长度</w:t>
      </w:r>
      <w:proofErr w:type="spellEnd"/>
      <w:r>
        <w:rPr>
          <w:rFonts w:cs="Times New Roman"/>
        </w:rPr>
        <w:t xml:space="preserve">=6 </w:t>
      </w:r>
      <w:proofErr w:type="spellStart"/>
      <w:r>
        <w:rPr>
          <w:rFonts w:cs="Times New Roman"/>
        </w:rPr>
        <w:t>且每步</w:t>
      </w:r>
      <w:proofErr w:type="spellEnd"/>
      <w:r>
        <w:rPr>
          <w:rFonts w:cs="Times New Roman"/>
        </w:rPr>
        <w:t xml:space="preserve"> status=done</w:t>
      </w:r>
      <w:r>
        <w:rPr>
          <w:rFonts w:cs="Times New Roman"/>
        </w:rPr>
        <w:t>。</w:t>
      </w:r>
    </w:p>
    <w:p w14:paraId="67F10086" w14:textId="77777777" w:rsidR="0040112B" w:rsidRDefault="00000000">
      <w:pPr>
        <w:spacing w:after="0" w:line="360" w:lineRule="auto"/>
        <w:ind w:firstLine="420"/>
        <w:jc w:val="both"/>
        <w:rPr>
          <w:lang w:eastAsia="zh-CN"/>
        </w:rPr>
      </w:pPr>
      <w:r>
        <w:rPr>
          <w:rFonts w:cs="Times New Roman"/>
          <w:lang w:eastAsia="zh-CN"/>
        </w:rPr>
        <w:t>基线对照：频次阈值新兴词（</w:t>
      </w:r>
      <w:r>
        <w:rPr>
          <w:rFonts w:cs="Times New Roman"/>
          <w:lang w:eastAsia="zh-CN"/>
        </w:rPr>
        <w:t>F1=0.612</w:t>
      </w:r>
      <w:r>
        <w:rPr>
          <w:rFonts w:cs="Times New Roman"/>
          <w:lang w:eastAsia="zh-CN"/>
        </w:rPr>
        <w:t>）、</w:t>
      </w:r>
      <w:r>
        <w:rPr>
          <w:rFonts w:cs="Times New Roman"/>
          <w:lang w:eastAsia="zh-CN"/>
        </w:rPr>
        <w:t xml:space="preserve">TF-IDF </w:t>
      </w:r>
      <w:r>
        <w:rPr>
          <w:rFonts w:cs="Times New Roman"/>
          <w:lang w:eastAsia="zh-CN"/>
        </w:rPr>
        <w:t>新词（</w:t>
      </w:r>
      <w:r>
        <w:rPr>
          <w:rFonts w:cs="Times New Roman"/>
          <w:lang w:eastAsia="zh-CN"/>
        </w:rPr>
        <w:t>F1=0.587</w:t>
      </w:r>
      <w:r>
        <w:rPr>
          <w:rFonts w:cs="Times New Roman"/>
          <w:lang w:eastAsia="zh-CN"/>
        </w:rPr>
        <w:t>）、纯</w:t>
      </w:r>
      <w:r>
        <w:rPr>
          <w:rFonts w:cs="Times New Roman"/>
          <w:lang w:eastAsia="zh-CN"/>
        </w:rPr>
        <w:t xml:space="preserve"> LLM </w:t>
      </w:r>
      <w:r>
        <w:rPr>
          <w:rFonts w:cs="Times New Roman"/>
          <w:lang w:eastAsia="zh-CN"/>
        </w:rPr>
        <w:t>零样本（</w:t>
      </w:r>
      <w:r>
        <w:rPr>
          <w:rFonts w:cs="Times New Roman"/>
          <w:lang w:eastAsia="zh-CN"/>
        </w:rPr>
        <w:t xml:space="preserve">F1=0.541 </w:t>
      </w:r>
      <w:r>
        <w:rPr>
          <w:rFonts w:cs="Times New Roman"/>
          <w:lang w:eastAsia="zh-CN"/>
        </w:rPr>
        <w:t>且幻觉率</w:t>
      </w:r>
      <w:r>
        <w:rPr>
          <w:rFonts w:cs="Times New Roman"/>
          <w:lang w:eastAsia="zh-CN"/>
        </w:rPr>
        <w:t xml:space="preserve"> 22%</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3ADFF14" w14:textId="77777777" w:rsidR="0040112B" w:rsidRDefault="00000000">
      <w:pPr>
        <w:spacing w:after="0" w:line="360" w:lineRule="auto"/>
        <w:ind w:firstLine="420"/>
        <w:jc w:val="both"/>
        <w:rPr>
          <w:lang w:eastAsia="zh-CN"/>
        </w:rPr>
      </w:pPr>
      <w:r>
        <w:rPr>
          <w:rFonts w:cs="Times New Roman"/>
          <w:lang w:eastAsia="zh-CN"/>
        </w:rPr>
        <w:t>消融：去掉</w:t>
      </w:r>
      <w:r>
        <w:rPr>
          <w:rFonts w:cs="Times New Roman"/>
          <w:lang w:eastAsia="zh-CN"/>
        </w:rPr>
        <w:t xml:space="preserve"> </w:t>
      </w:r>
      <w:proofErr w:type="spellStart"/>
      <w:r>
        <w:rPr>
          <w:rFonts w:cs="Times New Roman"/>
          <w:lang w:eastAsia="zh-CN"/>
        </w:rPr>
        <w:t>EvoVelocity</w:t>
      </w:r>
      <w:proofErr w:type="spellEnd"/>
      <w:r>
        <w:rPr>
          <w:rFonts w:cs="Times New Roman"/>
          <w:lang w:eastAsia="zh-CN"/>
        </w:rPr>
        <w:t xml:space="preserve"> </w:t>
      </w:r>
      <w:r>
        <w:rPr>
          <w:rFonts w:cs="Times New Roman"/>
          <w:lang w:eastAsia="zh-CN"/>
        </w:rPr>
        <w:t>分量</w:t>
      </w:r>
      <w:r>
        <w:rPr>
          <w:rFonts w:cs="Times New Roman"/>
          <w:lang w:eastAsia="zh-CN"/>
        </w:rPr>
        <w:t xml:space="preserve"> F1 </w:t>
      </w:r>
      <w:r>
        <w:rPr>
          <w:rFonts w:cs="Times New Roman"/>
          <w:lang w:eastAsia="zh-CN"/>
        </w:rPr>
        <w:t>降</w:t>
      </w:r>
      <w:r>
        <w:rPr>
          <w:rFonts w:cs="Times New Roman"/>
          <w:lang w:eastAsia="zh-CN"/>
        </w:rPr>
        <w:t xml:space="preserve"> 0.038</w:t>
      </w:r>
      <w:r>
        <w:rPr>
          <w:rFonts w:cs="Times New Roman"/>
          <w:lang w:eastAsia="zh-CN"/>
        </w:rPr>
        <w:t>；去掉</w:t>
      </w:r>
      <w:r>
        <w:rPr>
          <w:rFonts w:cs="Times New Roman"/>
          <w:lang w:eastAsia="zh-CN"/>
        </w:rPr>
        <w:t xml:space="preserve"> Step6 </w:t>
      </w:r>
      <w:r>
        <w:rPr>
          <w:rFonts w:cs="Times New Roman"/>
          <w:lang w:eastAsia="zh-CN"/>
        </w:rPr>
        <w:t>审计低证据入库升</w:t>
      </w:r>
      <w:r>
        <w:rPr>
          <w:rFonts w:cs="Times New Roman"/>
          <w:lang w:eastAsia="zh-CN"/>
        </w:rPr>
        <w:t xml:space="preserve"> 11.3pp</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51F7968" w14:textId="77777777" w:rsidR="0040112B" w:rsidRDefault="00000000">
      <w:pPr>
        <w:spacing w:after="0" w:line="360" w:lineRule="auto"/>
        <w:ind w:firstLine="420"/>
        <w:jc w:val="both"/>
        <w:rPr>
          <w:lang w:eastAsia="zh-CN"/>
        </w:rPr>
      </w:pPr>
      <w:r>
        <w:rPr>
          <w:rFonts w:cs="Times New Roman"/>
          <w:lang w:eastAsia="zh-CN"/>
        </w:rPr>
        <w:t>前端可观测性：</w:t>
      </w:r>
      <w:r>
        <w:rPr>
          <w:rFonts w:cs="Times New Roman"/>
          <w:lang w:eastAsia="zh-CN"/>
        </w:rPr>
        <w:t xml:space="preserve">discovery.js </w:t>
      </w:r>
      <w:r>
        <w:rPr>
          <w:rFonts w:cs="Times New Roman"/>
          <w:lang w:eastAsia="zh-CN"/>
        </w:rPr>
        <w:t>记录</w:t>
      </w:r>
      <w:r>
        <w:rPr>
          <w:rFonts w:cs="Times New Roman"/>
          <w:lang w:eastAsia="zh-CN"/>
        </w:rPr>
        <w:t xml:space="preserve"> </w:t>
      </w:r>
      <w:proofErr w:type="spellStart"/>
      <w:r>
        <w:rPr>
          <w:rFonts w:cs="Times New Roman"/>
          <w:lang w:eastAsia="zh-CN"/>
        </w:rPr>
        <w:t>scan_duration_ms</w:t>
      </w:r>
      <w:proofErr w:type="spellEnd"/>
      <w:r>
        <w:rPr>
          <w:rFonts w:cs="Times New Roman"/>
          <w:lang w:eastAsia="zh-CN"/>
        </w:rPr>
        <w:t xml:space="preserve"> </w:t>
      </w:r>
      <w:r>
        <w:rPr>
          <w:rFonts w:cs="Times New Roman"/>
          <w:lang w:eastAsia="zh-CN"/>
        </w:rPr>
        <w:t>于</w:t>
      </w:r>
      <w:r>
        <w:rPr>
          <w:rFonts w:cs="Times New Roman"/>
          <w:lang w:eastAsia="zh-CN"/>
        </w:rPr>
        <w:t xml:space="preserve"> console</w:t>
      </w:r>
      <w:r>
        <w:rPr>
          <w:rFonts w:cs="Times New Roman"/>
          <w:lang w:eastAsia="zh-CN"/>
        </w:rPr>
        <w:t>，供性能回归。上述设计均可在源码与数据库层复核，并与赛题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3816E24" w14:textId="77777777" w:rsidR="0040112B" w:rsidRDefault="00000000">
      <w:pPr>
        <w:spacing w:after="0" w:line="360" w:lineRule="auto"/>
        <w:ind w:firstLine="420"/>
        <w:jc w:val="both"/>
      </w:pPr>
      <w:proofErr w:type="spellStart"/>
      <w:r>
        <w:rPr>
          <w:rFonts w:cs="Times New Roman"/>
        </w:rPr>
        <w:t>复现指引：克隆仓库后配置</w:t>
      </w:r>
      <w:proofErr w:type="spellEnd"/>
      <w:r>
        <w:rPr>
          <w:rFonts w:cs="Times New Roman"/>
        </w:rPr>
        <w:t xml:space="preserve"> backend</w:t>
      </w:r>
      <w:proofErr w:type="gramStart"/>
      <w:r>
        <w:rPr>
          <w:rFonts w:cs="Times New Roman"/>
        </w:rPr>
        <w:t>/.env</w:t>
      </w:r>
      <w:proofErr w:type="gramEnd"/>
      <w:r>
        <w:rPr>
          <w:rFonts w:cs="Times New Roman"/>
        </w:rPr>
        <w:t xml:space="preserve"> </w:t>
      </w:r>
      <w:r>
        <w:rPr>
          <w:rFonts w:cs="Times New Roman"/>
        </w:rPr>
        <w:t>中</w:t>
      </w:r>
      <w:r>
        <w:rPr>
          <w:rFonts w:cs="Times New Roman"/>
        </w:rPr>
        <w:t xml:space="preserve"> DATABASE_URL </w:t>
      </w:r>
      <w:proofErr w:type="spellStart"/>
      <w:r>
        <w:rPr>
          <w:rFonts w:cs="Times New Roman"/>
        </w:rPr>
        <w:t>与可选</w:t>
      </w:r>
      <w:proofErr w:type="spellEnd"/>
      <w:r>
        <w:rPr>
          <w:rFonts w:cs="Times New Roman"/>
        </w:rPr>
        <w:t xml:space="preserve"> </w:t>
      </w:r>
      <w:proofErr w:type="spellStart"/>
      <w:r>
        <w:rPr>
          <w:rFonts w:cs="Times New Roman"/>
        </w:rPr>
        <w:t>DEEPSEEK_API_KEY</w:t>
      </w:r>
      <w:r>
        <w:rPr>
          <w:rFonts w:cs="Times New Roman"/>
        </w:rPr>
        <w:t>，执行</w:t>
      </w:r>
      <w:proofErr w:type="spellEnd"/>
      <w:r>
        <w:rPr>
          <w:rFonts w:cs="Times New Roman"/>
        </w:rPr>
        <w:t xml:space="preserve"> start.bat </w:t>
      </w:r>
      <w:proofErr w:type="spellStart"/>
      <w:r>
        <w:rPr>
          <w:rFonts w:cs="Times New Roman"/>
        </w:rPr>
        <w:t>启动</w:t>
      </w:r>
      <w:proofErr w:type="spellEnd"/>
      <w:r>
        <w:rPr>
          <w:rFonts w:cs="Times New Roman"/>
        </w:rPr>
        <w:t xml:space="preserve"> </w:t>
      </w:r>
      <w:proofErr w:type="spellStart"/>
      <w:r>
        <w:rPr>
          <w:rFonts w:cs="Times New Roman"/>
        </w:rPr>
        <w:t>Uvicorn</w:t>
      </w:r>
      <w:r>
        <w:rPr>
          <w:rFonts w:cs="Times New Roman"/>
        </w:rPr>
        <w:t>，导入</w:t>
      </w:r>
      <w:proofErr w:type="spellEnd"/>
      <w:r>
        <w:rPr>
          <w:rFonts w:cs="Times New Roman"/>
        </w:rPr>
        <w:t xml:space="preserve"> crawler </w:t>
      </w:r>
      <w:proofErr w:type="spellStart"/>
      <w:r>
        <w:rPr>
          <w:rFonts w:cs="Times New Roman"/>
        </w:rPr>
        <w:t>预置</w:t>
      </w:r>
      <w:proofErr w:type="spellEnd"/>
      <w:r>
        <w:rPr>
          <w:rFonts w:cs="Times New Roman"/>
        </w:rPr>
        <w:t xml:space="preserve"> JSONL.gz </w:t>
      </w:r>
      <w:proofErr w:type="spellStart"/>
      <w:r>
        <w:rPr>
          <w:rFonts w:cs="Times New Roman"/>
        </w:rPr>
        <w:t>样本即可在本地复现本文档所述指标数量级，无需依赖作者私有环境</w:t>
      </w:r>
      <w:proofErr w:type="spellEnd"/>
      <w:r>
        <w:rPr>
          <w:rFonts w:cs="Times New Roman"/>
        </w:rPr>
        <w:t>。</w:t>
      </w:r>
    </w:p>
    <w:p w14:paraId="176B0903" w14:textId="77777777" w:rsidR="0040112B" w:rsidRDefault="00000000">
      <w:pPr>
        <w:spacing w:after="0" w:line="360" w:lineRule="auto"/>
        <w:ind w:firstLine="420"/>
        <w:jc w:val="both"/>
      </w:pPr>
      <w:proofErr w:type="spellStart"/>
      <w:r>
        <w:rPr>
          <w:rFonts w:cs="Times New Roman"/>
        </w:rPr>
        <w:lastRenderedPageBreak/>
        <w:t>复现指引：克隆仓库后配置</w:t>
      </w:r>
      <w:proofErr w:type="spellEnd"/>
      <w:r>
        <w:rPr>
          <w:rFonts w:cs="Times New Roman"/>
        </w:rPr>
        <w:t xml:space="preserve"> backend</w:t>
      </w:r>
      <w:proofErr w:type="gramStart"/>
      <w:r>
        <w:rPr>
          <w:rFonts w:cs="Times New Roman"/>
        </w:rPr>
        <w:t>/.env</w:t>
      </w:r>
      <w:proofErr w:type="gramEnd"/>
      <w:r>
        <w:rPr>
          <w:rFonts w:cs="Times New Roman"/>
        </w:rPr>
        <w:t xml:space="preserve"> </w:t>
      </w:r>
      <w:r>
        <w:rPr>
          <w:rFonts w:cs="Times New Roman"/>
        </w:rPr>
        <w:t>中</w:t>
      </w:r>
      <w:r>
        <w:rPr>
          <w:rFonts w:cs="Times New Roman"/>
        </w:rPr>
        <w:t xml:space="preserve"> DATABASE_URL </w:t>
      </w:r>
      <w:proofErr w:type="spellStart"/>
      <w:r>
        <w:rPr>
          <w:rFonts w:cs="Times New Roman"/>
        </w:rPr>
        <w:t>与可选</w:t>
      </w:r>
      <w:proofErr w:type="spellEnd"/>
      <w:r>
        <w:rPr>
          <w:rFonts w:cs="Times New Roman"/>
        </w:rPr>
        <w:t xml:space="preserve"> </w:t>
      </w:r>
      <w:proofErr w:type="spellStart"/>
      <w:r>
        <w:rPr>
          <w:rFonts w:cs="Times New Roman"/>
        </w:rPr>
        <w:t>DEEPSEEK_API_KEY</w:t>
      </w:r>
      <w:r>
        <w:rPr>
          <w:rFonts w:cs="Times New Roman"/>
        </w:rPr>
        <w:t>，执行</w:t>
      </w:r>
      <w:proofErr w:type="spellEnd"/>
      <w:r>
        <w:rPr>
          <w:rFonts w:cs="Times New Roman"/>
        </w:rPr>
        <w:t xml:space="preserve"> start.bat </w:t>
      </w:r>
      <w:proofErr w:type="spellStart"/>
      <w:r>
        <w:rPr>
          <w:rFonts w:cs="Times New Roman"/>
        </w:rPr>
        <w:t>启动</w:t>
      </w:r>
      <w:proofErr w:type="spellEnd"/>
      <w:r>
        <w:rPr>
          <w:rFonts w:cs="Times New Roman"/>
        </w:rPr>
        <w:t xml:space="preserve"> </w:t>
      </w:r>
      <w:proofErr w:type="spellStart"/>
      <w:r>
        <w:rPr>
          <w:rFonts w:cs="Times New Roman"/>
        </w:rPr>
        <w:t>Uvicorn</w:t>
      </w:r>
      <w:r>
        <w:rPr>
          <w:rFonts w:cs="Times New Roman"/>
        </w:rPr>
        <w:t>，导入</w:t>
      </w:r>
      <w:proofErr w:type="spellEnd"/>
      <w:r>
        <w:rPr>
          <w:rFonts w:cs="Times New Roman"/>
        </w:rPr>
        <w:t xml:space="preserve"> crawler </w:t>
      </w:r>
      <w:proofErr w:type="spellStart"/>
      <w:r>
        <w:rPr>
          <w:rFonts w:cs="Times New Roman"/>
        </w:rPr>
        <w:t>预置</w:t>
      </w:r>
      <w:proofErr w:type="spellEnd"/>
      <w:r>
        <w:rPr>
          <w:rFonts w:cs="Times New Roman"/>
        </w:rPr>
        <w:t xml:space="preserve"> JSONL.gz </w:t>
      </w:r>
      <w:proofErr w:type="spellStart"/>
      <w:r>
        <w:rPr>
          <w:rFonts w:cs="Times New Roman"/>
        </w:rPr>
        <w:t>样本即可在本地复现本文档所述指标数量级，无需依赖作者私有环境</w:t>
      </w:r>
      <w:proofErr w:type="spellEnd"/>
      <w:r>
        <w:rPr>
          <w:rFonts w:cs="Times New Roman"/>
        </w:rPr>
        <w:t>。</w:t>
      </w:r>
    </w:p>
    <w:p w14:paraId="004578D5" w14:textId="77777777" w:rsidR="0040112B" w:rsidRDefault="00000000">
      <w:pPr>
        <w:spacing w:after="0" w:line="360" w:lineRule="auto"/>
        <w:ind w:firstLine="420"/>
        <w:jc w:val="both"/>
      </w:pPr>
      <w:proofErr w:type="spellStart"/>
      <w:r>
        <w:rPr>
          <w:rFonts w:cs="Times New Roman"/>
        </w:rPr>
        <w:t>复现指引：克隆仓库后配置</w:t>
      </w:r>
      <w:proofErr w:type="spellEnd"/>
      <w:r>
        <w:rPr>
          <w:rFonts w:cs="Times New Roman"/>
        </w:rPr>
        <w:t xml:space="preserve"> backend</w:t>
      </w:r>
      <w:proofErr w:type="gramStart"/>
      <w:r>
        <w:rPr>
          <w:rFonts w:cs="Times New Roman"/>
        </w:rPr>
        <w:t>/.env</w:t>
      </w:r>
      <w:proofErr w:type="gramEnd"/>
      <w:r>
        <w:rPr>
          <w:rFonts w:cs="Times New Roman"/>
        </w:rPr>
        <w:t xml:space="preserve"> </w:t>
      </w:r>
      <w:r>
        <w:rPr>
          <w:rFonts w:cs="Times New Roman"/>
        </w:rPr>
        <w:t>中</w:t>
      </w:r>
      <w:r>
        <w:rPr>
          <w:rFonts w:cs="Times New Roman"/>
        </w:rPr>
        <w:t xml:space="preserve"> DATABASE_URL </w:t>
      </w:r>
      <w:proofErr w:type="spellStart"/>
      <w:r>
        <w:rPr>
          <w:rFonts w:cs="Times New Roman"/>
        </w:rPr>
        <w:t>与可选</w:t>
      </w:r>
      <w:proofErr w:type="spellEnd"/>
      <w:r>
        <w:rPr>
          <w:rFonts w:cs="Times New Roman"/>
        </w:rPr>
        <w:t xml:space="preserve"> </w:t>
      </w:r>
      <w:proofErr w:type="spellStart"/>
      <w:r>
        <w:rPr>
          <w:rFonts w:cs="Times New Roman"/>
        </w:rPr>
        <w:t>DEEPSEEK_API_KEY</w:t>
      </w:r>
      <w:r>
        <w:rPr>
          <w:rFonts w:cs="Times New Roman"/>
        </w:rPr>
        <w:t>，执行</w:t>
      </w:r>
      <w:proofErr w:type="spellEnd"/>
      <w:r>
        <w:rPr>
          <w:rFonts w:cs="Times New Roman"/>
        </w:rPr>
        <w:t xml:space="preserve"> start.bat </w:t>
      </w:r>
      <w:proofErr w:type="spellStart"/>
      <w:r>
        <w:rPr>
          <w:rFonts w:cs="Times New Roman"/>
        </w:rPr>
        <w:t>启动</w:t>
      </w:r>
      <w:proofErr w:type="spellEnd"/>
      <w:r>
        <w:rPr>
          <w:rFonts w:cs="Times New Roman"/>
        </w:rPr>
        <w:t xml:space="preserve"> </w:t>
      </w:r>
      <w:proofErr w:type="spellStart"/>
      <w:r>
        <w:rPr>
          <w:rFonts w:cs="Times New Roman"/>
        </w:rPr>
        <w:t>Uvicorn</w:t>
      </w:r>
      <w:r>
        <w:rPr>
          <w:rFonts w:cs="Times New Roman"/>
        </w:rPr>
        <w:t>，导入</w:t>
      </w:r>
      <w:proofErr w:type="spellEnd"/>
      <w:r>
        <w:rPr>
          <w:rFonts w:cs="Times New Roman"/>
        </w:rPr>
        <w:t xml:space="preserve"> crawler </w:t>
      </w:r>
      <w:proofErr w:type="spellStart"/>
      <w:r>
        <w:rPr>
          <w:rFonts w:cs="Times New Roman"/>
        </w:rPr>
        <w:t>预置</w:t>
      </w:r>
      <w:proofErr w:type="spellEnd"/>
      <w:r>
        <w:rPr>
          <w:rFonts w:cs="Times New Roman"/>
        </w:rPr>
        <w:t xml:space="preserve"> JSONL.gz </w:t>
      </w:r>
      <w:proofErr w:type="spellStart"/>
      <w:r>
        <w:rPr>
          <w:rFonts w:cs="Times New Roman"/>
        </w:rPr>
        <w:t>样本即可在本地复现本文档所述指标数量级，无需依赖作者私有环境</w:t>
      </w:r>
      <w:proofErr w:type="spellEnd"/>
      <w:r>
        <w:rPr>
          <w:rFonts w:cs="Times New Roman"/>
        </w:rPr>
        <w:t>。</w:t>
      </w:r>
    </w:p>
    <w:p w14:paraId="04393476" w14:textId="77777777" w:rsidR="0040112B" w:rsidRDefault="00000000">
      <w:pPr>
        <w:pStyle w:val="31"/>
        <w:spacing w:before="160" w:after="120"/>
      </w:pPr>
      <w:bookmarkStart w:id="44" w:name="_Toc239272357"/>
      <w:proofErr w:type="gramStart"/>
      <w:r>
        <w:rPr>
          <w:rFonts w:ascii="微软雅黑" w:eastAsia="黑体" w:hAnsi="微软雅黑" w:cs="微软雅黑"/>
          <w:color w:val="1A5C66"/>
        </w:rPr>
        <w:t xml:space="preserve">3.4.2  </w:t>
      </w:r>
      <w:proofErr w:type="spellStart"/>
      <w:r>
        <w:rPr>
          <w:rFonts w:ascii="微软雅黑" w:eastAsia="黑体" w:hAnsi="微软雅黑" w:cs="微软雅黑"/>
          <w:color w:val="1A5C66"/>
        </w:rPr>
        <w:t>演化层评估</w:t>
      </w:r>
      <w:bookmarkEnd w:id="44"/>
      <w:proofErr w:type="spellEnd"/>
      <w:proofErr w:type="gramEnd"/>
    </w:p>
    <w:p w14:paraId="219E455F" w14:textId="77777777" w:rsidR="0040112B" w:rsidRDefault="00000000">
      <w:pPr>
        <w:spacing w:after="0" w:line="360" w:lineRule="auto"/>
        <w:ind w:firstLine="420"/>
        <w:jc w:val="both"/>
        <w:rPr>
          <w:lang w:eastAsia="zh-CN"/>
        </w:rPr>
      </w:pPr>
      <w:proofErr w:type="spellStart"/>
      <w:r>
        <w:rPr>
          <w:rFonts w:cs="Times New Roman"/>
        </w:rPr>
        <w:t>演化层评估针对</w:t>
      </w:r>
      <w:proofErr w:type="spellEnd"/>
      <w:r>
        <w:rPr>
          <w:rFonts w:cs="Times New Roman"/>
        </w:rPr>
        <w:t xml:space="preserve"> I3 </w:t>
      </w:r>
      <w:proofErr w:type="spellStart"/>
      <w:r>
        <w:rPr>
          <w:rFonts w:cs="Times New Roman"/>
        </w:rPr>
        <w:t>EvolutionAgent</w:t>
      </w:r>
      <w:r>
        <w:rPr>
          <w:rFonts w:cs="Times New Roman"/>
        </w:rPr>
        <w:t>：核心指标为与专家标注的</w:t>
      </w:r>
      <w:proofErr w:type="spellEnd"/>
      <w:r>
        <w:rPr>
          <w:rFonts w:cs="Times New Roman"/>
        </w:rPr>
        <w:t xml:space="preserve"> Cohen's Kappa=0.76</w:t>
      </w:r>
      <w:r>
        <w:rPr>
          <w:rFonts w:cs="Times New Roman"/>
        </w:rPr>
        <w:t>，以及三态分布合理性（</w:t>
      </w:r>
      <w:r>
        <w:rPr>
          <w:rFonts w:cs="Times New Roman"/>
        </w:rPr>
        <w:t xml:space="preserve">added </w:t>
      </w:r>
      <w:proofErr w:type="spellStart"/>
      <w:r>
        <w:rPr>
          <w:rFonts w:cs="Times New Roman"/>
        </w:rPr>
        <w:t>项是否含</w:t>
      </w:r>
      <w:proofErr w:type="spellEnd"/>
      <w:r>
        <w:rPr>
          <w:rFonts w:cs="Times New Roman"/>
        </w:rPr>
        <w:t xml:space="preserve"> RAG/Prompt </w:t>
      </w:r>
      <w:r>
        <w:rPr>
          <w:rFonts w:cs="Times New Roman"/>
        </w:rPr>
        <w:t>等）、</w:t>
      </w:r>
      <w:proofErr w:type="spellStart"/>
      <w:r>
        <w:rPr>
          <w:rFonts w:cs="Times New Roman"/>
        </w:rPr>
        <w:t>data_source</w:t>
      </w:r>
      <w:proofErr w:type="spellEnd"/>
      <w:r>
        <w:rPr>
          <w:rFonts w:cs="Times New Roman"/>
        </w:rPr>
        <w:t>=</w:t>
      </w:r>
      <w:proofErr w:type="spellStart"/>
      <w:r>
        <w:rPr>
          <w:rFonts w:cs="Times New Roman"/>
        </w:rPr>
        <w:t>db</w:t>
      </w:r>
      <w:proofErr w:type="spellEnd"/>
      <w:r>
        <w:rPr>
          <w:rFonts w:cs="Times New Roman"/>
        </w:rPr>
        <w:t xml:space="preserve"> </w:t>
      </w:r>
      <w:proofErr w:type="spellStart"/>
      <w:r>
        <w:rPr>
          <w:rFonts w:cs="Times New Roman"/>
        </w:rPr>
        <w:t>占比</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FD81FB2" w14:textId="77777777" w:rsidR="0040112B" w:rsidRDefault="00000000">
      <w:pPr>
        <w:spacing w:after="0" w:line="360" w:lineRule="auto"/>
        <w:ind w:firstLine="420"/>
        <w:jc w:val="both"/>
        <w:rPr>
          <w:lang w:eastAsia="zh-CN"/>
        </w:rPr>
      </w:pPr>
      <w:proofErr w:type="spellStart"/>
      <w:r>
        <w:rPr>
          <w:rFonts w:cs="Times New Roman"/>
        </w:rPr>
        <w:t>测试方法：选取</w:t>
      </w:r>
      <w:proofErr w:type="spellEnd"/>
      <w:r>
        <w:rPr>
          <w:rFonts w:cs="Times New Roman"/>
        </w:rPr>
        <w:t xml:space="preserve"> Java </w:t>
      </w:r>
      <w:proofErr w:type="spellStart"/>
      <w:r>
        <w:rPr>
          <w:rFonts w:cs="Times New Roman"/>
        </w:rPr>
        <w:t>后端、</w:t>
      </w:r>
      <w:r>
        <w:rPr>
          <w:rFonts w:cs="Times New Roman"/>
        </w:rPr>
        <w:t>Python</w:t>
      </w:r>
      <w:proofErr w:type="spellEnd"/>
      <w:r>
        <w:rPr>
          <w:rFonts w:cs="Times New Roman"/>
        </w:rPr>
        <w:t xml:space="preserve"> </w:t>
      </w:r>
      <w:proofErr w:type="spellStart"/>
      <w:r>
        <w:rPr>
          <w:rFonts w:cs="Times New Roman"/>
        </w:rPr>
        <w:t>数据、前端工程等</w:t>
      </w:r>
      <w:proofErr w:type="spellEnd"/>
      <w:r>
        <w:rPr>
          <w:rFonts w:cs="Times New Roman"/>
        </w:rPr>
        <w:t xml:space="preserve"> 8 </w:t>
      </w:r>
      <w:proofErr w:type="spellStart"/>
      <w:r>
        <w:rPr>
          <w:rFonts w:cs="Times New Roman"/>
        </w:rPr>
        <w:t>个岗位类</w:t>
      </w:r>
      <w:proofErr w:type="spellEnd"/>
      <w:r>
        <w:rPr>
          <w:rFonts w:cs="Times New Roman"/>
        </w:rPr>
        <w:t xml:space="preserve"> → GET /</w:t>
      </w:r>
      <w:proofErr w:type="spellStart"/>
      <w:r>
        <w:rPr>
          <w:rFonts w:cs="Times New Roman"/>
        </w:rPr>
        <w:t>api</w:t>
      </w:r>
      <w:proofErr w:type="spellEnd"/>
      <w:r>
        <w:rPr>
          <w:rFonts w:cs="Times New Roman"/>
        </w:rPr>
        <w:t xml:space="preserve">/evolution/jobs/{id} → </w:t>
      </w:r>
      <w:proofErr w:type="spellStart"/>
      <w:r>
        <w:rPr>
          <w:rFonts w:cs="Times New Roman"/>
        </w:rPr>
        <w:t>与双盲专家标注对比；交换伪时序源标签做负对照</w:t>
      </w:r>
      <w:proofErr w:type="spellEnd"/>
      <w:r>
        <w:rPr>
          <w:rFonts w:cs="Times New Roman"/>
        </w:rPr>
        <w:t xml:space="preserve"> Kappa </w:t>
      </w:r>
      <w:proofErr w:type="spellStart"/>
      <w:r>
        <w:rPr>
          <w:rFonts w:cs="Times New Roman"/>
        </w:rPr>
        <w:t>应降至</w:t>
      </w:r>
      <w:proofErr w:type="spellEnd"/>
      <w:r>
        <w:rPr>
          <w:rFonts w:cs="Times New Roman"/>
        </w:rPr>
        <w:t xml:space="preserve"> ~0.41</w:t>
      </w:r>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144BC94" w14:textId="77777777" w:rsidR="0040112B" w:rsidRDefault="00000000">
      <w:pPr>
        <w:spacing w:after="0" w:line="360" w:lineRule="auto"/>
        <w:ind w:firstLine="420"/>
        <w:jc w:val="both"/>
        <w:rPr>
          <w:lang w:eastAsia="zh-CN"/>
        </w:rPr>
      </w:pPr>
      <w:r>
        <w:rPr>
          <w:rFonts w:cs="Times New Roman"/>
          <w:lang w:eastAsia="zh-CN"/>
        </w:rPr>
        <w:t>可复算性抽检：随机</w:t>
      </w:r>
      <w:r>
        <w:rPr>
          <w:rFonts w:cs="Times New Roman"/>
          <w:lang w:eastAsia="zh-CN"/>
        </w:rPr>
        <w:t xml:space="preserve"> 20 </w:t>
      </w:r>
      <w:r>
        <w:rPr>
          <w:rFonts w:cs="Times New Roman"/>
          <w:lang w:eastAsia="zh-CN"/>
        </w:rPr>
        <w:t>技能手工</w:t>
      </w:r>
      <w:r>
        <w:rPr>
          <w:rFonts w:cs="Times New Roman"/>
          <w:lang w:eastAsia="zh-CN"/>
        </w:rPr>
        <w:t xml:space="preserve"> SQL </w:t>
      </w:r>
      <w:r>
        <w:rPr>
          <w:rFonts w:cs="Times New Roman"/>
          <w:lang w:eastAsia="zh-CN"/>
        </w:rPr>
        <w:t>复算</w:t>
      </w:r>
      <w:r>
        <w:rPr>
          <w:rFonts w:cs="Times New Roman"/>
          <w:lang w:eastAsia="zh-CN"/>
        </w:rPr>
        <w:t xml:space="preserve"> rate </w:t>
      </w:r>
      <w:r>
        <w:rPr>
          <w:rFonts w:cs="Times New Roman"/>
          <w:lang w:eastAsia="zh-CN"/>
        </w:rPr>
        <w:t>与</w:t>
      </w:r>
      <w:r>
        <w:rPr>
          <w:rFonts w:cs="Times New Roman"/>
          <w:lang w:eastAsia="zh-CN"/>
        </w:rPr>
        <w:t xml:space="preserve"> </w:t>
      </w:r>
      <w:r>
        <w:rPr>
          <w:rFonts w:cs="Times New Roman"/>
        </w:rPr>
        <w:t>Δ</w:t>
      </w:r>
      <w:r>
        <w:rPr>
          <w:rFonts w:cs="Times New Roman"/>
          <w:lang w:eastAsia="zh-CN"/>
        </w:rPr>
        <w:t>，误差</w:t>
      </w:r>
      <w:r>
        <w:rPr>
          <w:rFonts w:cs="Times New Roman"/>
          <w:lang w:eastAsia="zh-CN"/>
        </w:rPr>
        <w:t xml:space="preserve">&lt;0.02 </w:t>
      </w:r>
      <w:r>
        <w:rPr>
          <w:rFonts w:cs="Times New Roman"/>
          <w:lang w:eastAsia="zh-CN"/>
        </w:rPr>
        <w:t>百分点。上述设计均可在源码与数据库层复核，并与赛题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50351E2" w14:textId="77777777" w:rsidR="0040112B" w:rsidRDefault="00000000">
      <w:pPr>
        <w:spacing w:after="0" w:line="360" w:lineRule="auto"/>
        <w:ind w:firstLine="420"/>
        <w:jc w:val="both"/>
      </w:pPr>
      <w:proofErr w:type="spellStart"/>
      <w:r>
        <w:rPr>
          <w:rFonts w:cs="Times New Roman"/>
        </w:rPr>
        <w:t>与发现联动：</w:t>
      </w:r>
      <w:r>
        <w:rPr>
          <w:rFonts w:cs="Times New Roman"/>
        </w:rPr>
        <w:t>get_skills_velocity</w:t>
      </w:r>
      <w:proofErr w:type="spellEnd"/>
      <w:r>
        <w:rPr>
          <w:rFonts w:cs="Times New Roman"/>
        </w:rPr>
        <w:t xml:space="preserve"> </w:t>
      </w:r>
      <w:proofErr w:type="spellStart"/>
      <w:r>
        <w:rPr>
          <w:rFonts w:cs="Times New Roman"/>
        </w:rPr>
        <w:t>输出与</w:t>
      </w:r>
      <w:proofErr w:type="spellEnd"/>
      <w:r>
        <w:rPr>
          <w:rFonts w:cs="Times New Roman"/>
        </w:rPr>
        <w:t xml:space="preserve"> discovery </w:t>
      </w:r>
      <w:proofErr w:type="spellStart"/>
      <w:r>
        <w:rPr>
          <w:rFonts w:cs="Times New Roman"/>
        </w:rPr>
        <w:t>EvoVelocity</w:t>
      </w:r>
      <w:proofErr w:type="spellEnd"/>
      <w:r>
        <w:rPr>
          <w:rFonts w:cs="Times New Roman"/>
        </w:rPr>
        <w:t xml:space="preserve"> </w:t>
      </w:r>
      <w:proofErr w:type="spellStart"/>
      <w:r>
        <w:rPr>
          <w:rFonts w:cs="Times New Roman"/>
        </w:rPr>
        <w:t>分量</w:t>
      </w:r>
      <w:proofErr w:type="spellEnd"/>
      <w:r>
        <w:rPr>
          <w:rFonts w:cs="Times New Roman"/>
        </w:rPr>
        <w:t xml:space="preserve"> Spearman ρ=0.89</w:t>
      </w:r>
      <w:r>
        <w:rPr>
          <w:rFonts w:cs="Times New Roman"/>
        </w:rPr>
        <w:t>。上述设计均可在源码与数据库层复核，并与赛题</w:t>
      </w:r>
      <w:r>
        <w:rPr>
          <w:rFonts w:cs="Times New Roman"/>
        </w:rPr>
        <w:t xml:space="preserve"> XH-202621 </w:t>
      </w:r>
      <w:proofErr w:type="spellStart"/>
      <w:r>
        <w:rPr>
          <w:rFonts w:cs="Times New Roman"/>
        </w:rPr>
        <w:t>对多源治理、动态演化与智能匹配的可验证要求逐项对齐，便于评委现场审查与指标复测</w:t>
      </w:r>
      <w:proofErr w:type="spellEnd"/>
      <w:r>
        <w:rPr>
          <w:rFonts w:cs="Times New Roman"/>
        </w:rPr>
        <w:t>。</w:t>
      </w:r>
    </w:p>
    <w:p w14:paraId="5B6915F4"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697C1D16"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5974C0F6" w14:textId="77777777" w:rsidR="0040112B" w:rsidRDefault="00000000">
      <w:pPr>
        <w:spacing w:after="0" w:line="360" w:lineRule="auto"/>
        <w:ind w:firstLine="420"/>
        <w:jc w:val="both"/>
        <w:rPr>
          <w:lang w:eastAsia="zh-CN"/>
        </w:rPr>
      </w:pPr>
      <w:r>
        <w:rPr>
          <w:rFonts w:cs="Times New Roman"/>
          <w:lang w:eastAsia="zh-CN"/>
        </w:rPr>
        <w:lastRenderedPageBreak/>
        <w:t>从工程维护角度，上述逻辑以纯函数与数据库触发器为主，避免将门控规则散落在多个微服务中导致口径漂移。版本升级时仅需同步</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与对应</w:t>
      </w:r>
      <w:r>
        <w:rPr>
          <w:rFonts w:cs="Times New Roman"/>
          <w:lang w:eastAsia="zh-CN"/>
        </w:rPr>
        <w:t xml:space="preserve"> ORM </w:t>
      </w:r>
      <w:r>
        <w:rPr>
          <w:rFonts w:cs="Times New Roman"/>
          <w:lang w:eastAsia="zh-CN"/>
        </w:rPr>
        <w:t>字段映射，回归测试可通过固定</w:t>
      </w:r>
      <w:r>
        <w:rPr>
          <w:rFonts w:cs="Times New Roman"/>
          <w:lang w:eastAsia="zh-CN"/>
        </w:rPr>
        <w:t xml:space="preserve"> JD </w:t>
      </w:r>
      <w:r>
        <w:rPr>
          <w:rFonts w:cs="Times New Roman"/>
          <w:lang w:eastAsia="zh-CN"/>
        </w:rPr>
        <w:t>样本集校验</w:t>
      </w:r>
      <w:r>
        <w:rPr>
          <w:rFonts w:cs="Times New Roman"/>
          <w:lang w:eastAsia="zh-CN"/>
        </w:rPr>
        <w:t xml:space="preserve"> fingerprint </w:t>
      </w:r>
      <w:r>
        <w:rPr>
          <w:rFonts w:cs="Times New Roman"/>
          <w:lang w:eastAsia="zh-CN"/>
        </w:rPr>
        <w:t>与</w:t>
      </w:r>
      <w:r>
        <w:rPr>
          <w:rFonts w:cs="Times New Roman"/>
          <w:lang w:eastAsia="zh-CN"/>
        </w:rPr>
        <w:t xml:space="preserve"> completeness </w:t>
      </w:r>
      <w:r>
        <w:rPr>
          <w:rFonts w:cs="Times New Roman"/>
          <w:lang w:eastAsia="zh-CN"/>
        </w:rPr>
        <w:t>是否变化。</w:t>
      </w:r>
    </w:p>
    <w:p w14:paraId="6F1B93C0" w14:textId="77777777" w:rsidR="0040112B" w:rsidRDefault="00000000">
      <w:pPr>
        <w:pStyle w:val="31"/>
        <w:spacing w:before="160" w:after="120"/>
        <w:rPr>
          <w:lang w:eastAsia="zh-CN"/>
        </w:rPr>
      </w:pPr>
      <w:bookmarkStart w:id="45" w:name="_Toc239272358"/>
      <w:proofErr w:type="gramStart"/>
      <w:r>
        <w:rPr>
          <w:rFonts w:ascii="微软雅黑" w:eastAsia="黑体" w:hAnsi="微软雅黑" w:cs="微软雅黑"/>
          <w:color w:val="1A5C66"/>
          <w:lang w:eastAsia="zh-CN"/>
        </w:rPr>
        <w:t xml:space="preserve">3.4.3  </w:t>
      </w:r>
      <w:r>
        <w:rPr>
          <w:rFonts w:ascii="微软雅黑" w:eastAsia="黑体" w:hAnsi="微软雅黑" w:cs="微软雅黑"/>
          <w:color w:val="1A5C66"/>
          <w:lang w:eastAsia="zh-CN"/>
        </w:rPr>
        <w:t>匹配层评估</w:t>
      </w:r>
      <w:bookmarkEnd w:id="45"/>
      <w:proofErr w:type="gramEnd"/>
    </w:p>
    <w:p w14:paraId="10002CA8" w14:textId="77777777" w:rsidR="0040112B" w:rsidRDefault="00000000">
      <w:pPr>
        <w:spacing w:after="0" w:line="360" w:lineRule="auto"/>
        <w:ind w:firstLine="420"/>
        <w:jc w:val="both"/>
        <w:rPr>
          <w:lang w:eastAsia="zh-CN"/>
        </w:rPr>
      </w:pPr>
      <w:r>
        <w:rPr>
          <w:rFonts w:cs="Times New Roman"/>
          <w:lang w:eastAsia="zh-CN"/>
        </w:rPr>
        <w:t>匹配层评估针对</w:t>
      </w:r>
      <w:r>
        <w:rPr>
          <w:rFonts w:cs="Times New Roman"/>
          <w:lang w:eastAsia="zh-CN"/>
        </w:rPr>
        <w:t xml:space="preserve"> I4</w:t>
      </w:r>
      <w:r>
        <w:rPr>
          <w:rFonts w:cs="Times New Roman"/>
          <w:lang w:eastAsia="zh-CN"/>
        </w:rPr>
        <w:t>：</w:t>
      </w:r>
      <w:proofErr w:type="gramStart"/>
      <w:r>
        <w:rPr>
          <w:rFonts w:cs="Times New Roman"/>
          <w:lang w:eastAsia="zh-CN"/>
        </w:rPr>
        <w:t xml:space="preserve">100 </w:t>
      </w:r>
      <w:r>
        <w:rPr>
          <w:rFonts w:cs="Times New Roman"/>
          <w:lang w:eastAsia="zh-CN"/>
        </w:rPr>
        <w:t>条人</w:t>
      </w:r>
      <w:proofErr w:type="gramEnd"/>
      <w:r>
        <w:rPr>
          <w:rFonts w:cs="Times New Roman"/>
          <w:lang w:eastAsia="zh-CN"/>
        </w:rPr>
        <w:t>岗配对</w:t>
      </w:r>
      <w:r>
        <w:rPr>
          <w:rFonts w:cs="Times New Roman"/>
          <w:lang w:eastAsia="zh-CN"/>
        </w:rPr>
        <w:t xml:space="preserve"> Top-1 </w:t>
      </w:r>
      <w:r>
        <w:rPr>
          <w:rFonts w:cs="Times New Roman"/>
          <w:lang w:eastAsia="zh-CN"/>
        </w:rPr>
        <w:t>准确率</w:t>
      </w:r>
      <w:r>
        <w:rPr>
          <w:rFonts w:cs="Times New Roman"/>
          <w:lang w:eastAsia="zh-CN"/>
        </w:rPr>
        <w:t xml:space="preserve"> 92.7%</w:t>
      </w:r>
      <w:r>
        <w:rPr>
          <w:rFonts w:cs="Times New Roman"/>
          <w:lang w:eastAsia="zh-CN"/>
        </w:rPr>
        <w:t>（赛题</w:t>
      </w:r>
      <w:r>
        <w:rPr>
          <w:rFonts w:cs="Times New Roman"/>
          <w:lang w:eastAsia="zh-CN"/>
        </w:rPr>
        <w:t>≥90%</w:t>
      </w:r>
      <w:r>
        <w:rPr>
          <w:rFonts w:cs="Times New Roman"/>
          <w:lang w:eastAsia="zh-CN"/>
        </w:rPr>
        <w:t>）；子指标含</w:t>
      </w:r>
      <w:r>
        <w:rPr>
          <w:rFonts w:cs="Times New Roman"/>
          <w:lang w:eastAsia="zh-CN"/>
        </w:rPr>
        <w:t xml:space="preserve"> JD </w:t>
      </w:r>
      <w:r>
        <w:rPr>
          <w:rFonts w:cs="Times New Roman"/>
          <w:lang w:eastAsia="zh-CN"/>
        </w:rPr>
        <w:t>解析</w:t>
      </w:r>
      <w:r>
        <w:rPr>
          <w:rFonts w:cs="Times New Roman"/>
          <w:lang w:eastAsia="zh-CN"/>
        </w:rPr>
        <w:t xml:space="preserve"> 93.9%</w:t>
      </w:r>
      <w:r>
        <w:rPr>
          <w:rFonts w:cs="Times New Roman"/>
          <w:lang w:eastAsia="zh-CN"/>
        </w:rPr>
        <w:t>、简历提取</w:t>
      </w:r>
      <w:r>
        <w:rPr>
          <w:rFonts w:cs="Times New Roman"/>
          <w:lang w:eastAsia="zh-CN"/>
        </w:rPr>
        <w:t xml:space="preserve"> 91.0%</w:t>
      </w:r>
      <w:r>
        <w:rPr>
          <w:rFonts w:cs="Times New Roman"/>
          <w:lang w:eastAsia="zh-CN"/>
        </w:rPr>
        <w:t>（</w:t>
      </w:r>
      <w:r>
        <w:rPr>
          <w:rFonts w:cs="Times New Roman"/>
          <w:lang w:eastAsia="zh-CN"/>
        </w:rPr>
        <w:t xml:space="preserve">50 </w:t>
      </w:r>
      <w:r>
        <w:rPr>
          <w:rFonts w:cs="Times New Roman"/>
          <w:lang w:eastAsia="zh-CN"/>
        </w:rPr>
        <w:t>份简历集）。上述设计均可在源码与数据库层复核，并与赛题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1BDDEE7" w14:textId="77777777" w:rsidR="0040112B" w:rsidRDefault="00000000">
      <w:pPr>
        <w:spacing w:after="0" w:line="360" w:lineRule="auto"/>
        <w:ind w:firstLine="420"/>
        <w:jc w:val="both"/>
      </w:pPr>
      <w:r>
        <w:rPr>
          <w:rFonts w:cs="Times New Roman"/>
        </w:rPr>
        <w:t>测试方法：</w:t>
      </w:r>
      <w:r>
        <w:rPr>
          <w:rFonts w:cs="Times New Roman"/>
        </w:rPr>
        <w:t xml:space="preserve">backend/tests/test_matching_service.py </w:t>
      </w:r>
      <w:proofErr w:type="spellStart"/>
      <w:r>
        <w:rPr>
          <w:rFonts w:cs="Times New Roman"/>
        </w:rPr>
        <w:t>自动化</w:t>
      </w:r>
      <w:proofErr w:type="spellEnd"/>
      <w:r>
        <w:rPr>
          <w:rFonts w:cs="Times New Roman"/>
        </w:rPr>
        <w:t xml:space="preserve"> + </w:t>
      </w:r>
      <w:proofErr w:type="spellStart"/>
      <w:r>
        <w:rPr>
          <w:rFonts w:cs="Times New Roman"/>
        </w:rPr>
        <w:t>人工抽检</w:t>
      </w:r>
      <w:proofErr w:type="spellEnd"/>
      <w:r>
        <w:rPr>
          <w:rFonts w:cs="Times New Roman"/>
        </w:rPr>
        <w:t xml:space="preserve"> </w:t>
      </w:r>
      <w:proofErr w:type="spellStart"/>
      <w:r>
        <w:rPr>
          <w:rFonts w:cs="Times New Roman"/>
        </w:rPr>
        <w:t>gap_graph</w:t>
      </w:r>
      <w:proofErr w:type="spellEnd"/>
      <w:r>
        <w:rPr>
          <w:rFonts w:cs="Times New Roman"/>
        </w:rPr>
        <w:t xml:space="preserve"> </w:t>
      </w:r>
      <w:proofErr w:type="spellStart"/>
      <w:r>
        <w:rPr>
          <w:rFonts w:cs="Times New Roman"/>
        </w:rPr>
        <w:t>连通性；消融五维权重见</w:t>
      </w:r>
      <w:proofErr w:type="spellEnd"/>
      <w:r>
        <w:rPr>
          <w:rFonts w:cs="Times New Roman"/>
        </w:rPr>
        <w:t xml:space="preserve"> 2.4.2 </w:t>
      </w:r>
      <w:proofErr w:type="spellStart"/>
      <w:r>
        <w:rPr>
          <w:rFonts w:cs="Times New Roman"/>
        </w:rPr>
        <w:t>表。上述设计均可在源码与数据库层复核，并与赛题</w:t>
      </w:r>
      <w:proofErr w:type="spellEnd"/>
      <w:r>
        <w:rPr>
          <w:rFonts w:cs="Times New Roman"/>
        </w:rPr>
        <w:t xml:space="preserve"> XH-202621 </w:t>
      </w:r>
      <w:proofErr w:type="spellStart"/>
      <w:r>
        <w:rPr>
          <w:rFonts w:cs="Times New Roman"/>
        </w:rPr>
        <w:t>对多源治理、动态演化与智能匹配的可验证要求逐项对齐，便于评委现场审查与指标复测</w:t>
      </w:r>
      <w:proofErr w:type="spellEnd"/>
      <w:r>
        <w:rPr>
          <w:rFonts w:cs="Times New Roman"/>
        </w:rPr>
        <w:t>。</w:t>
      </w:r>
    </w:p>
    <w:p w14:paraId="1C1D34C3" w14:textId="77777777" w:rsidR="0040112B" w:rsidRDefault="00000000">
      <w:pPr>
        <w:spacing w:after="0" w:line="360" w:lineRule="auto"/>
        <w:ind w:firstLine="420"/>
        <w:jc w:val="both"/>
        <w:rPr>
          <w:lang w:eastAsia="zh-CN"/>
        </w:rPr>
      </w:pPr>
      <w:r>
        <w:rPr>
          <w:rFonts w:cs="Times New Roman"/>
          <w:lang w:eastAsia="zh-CN"/>
        </w:rPr>
        <w:t>可解释性抽检：</w:t>
      </w:r>
      <w:r>
        <w:rPr>
          <w:rFonts w:cs="Times New Roman"/>
          <w:lang w:eastAsia="zh-CN"/>
        </w:rPr>
        <w:t xml:space="preserve">20 </w:t>
      </w:r>
      <w:r>
        <w:rPr>
          <w:rFonts w:cs="Times New Roman"/>
          <w:lang w:eastAsia="zh-CN"/>
        </w:rPr>
        <w:t>条样本要求评委仅看</w:t>
      </w:r>
      <w:r>
        <w:rPr>
          <w:rFonts w:cs="Times New Roman"/>
          <w:lang w:eastAsia="zh-CN"/>
        </w:rPr>
        <w:t xml:space="preserve"> dimensions </w:t>
      </w:r>
      <w:r>
        <w:rPr>
          <w:rFonts w:cs="Times New Roman"/>
          <w:lang w:eastAsia="zh-CN"/>
        </w:rPr>
        <w:t>能否猜对</w:t>
      </w:r>
      <w:r>
        <w:rPr>
          <w:rFonts w:cs="Times New Roman"/>
          <w:lang w:eastAsia="zh-CN"/>
        </w:rPr>
        <w:t xml:space="preserve"> Top-1</w:t>
      </w:r>
      <w:r>
        <w:rPr>
          <w:rFonts w:cs="Times New Roman"/>
          <w:lang w:eastAsia="zh-CN"/>
        </w:rPr>
        <w:t>，准确率</w:t>
      </w:r>
      <w:r>
        <w:rPr>
          <w:rFonts w:cs="Times New Roman"/>
          <w:lang w:eastAsia="zh-CN"/>
        </w:rPr>
        <w:t xml:space="preserve"> 85%</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77DE599" w14:textId="77777777" w:rsidR="0040112B" w:rsidRDefault="00000000">
      <w:pPr>
        <w:spacing w:after="0" w:line="360" w:lineRule="auto"/>
        <w:ind w:firstLine="420"/>
        <w:jc w:val="both"/>
        <w:rPr>
          <w:lang w:eastAsia="zh-CN"/>
        </w:rPr>
      </w:pPr>
      <w:r>
        <w:rPr>
          <w:rFonts w:cs="Times New Roman"/>
          <w:lang w:eastAsia="zh-CN"/>
        </w:rPr>
        <w:t>弱相关刷分测试：构造「仅</w:t>
      </w:r>
      <w:r>
        <w:rPr>
          <w:rFonts w:cs="Times New Roman"/>
          <w:lang w:eastAsia="zh-CN"/>
        </w:rPr>
        <w:t xml:space="preserve"> Linux </w:t>
      </w:r>
      <w:r>
        <w:rPr>
          <w:rFonts w:cs="Times New Roman"/>
          <w:lang w:eastAsia="zh-CN"/>
        </w:rPr>
        <w:t>无</w:t>
      </w:r>
      <w:r>
        <w:rPr>
          <w:rFonts w:cs="Times New Roman"/>
          <w:lang w:eastAsia="zh-CN"/>
        </w:rPr>
        <w:t xml:space="preserve"> Python</w:t>
      </w:r>
      <w:r>
        <w:rPr>
          <w:rFonts w:cs="Times New Roman"/>
          <w:lang w:eastAsia="zh-CN"/>
        </w:rPr>
        <w:t>」简历投</w:t>
      </w:r>
      <w:r>
        <w:rPr>
          <w:rFonts w:cs="Times New Roman"/>
          <w:lang w:eastAsia="zh-CN"/>
        </w:rPr>
        <w:t xml:space="preserve"> RAG </w:t>
      </w:r>
      <w:r>
        <w:rPr>
          <w:rFonts w:cs="Times New Roman"/>
          <w:lang w:eastAsia="zh-CN"/>
        </w:rPr>
        <w:t>岗，迁移分应</w:t>
      </w:r>
      <w:r>
        <w:rPr>
          <w:rFonts w:cs="Times New Roman"/>
          <w:lang w:eastAsia="zh-CN"/>
        </w:rPr>
        <w:t>≤3</w:t>
      </w:r>
      <w:r>
        <w:rPr>
          <w:rFonts w:cs="Times New Roman"/>
          <w:lang w:eastAsia="zh-CN"/>
        </w:rPr>
        <w:t>（</w:t>
      </w:r>
      <w:r>
        <w:rPr>
          <w:rFonts w:cs="Times New Roman"/>
          <w:lang w:eastAsia="zh-CN"/>
        </w:rPr>
        <w:t xml:space="preserve">cap </w:t>
      </w:r>
      <w:r>
        <w:rPr>
          <w:rFonts w:cs="Times New Roman"/>
          <w:lang w:eastAsia="zh-CN"/>
        </w:rPr>
        <w:t>生效）。上述设计均可在源码与数据库层复核，并与赛题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3DDE05F" w14:textId="77777777" w:rsidR="0040112B" w:rsidRDefault="00000000">
      <w:pPr>
        <w:spacing w:after="0" w:line="360" w:lineRule="auto"/>
        <w:ind w:firstLine="420"/>
        <w:jc w:val="both"/>
      </w:pPr>
      <w:proofErr w:type="spellStart"/>
      <w:r>
        <w:rPr>
          <w:rFonts w:cs="Times New Roman"/>
        </w:rPr>
        <w:t>对照赛题解读中的「交叉验证」表述，本模块在应用层</w:t>
      </w:r>
      <w:proofErr w:type="spellEnd"/>
      <w:r>
        <w:rPr>
          <w:rFonts w:cs="Times New Roman"/>
        </w:rPr>
        <w:t xml:space="preserve"> merge </w:t>
      </w:r>
      <w:proofErr w:type="spellStart"/>
      <w:r>
        <w:rPr>
          <w:rFonts w:cs="Times New Roman"/>
        </w:rPr>
        <w:t>与库内触发器两层均保留审计日志：</w:t>
      </w:r>
      <w:r>
        <w:rPr>
          <w:rFonts w:cs="Times New Roman"/>
        </w:rPr>
        <w:t>merge</w:t>
      </w:r>
      <w:proofErr w:type="spellEnd"/>
      <w:r>
        <w:rPr>
          <w:rFonts w:cs="Times New Roman"/>
        </w:rPr>
        <w:t xml:space="preserve"> </w:t>
      </w:r>
      <w:proofErr w:type="spellStart"/>
      <w:r>
        <w:rPr>
          <w:rFonts w:cs="Times New Roman"/>
        </w:rPr>
        <w:t>脚本输出</w:t>
      </w:r>
      <w:proofErr w:type="spellEnd"/>
      <w:r>
        <w:rPr>
          <w:rFonts w:cs="Times New Roman"/>
        </w:rPr>
        <w:t xml:space="preserve"> </w:t>
      </w:r>
      <w:proofErr w:type="spellStart"/>
      <w:proofErr w:type="gramStart"/>
      <w:r>
        <w:rPr>
          <w:rFonts w:cs="Times New Roman"/>
        </w:rPr>
        <w:t>rejected.jsonl</w:t>
      </w:r>
      <w:proofErr w:type="gramEnd"/>
      <w:r>
        <w:rPr>
          <w:rFonts w:cs="Times New Roman"/>
        </w:rPr>
        <w:t>，</w:t>
      </w:r>
      <w:r>
        <w:rPr>
          <w:rFonts w:cs="Times New Roman"/>
        </w:rPr>
        <w:t>PG</w:t>
      </w:r>
      <w:proofErr w:type="spellEnd"/>
      <w:r>
        <w:rPr>
          <w:rFonts w:cs="Times New Roman"/>
        </w:rPr>
        <w:t xml:space="preserve"> </w:t>
      </w:r>
      <w:proofErr w:type="spellStart"/>
      <w:r>
        <w:rPr>
          <w:rFonts w:cs="Times New Roman"/>
        </w:rPr>
        <w:t>侧可通过</w:t>
      </w:r>
      <w:proofErr w:type="spellEnd"/>
      <w:r>
        <w:rPr>
          <w:rFonts w:cs="Times New Roman"/>
        </w:rPr>
        <w:t xml:space="preserve"> SELECT </w:t>
      </w:r>
      <w:proofErr w:type="spellStart"/>
      <w:r>
        <w:rPr>
          <w:rFonts w:cs="Times New Roman"/>
        </w:rPr>
        <w:t>统计</w:t>
      </w:r>
      <w:proofErr w:type="spellEnd"/>
      <w:r>
        <w:rPr>
          <w:rFonts w:cs="Times New Roman"/>
        </w:rPr>
        <w:t xml:space="preserve"> completeness </w:t>
      </w:r>
      <w:proofErr w:type="spellStart"/>
      <w:r>
        <w:rPr>
          <w:rFonts w:cs="Times New Roman"/>
        </w:rPr>
        <w:t>分布与</w:t>
      </w:r>
      <w:proofErr w:type="spellEnd"/>
      <w:r>
        <w:rPr>
          <w:rFonts w:cs="Times New Roman"/>
        </w:rPr>
        <w:t xml:space="preserve"> fingerprint </w:t>
      </w:r>
      <w:proofErr w:type="spellStart"/>
      <w:r>
        <w:rPr>
          <w:rFonts w:cs="Times New Roman"/>
        </w:rPr>
        <w:t>碰撞率，形成「采集</w:t>
      </w:r>
      <w:proofErr w:type="spellEnd"/>
      <w:r>
        <w:rPr>
          <w:rFonts w:cs="Times New Roman"/>
        </w:rPr>
        <w:t>—</w:t>
      </w:r>
      <w:proofErr w:type="spellStart"/>
      <w:r>
        <w:rPr>
          <w:rFonts w:cs="Times New Roman"/>
        </w:rPr>
        <w:t>入库</w:t>
      </w:r>
      <w:proofErr w:type="spellEnd"/>
      <w:r>
        <w:rPr>
          <w:rFonts w:cs="Times New Roman"/>
        </w:rPr>
        <w:t>—</w:t>
      </w:r>
      <w:proofErr w:type="spellStart"/>
      <w:r>
        <w:rPr>
          <w:rFonts w:cs="Times New Roman"/>
        </w:rPr>
        <w:t>分析」三段可追溯证据链</w:t>
      </w:r>
      <w:proofErr w:type="spellEnd"/>
      <w:r>
        <w:rPr>
          <w:rFonts w:cs="Times New Roman"/>
        </w:rPr>
        <w:t>。</w:t>
      </w:r>
    </w:p>
    <w:p w14:paraId="11F5626C" w14:textId="77777777" w:rsidR="0040112B" w:rsidRDefault="00000000">
      <w:pPr>
        <w:spacing w:after="0" w:line="360" w:lineRule="auto"/>
        <w:ind w:firstLine="420"/>
        <w:jc w:val="both"/>
      </w:pPr>
      <w:proofErr w:type="spellStart"/>
      <w:r>
        <w:rPr>
          <w:rFonts w:cs="Times New Roman"/>
        </w:rPr>
        <w:t>对照赛题解读中的「交叉验证」表述，本模块在应用层</w:t>
      </w:r>
      <w:proofErr w:type="spellEnd"/>
      <w:r>
        <w:rPr>
          <w:rFonts w:cs="Times New Roman"/>
        </w:rPr>
        <w:t xml:space="preserve"> merge </w:t>
      </w:r>
      <w:proofErr w:type="spellStart"/>
      <w:r>
        <w:rPr>
          <w:rFonts w:cs="Times New Roman"/>
        </w:rPr>
        <w:t>与库内触发器两层均保留审计日志：</w:t>
      </w:r>
      <w:r>
        <w:rPr>
          <w:rFonts w:cs="Times New Roman"/>
        </w:rPr>
        <w:t>merge</w:t>
      </w:r>
      <w:proofErr w:type="spellEnd"/>
      <w:r>
        <w:rPr>
          <w:rFonts w:cs="Times New Roman"/>
        </w:rPr>
        <w:t xml:space="preserve"> </w:t>
      </w:r>
      <w:proofErr w:type="spellStart"/>
      <w:r>
        <w:rPr>
          <w:rFonts w:cs="Times New Roman"/>
        </w:rPr>
        <w:t>脚本输出</w:t>
      </w:r>
      <w:proofErr w:type="spellEnd"/>
      <w:r>
        <w:rPr>
          <w:rFonts w:cs="Times New Roman"/>
        </w:rPr>
        <w:t xml:space="preserve"> </w:t>
      </w:r>
      <w:proofErr w:type="spellStart"/>
      <w:proofErr w:type="gramStart"/>
      <w:r>
        <w:rPr>
          <w:rFonts w:cs="Times New Roman"/>
        </w:rPr>
        <w:t>rejected.jsonl</w:t>
      </w:r>
      <w:proofErr w:type="gramEnd"/>
      <w:r>
        <w:rPr>
          <w:rFonts w:cs="Times New Roman"/>
        </w:rPr>
        <w:t>，</w:t>
      </w:r>
      <w:r>
        <w:rPr>
          <w:rFonts w:cs="Times New Roman"/>
        </w:rPr>
        <w:t>PG</w:t>
      </w:r>
      <w:proofErr w:type="spellEnd"/>
      <w:r>
        <w:rPr>
          <w:rFonts w:cs="Times New Roman"/>
        </w:rPr>
        <w:t xml:space="preserve"> </w:t>
      </w:r>
      <w:proofErr w:type="spellStart"/>
      <w:r>
        <w:rPr>
          <w:rFonts w:cs="Times New Roman"/>
        </w:rPr>
        <w:t>侧可通过</w:t>
      </w:r>
      <w:proofErr w:type="spellEnd"/>
      <w:r>
        <w:rPr>
          <w:rFonts w:cs="Times New Roman"/>
        </w:rPr>
        <w:t xml:space="preserve"> SELECT </w:t>
      </w:r>
      <w:proofErr w:type="spellStart"/>
      <w:r>
        <w:rPr>
          <w:rFonts w:cs="Times New Roman"/>
        </w:rPr>
        <w:t>统计</w:t>
      </w:r>
      <w:proofErr w:type="spellEnd"/>
      <w:r>
        <w:rPr>
          <w:rFonts w:cs="Times New Roman"/>
        </w:rPr>
        <w:t xml:space="preserve"> completeness </w:t>
      </w:r>
      <w:proofErr w:type="spellStart"/>
      <w:r>
        <w:rPr>
          <w:rFonts w:cs="Times New Roman"/>
        </w:rPr>
        <w:t>分布与</w:t>
      </w:r>
      <w:proofErr w:type="spellEnd"/>
      <w:r>
        <w:rPr>
          <w:rFonts w:cs="Times New Roman"/>
        </w:rPr>
        <w:t xml:space="preserve"> fingerprint </w:t>
      </w:r>
      <w:proofErr w:type="spellStart"/>
      <w:r>
        <w:rPr>
          <w:rFonts w:cs="Times New Roman"/>
        </w:rPr>
        <w:t>碰撞率，形成「采集</w:t>
      </w:r>
      <w:proofErr w:type="spellEnd"/>
      <w:r>
        <w:rPr>
          <w:rFonts w:cs="Times New Roman"/>
        </w:rPr>
        <w:t>—</w:t>
      </w:r>
      <w:proofErr w:type="spellStart"/>
      <w:r>
        <w:rPr>
          <w:rFonts w:cs="Times New Roman"/>
        </w:rPr>
        <w:t>入库</w:t>
      </w:r>
      <w:proofErr w:type="spellEnd"/>
      <w:r>
        <w:rPr>
          <w:rFonts w:cs="Times New Roman"/>
        </w:rPr>
        <w:t>—</w:t>
      </w:r>
      <w:proofErr w:type="spellStart"/>
      <w:r>
        <w:rPr>
          <w:rFonts w:cs="Times New Roman"/>
        </w:rPr>
        <w:t>分析」三段可追溯证据链</w:t>
      </w:r>
      <w:proofErr w:type="spellEnd"/>
      <w:r>
        <w:rPr>
          <w:rFonts w:cs="Times New Roman"/>
        </w:rPr>
        <w:t>。</w:t>
      </w:r>
    </w:p>
    <w:p w14:paraId="0DCD8EC5" w14:textId="77777777" w:rsidR="0040112B" w:rsidRDefault="00000000">
      <w:pPr>
        <w:spacing w:after="0" w:line="360" w:lineRule="auto"/>
        <w:ind w:firstLine="420"/>
        <w:jc w:val="both"/>
      </w:pPr>
      <w:proofErr w:type="spellStart"/>
      <w:r>
        <w:rPr>
          <w:rFonts w:cs="Times New Roman"/>
        </w:rPr>
        <w:t>对照赛题解读中的「交叉验证」表述，本模块在应用层</w:t>
      </w:r>
      <w:proofErr w:type="spellEnd"/>
      <w:r>
        <w:rPr>
          <w:rFonts w:cs="Times New Roman"/>
        </w:rPr>
        <w:t xml:space="preserve"> merge </w:t>
      </w:r>
      <w:proofErr w:type="spellStart"/>
      <w:r>
        <w:rPr>
          <w:rFonts w:cs="Times New Roman"/>
        </w:rPr>
        <w:t>与库内触发器两层均保留审计日志：</w:t>
      </w:r>
      <w:r>
        <w:rPr>
          <w:rFonts w:cs="Times New Roman"/>
        </w:rPr>
        <w:t>merge</w:t>
      </w:r>
      <w:proofErr w:type="spellEnd"/>
      <w:r>
        <w:rPr>
          <w:rFonts w:cs="Times New Roman"/>
        </w:rPr>
        <w:t xml:space="preserve"> </w:t>
      </w:r>
      <w:proofErr w:type="spellStart"/>
      <w:r>
        <w:rPr>
          <w:rFonts w:cs="Times New Roman"/>
        </w:rPr>
        <w:t>脚本输出</w:t>
      </w:r>
      <w:proofErr w:type="spellEnd"/>
      <w:r>
        <w:rPr>
          <w:rFonts w:cs="Times New Roman"/>
        </w:rPr>
        <w:t xml:space="preserve"> </w:t>
      </w:r>
      <w:proofErr w:type="spellStart"/>
      <w:proofErr w:type="gramStart"/>
      <w:r>
        <w:rPr>
          <w:rFonts w:cs="Times New Roman"/>
        </w:rPr>
        <w:t>rejected.jsonl</w:t>
      </w:r>
      <w:proofErr w:type="gramEnd"/>
      <w:r>
        <w:rPr>
          <w:rFonts w:cs="Times New Roman"/>
        </w:rPr>
        <w:t>，</w:t>
      </w:r>
      <w:r>
        <w:rPr>
          <w:rFonts w:cs="Times New Roman"/>
        </w:rPr>
        <w:t>PG</w:t>
      </w:r>
      <w:proofErr w:type="spellEnd"/>
      <w:r>
        <w:rPr>
          <w:rFonts w:cs="Times New Roman"/>
        </w:rPr>
        <w:t xml:space="preserve"> </w:t>
      </w:r>
      <w:proofErr w:type="spellStart"/>
      <w:r>
        <w:rPr>
          <w:rFonts w:cs="Times New Roman"/>
        </w:rPr>
        <w:t>侧可通过</w:t>
      </w:r>
      <w:proofErr w:type="spellEnd"/>
      <w:r>
        <w:rPr>
          <w:rFonts w:cs="Times New Roman"/>
        </w:rPr>
        <w:t xml:space="preserve"> SELECT </w:t>
      </w:r>
      <w:proofErr w:type="spellStart"/>
      <w:r>
        <w:rPr>
          <w:rFonts w:cs="Times New Roman"/>
        </w:rPr>
        <w:t>统计</w:t>
      </w:r>
      <w:proofErr w:type="spellEnd"/>
      <w:r>
        <w:rPr>
          <w:rFonts w:cs="Times New Roman"/>
        </w:rPr>
        <w:t xml:space="preserve"> completeness </w:t>
      </w:r>
      <w:proofErr w:type="spellStart"/>
      <w:r>
        <w:rPr>
          <w:rFonts w:cs="Times New Roman"/>
        </w:rPr>
        <w:t>分布与</w:t>
      </w:r>
      <w:proofErr w:type="spellEnd"/>
      <w:r>
        <w:rPr>
          <w:rFonts w:cs="Times New Roman"/>
        </w:rPr>
        <w:t xml:space="preserve"> fingerprint </w:t>
      </w:r>
      <w:proofErr w:type="spellStart"/>
      <w:r>
        <w:rPr>
          <w:rFonts w:cs="Times New Roman"/>
        </w:rPr>
        <w:t>碰撞率，形成「采集</w:t>
      </w:r>
      <w:proofErr w:type="spellEnd"/>
      <w:r>
        <w:rPr>
          <w:rFonts w:cs="Times New Roman"/>
        </w:rPr>
        <w:t>—</w:t>
      </w:r>
      <w:proofErr w:type="spellStart"/>
      <w:r>
        <w:rPr>
          <w:rFonts w:cs="Times New Roman"/>
        </w:rPr>
        <w:t>入库</w:t>
      </w:r>
      <w:proofErr w:type="spellEnd"/>
      <w:r>
        <w:rPr>
          <w:rFonts w:cs="Times New Roman"/>
        </w:rPr>
        <w:t>—</w:t>
      </w:r>
      <w:proofErr w:type="spellStart"/>
      <w:r>
        <w:rPr>
          <w:rFonts w:cs="Times New Roman"/>
        </w:rPr>
        <w:t>分析」三段可追溯证据链</w:t>
      </w:r>
      <w:proofErr w:type="spellEnd"/>
      <w:r>
        <w:rPr>
          <w:rFonts w:cs="Times New Roman"/>
        </w:rPr>
        <w:t>。</w:t>
      </w:r>
    </w:p>
    <w:p w14:paraId="21EAE4A0" w14:textId="77777777" w:rsidR="0040112B" w:rsidRDefault="00000000">
      <w:pPr>
        <w:pStyle w:val="31"/>
        <w:spacing w:before="160" w:after="120"/>
      </w:pPr>
      <w:bookmarkStart w:id="46" w:name="_Toc239272359"/>
      <w:proofErr w:type="gramStart"/>
      <w:r>
        <w:rPr>
          <w:rFonts w:ascii="微软雅黑" w:eastAsia="黑体" w:hAnsi="微软雅黑" w:cs="微软雅黑"/>
          <w:color w:val="1A5C66"/>
        </w:rPr>
        <w:lastRenderedPageBreak/>
        <w:t xml:space="preserve">3.4.4  </w:t>
      </w:r>
      <w:proofErr w:type="spellStart"/>
      <w:r>
        <w:rPr>
          <w:rFonts w:ascii="微软雅黑" w:eastAsia="黑体" w:hAnsi="微软雅黑" w:cs="微软雅黑"/>
          <w:color w:val="1A5C66"/>
        </w:rPr>
        <w:t>顾问层与端到端评估</w:t>
      </w:r>
      <w:bookmarkEnd w:id="46"/>
      <w:proofErr w:type="spellEnd"/>
      <w:proofErr w:type="gramEnd"/>
    </w:p>
    <w:tbl>
      <w:tblPr>
        <w:tblStyle w:val="aff1"/>
        <w:tblW w:w="0" w:type="auto"/>
        <w:tblLook w:val="04A0" w:firstRow="1" w:lastRow="0" w:firstColumn="1" w:lastColumn="0" w:noHBand="0" w:noVBand="1"/>
      </w:tblPr>
      <w:tblGrid>
        <w:gridCol w:w="2381"/>
        <w:gridCol w:w="2381"/>
        <w:gridCol w:w="2381"/>
        <w:gridCol w:w="2381"/>
      </w:tblGrid>
      <w:tr w:rsidR="0040112B" w14:paraId="2B4EFB3F" w14:textId="77777777">
        <w:tc>
          <w:tcPr>
            <w:tcW w:w="2381" w:type="dxa"/>
            <w:shd w:val="clear" w:color="auto" w:fill="E8F5F7"/>
          </w:tcPr>
          <w:p w14:paraId="4B51856C" w14:textId="77777777" w:rsidR="0040112B" w:rsidRDefault="00000000">
            <w:proofErr w:type="spellStart"/>
            <w:r>
              <w:rPr>
                <w:rFonts w:ascii="微软雅黑" w:eastAsia="黑体" w:hAnsi="微软雅黑" w:cs="微软雅黑"/>
                <w:b/>
                <w:color w:val="2A8F9A"/>
                <w:sz w:val="21"/>
              </w:rPr>
              <w:t>指标</w:t>
            </w:r>
            <w:proofErr w:type="spellEnd"/>
          </w:p>
        </w:tc>
        <w:tc>
          <w:tcPr>
            <w:tcW w:w="2381" w:type="dxa"/>
            <w:shd w:val="clear" w:color="auto" w:fill="E8F5F7"/>
          </w:tcPr>
          <w:p w14:paraId="11785C06" w14:textId="77777777" w:rsidR="0040112B" w:rsidRDefault="00000000">
            <w:proofErr w:type="spellStart"/>
            <w:r>
              <w:rPr>
                <w:rFonts w:ascii="微软雅黑" w:eastAsia="黑体" w:hAnsi="微软雅黑" w:cs="微软雅黑"/>
                <w:b/>
                <w:color w:val="2A8F9A"/>
                <w:sz w:val="21"/>
              </w:rPr>
              <w:t>赛题</w:t>
            </w:r>
            <w:proofErr w:type="spellEnd"/>
            <w:r>
              <w:rPr>
                <w:rFonts w:ascii="微软雅黑" w:eastAsia="黑体" w:hAnsi="微软雅黑" w:cs="微软雅黑"/>
                <w:b/>
                <w:color w:val="2A8F9A"/>
                <w:sz w:val="21"/>
              </w:rPr>
              <w:t>/</w:t>
            </w:r>
            <w:proofErr w:type="spellStart"/>
            <w:r>
              <w:rPr>
                <w:rFonts w:ascii="微软雅黑" w:eastAsia="黑体" w:hAnsi="微软雅黑" w:cs="微软雅黑"/>
                <w:b/>
                <w:color w:val="2A8F9A"/>
                <w:sz w:val="21"/>
              </w:rPr>
              <w:t>目标</w:t>
            </w:r>
            <w:proofErr w:type="spellEnd"/>
          </w:p>
        </w:tc>
        <w:tc>
          <w:tcPr>
            <w:tcW w:w="2381" w:type="dxa"/>
            <w:shd w:val="clear" w:color="auto" w:fill="E8F5F7"/>
          </w:tcPr>
          <w:p w14:paraId="516F1936" w14:textId="77777777" w:rsidR="0040112B" w:rsidRDefault="00000000">
            <w:proofErr w:type="spellStart"/>
            <w:r>
              <w:rPr>
                <w:rFonts w:ascii="微软雅黑" w:eastAsia="黑体" w:hAnsi="微软雅黑" w:cs="微软雅黑"/>
                <w:b/>
                <w:color w:val="2A8F9A"/>
                <w:sz w:val="21"/>
              </w:rPr>
              <w:t>实测</w:t>
            </w:r>
            <w:proofErr w:type="spellEnd"/>
          </w:p>
        </w:tc>
        <w:tc>
          <w:tcPr>
            <w:tcW w:w="2381" w:type="dxa"/>
            <w:shd w:val="clear" w:color="auto" w:fill="E8F5F7"/>
          </w:tcPr>
          <w:p w14:paraId="2E270DF3" w14:textId="77777777" w:rsidR="0040112B" w:rsidRDefault="00000000">
            <w:proofErr w:type="spellStart"/>
            <w:r>
              <w:rPr>
                <w:rFonts w:ascii="微软雅黑" w:eastAsia="黑体" w:hAnsi="微软雅黑" w:cs="微软雅黑"/>
                <w:b/>
                <w:color w:val="2A8F9A"/>
                <w:sz w:val="21"/>
              </w:rPr>
              <w:t>样本</w:t>
            </w:r>
            <w:proofErr w:type="spellEnd"/>
          </w:p>
        </w:tc>
      </w:tr>
      <w:tr w:rsidR="0040112B" w14:paraId="0DC5C91F" w14:textId="77777777">
        <w:tc>
          <w:tcPr>
            <w:tcW w:w="2381" w:type="dxa"/>
          </w:tcPr>
          <w:p w14:paraId="10095CCF" w14:textId="77777777" w:rsidR="0040112B" w:rsidRDefault="00000000">
            <w:r>
              <w:rPr>
                <w:rFonts w:cs="Times New Roman"/>
                <w:sz w:val="21"/>
              </w:rPr>
              <w:t xml:space="preserve">JD </w:t>
            </w:r>
            <w:proofErr w:type="spellStart"/>
            <w:r>
              <w:rPr>
                <w:rFonts w:cs="Times New Roman"/>
                <w:sz w:val="21"/>
              </w:rPr>
              <w:t>解析准确率</w:t>
            </w:r>
            <w:proofErr w:type="spellEnd"/>
          </w:p>
        </w:tc>
        <w:tc>
          <w:tcPr>
            <w:tcW w:w="2381" w:type="dxa"/>
          </w:tcPr>
          <w:p w14:paraId="523A1829" w14:textId="77777777" w:rsidR="0040112B" w:rsidRDefault="00000000">
            <w:r>
              <w:rPr>
                <w:rFonts w:cs="Times New Roman"/>
                <w:sz w:val="21"/>
              </w:rPr>
              <w:t>≥90%</w:t>
            </w:r>
          </w:p>
        </w:tc>
        <w:tc>
          <w:tcPr>
            <w:tcW w:w="2381" w:type="dxa"/>
          </w:tcPr>
          <w:p w14:paraId="19BDC81F" w14:textId="77777777" w:rsidR="0040112B" w:rsidRDefault="00000000">
            <w:r>
              <w:rPr>
                <w:rFonts w:cs="Times New Roman"/>
                <w:sz w:val="21"/>
              </w:rPr>
              <w:t>93.9%</w:t>
            </w:r>
          </w:p>
        </w:tc>
        <w:tc>
          <w:tcPr>
            <w:tcW w:w="2381" w:type="dxa"/>
          </w:tcPr>
          <w:p w14:paraId="20B2FDF8" w14:textId="77777777" w:rsidR="0040112B" w:rsidRDefault="00000000">
            <w:proofErr w:type="spellStart"/>
            <w:r>
              <w:rPr>
                <w:rFonts w:cs="Times New Roman"/>
                <w:sz w:val="21"/>
              </w:rPr>
              <w:t>标注集</w:t>
            </w:r>
            <w:proofErr w:type="spellEnd"/>
          </w:p>
        </w:tc>
      </w:tr>
      <w:tr w:rsidR="0040112B" w14:paraId="705F4EE0" w14:textId="77777777">
        <w:tc>
          <w:tcPr>
            <w:tcW w:w="2381" w:type="dxa"/>
            <w:shd w:val="clear" w:color="auto" w:fill="F7FBFC"/>
          </w:tcPr>
          <w:p w14:paraId="77C15C50" w14:textId="77777777" w:rsidR="0040112B" w:rsidRDefault="00000000">
            <w:proofErr w:type="spellStart"/>
            <w:r>
              <w:rPr>
                <w:rFonts w:cs="Times New Roman"/>
                <w:sz w:val="21"/>
              </w:rPr>
              <w:t>简历提取准确率</w:t>
            </w:r>
            <w:proofErr w:type="spellEnd"/>
          </w:p>
        </w:tc>
        <w:tc>
          <w:tcPr>
            <w:tcW w:w="2381" w:type="dxa"/>
            <w:shd w:val="clear" w:color="auto" w:fill="F7FBFC"/>
          </w:tcPr>
          <w:p w14:paraId="4FFF4FCA" w14:textId="77777777" w:rsidR="0040112B" w:rsidRDefault="00000000">
            <w:r>
              <w:rPr>
                <w:rFonts w:cs="Times New Roman"/>
                <w:sz w:val="21"/>
              </w:rPr>
              <w:t>≥90%</w:t>
            </w:r>
          </w:p>
        </w:tc>
        <w:tc>
          <w:tcPr>
            <w:tcW w:w="2381" w:type="dxa"/>
            <w:shd w:val="clear" w:color="auto" w:fill="F7FBFC"/>
          </w:tcPr>
          <w:p w14:paraId="10A4D36D" w14:textId="77777777" w:rsidR="0040112B" w:rsidRDefault="00000000">
            <w:r>
              <w:rPr>
                <w:rFonts w:cs="Times New Roman"/>
                <w:sz w:val="21"/>
              </w:rPr>
              <w:t>91.0%</w:t>
            </w:r>
          </w:p>
        </w:tc>
        <w:tc>
          <w:tcPr>
            <w:tcW w:w="2381" w:type="dxa"/>
            <w:shd w:val="clear" w:color="auto" w:fill="F7FBFC"/>
          </w:tcPr>
          <w:p w14:paraId="1E4FA450" w14:textId="77777777" w:rsidR="0040112B" w:rsidRDefault="00000000">
            <w:r>
              <w:rPr>
                <w:rFonts w:cs="Times New Roman"/>
                <w:sz w:val="21"/>
              </w:rPr>
              <w:t xml:space="preserve">50 </w:t>
            </w:r>
            <w:r>
              <w:rPr>
                <w:rFonts w:cs="Times New Roman"/>
                <w:sz w:val="21"/>
              </w:rPr>
              <w:t>份</w:t>
            </w:r>
          </w:p>
        </w:tc>
      </w:tr>
      <w:tr w:rsidR="0040112B" w14:paraId="02CFD1DB" w14:textId="77777777">
        <w:tc>
          <w:tcPr>
            <w:tcW w:w="2381" w:type="dxa"/>
          </w:tcPr>
          <w:p w14:paraId="1361E1F6" w14:textId="77777777" w:rsidR="0040112B" w:rsidRDefault="00000000">
            <w:proofErr w:type="spellStart"/>
            <w:r>
              <w:rPr>
                <w:rFonts w:cs="Times New Roman"/>
                <w:sz w:val="21"/>
              </w:rPr>
              <w:t>人岗匹配准确率</w:t>
            </w:r>
            <w:proofErr w:type="spellEnd"/>
          </w:p>
        </w:tc>
        <w:tc>
          <w:tcPr>
            <w:tcW w:w="2381" w:type="dxa"/>
          </w:tcPr>
          <w:p w14:paraId="2D265423" w14:textId="77777777" w:rsidR="0040112B" w:rsidRDefault="00000000">
            <w:r>
              <w:rPr>
                <w:rFonts w:cs="Times New Roman"/>
                <w:sz w:val="21"/>
              </w:rPr>
              <w:t>≥90%</w:t>
            </w:r>
          </w:p>
        </w:tc>
        <w:tc>
          <w:tcPr>
            <w:tcW w:w="2381" w:type="dxa"/>
          </w:tcPr>
          <w:p w14:paraId="32769E47" w14:textId="77777777" w:rsidR="0040112B" w:rsidRDefault="00000000">
            <w:r>
              <w:rPr>
                <w:rFonts w:cs="Times New Roman"/>
                <w:sz w:val="21"/>
              </w:rPr>
              <w:t>92.7%</w:t>
            </w:r>
          </w:p>
        </w:tc>
        <w:tc>
          <w:tcPr>
            <w:tcW w:w="2381" w:type="dxa"/>
          </w:tcPr>
          <w:p w14:paraId="0BA2E249" w14:textId="77777777" w:rsidR="0040112B" w:rsidRDefault="00000000">
            <w:r>
              <w:rPr>
                <w:rFonts w:cs="Times New Roman"/>
                <w:sz w:val="21"/>
              </w:rPr>
              <w:t xml:space="preserve">100 </w:t>
            </w:r>
            <w:r>
              <w:rPr>
                <w:rFonts w:cs="Times New Roman"/>
                <w:sz w:val="21"/>
              </w:rPr>
              <w:t>条</w:t>
            </w:r>
          </w:p>
        </w:tc>
      </w:tr>
      <w:tr w:rsidR="0040112B" w14:paraId="081AC69D" w14:textId="77777777">
        <w:tc>
          <w:tcPr>
            <w:tcW w:w="2381" w:type="dxa"/>
            <w:shd w:val="clear" w:color="auto" w:fill="F7FBFC"/>
          </w:tcPr>
          <w:p w14:paraId="79B26F09" w14:textId="77777777" w:rsidR="0040112B" w:rsidRDefault="00000000">
            <w:proofErr w:type="spellStart"/>
            <w:r>
              <w:rPr>
                <w:rFonts w:cs="Times New Roman"/>
                <w:sz w:val="21"/>
              </w:rPr>
              <w:t>新兴发现</w:t>
            </w:r>
            <w:proofErr w:type="spellEnd"/>
            <w:r>
              <w:rPr>
                <w:rFonts w:cs="Times New Roman"/>
                <w:sz w:val="21"/>
              </w:rPr>
              <w:t xml:space="preserve"> F1</w:t>
            </w:r>
          </w:p>
        </w:tc>
        <w:tc>
          <w:tcPr>
            <w:tcW w:w="2381" w:type="dxa"/>
            <w:shd w:val="clear" w:color="auto" w:fill="F7FBFC"/>
          </w:tcPr>
          <w:p w14:paraId="4D5A9A1E" w14:textId="77777777" w:rsidR="0040112B" w:rsidRDefault="00000000">
            <w:r>
              <w:rPr>
                <w:rFonts w:cs="Times New Roman"/>
                <w:sz w:val="21"/>
              </w:rPr>
              <w:t>≥0.82</w:t>
            </w:r>
          </w:p>
        </w:tc>
        <w:tc>
          <w:tcPr>
            <w:tcW w:w="2381" w:type="dxa"/>
            <w:shd w:val="clear" w:color="auto" w:fill="F7FBFC"/>
          </w:tcPr>
          <w:p w14:paraId="27D74665" w14:textId="77777777" w:rsidR="0040112B" w:rsidRDefault="00000000">
            <w:r>
              <w:rPr>
                <w:rFonts w:cs="Times New Roman"/>
                <w:sz w:val="21"/>
              </w:rPr>
              <w:t>0.824</w:t>
            </w:r>
          </w:p>
        </w:tc>
        <w:tc>
          <w:tcPr>
            <w:tcW w:w="2381" w:type="dxa"/>
            <w:shd w:val="clear" w:color="auto" w:fill="F7FBFC"/>
          </w:tcPr>
          <w:p w14:paraId="08B44DD6" w14:textId="77777777" w:rsidR="0040112B" w:rsidRDefault="00000000">
            <w:r>
              <w:rPr>
                <w:rFonts w:cs="Times New Roman"/>
                <w:sz w:val="21"/>
              </w:rPr>
              <w:t xml:space="preserve">23 </w:t>
            </w:r>
            <w:r>
              <w:rPr>
                <w:rFonts w:cs="Times New Roman"/>
                <w:sz w:val="21"/>
              </w:rPr>
              <w:t>类</w:t>
            </w:r>
          </w:p>
        </w:tc>
      </w:tr>
      <w:tr w:rsidR="0040112B" w14:paraId="309C745F" w14:textId="77777777">
        <w:tc>
          <w:tcPr>
            <w:tcW w:w="2381" w:type="dxa"/>
          </w:tcPr>
          <w:p w14:paraId="06422D89" w14:textId="77777777" w:rsidR="0040112B" w:rsidRDefault="00000000">
            <w:proofErr w:type="spellStart"/>
            <w:r>
              <w:rPr>
                <w:rFonts w:cs="Times New Roman"/>
                <w:sz w:val="21"/>
              </w:rPr>
              <w:t>演化</w:t>
            </w:r>
            <w:proofErr w:type="spellEnd"/>
            <w:r>
              <w:rPr>
                <w:rFonts w:cs="Times New Roman"/>
                <w:sz w:val="21"/>
              </w:rPr>
              <w:t xml:space="preserve"> Kappa</w:t>
            </w:r>
          </w:p>
        </w:tc>
        <w:tc>
          <w:tcPr>
            <w:tcW w:w="2381" w:type="dxa"/>
          </w:tcPr>
          <w:p w14:paraId="33D99299" w14:textId="77777777" w:rsidR="0040112B" w:rsidRDefault="00000000">
            <w:r>
              <w:rPr>
                <w:rFonts w:cs="Times New Roman"/>
                <w:sz w:val="21"/>
              </w:rPr>
              <w:t>≥0.76</w:t>
            </w:r>
          </w:p>
        </w:tc>
        <w:tc>
          <w:tcPr>
            <w:tcW w:w="2381" w:type="dxa"/>
          </w:tcPr>
          <w:p w14:paraId="3CD9C967" w14:textId="77777777" w:rsidR="0040112B" w:rsidRDefault="00000000">
            <w:r>
              <w:rPr>
                <w:rFonts w:cs="Times New Roman"/>
                <w:sz w:val="21"/>
              </w:rPr>
              <w:t>0.76</w:t>
            </w:r>
          </w:p>
        </w:tc>
        <w:tc>
          <w:tcPr>
            <w:tcW w:w="2381" w:type="dxa"/>
          </w:tcPr>
          <w:p w14:paraId="0A105BBF" w14:textId="77777777" w:rsidR="0040112B" w:rsidRDefault="00000000">
            <w:proofErr w:type="spellStart"/>
            <w:r>
              <w:rPr>
                <w:rFonts w:cs="Times New Roman"/>
                <w:sz w:val="21"/>
              </w:rPr>
              <w:t>专家标注</w:t>
            </w:r>
            <w:proofErr w:type="spellEnd"/>
          </w:p>
        </w:tc>
      </w:tr>
      <w:tr w:rsidR="0040112B" w14:paraId="31E1687F" w14:textId="77777777">
        <w:tc>
          <w:tcPr>
            <w:tcW w:w="2381" w:type="dxa"/>
            <w:shd w:val="clear" w:color="auto" w:fill="F7FBFC"/>
          </w:tcPr>
          <w:p w14:paraId="7D292D03" w14:textId="77777777" w:rsidR="0040112B" w:rsidRDefault="00000000">
            <w:proofErr w:type="spellStart"/>
            <w:r>
              <w:rPr>
                <w:rFonts w:cs="Times New Roman"/>
                <w:sz w:val="21"/>
              </w:rPr>
              <w:t>幻觉率（结构化</w:t>
            </w:r>
            <w:proofErr w:type="spellEnd"/>
            <w:r>
              <w:rPr>
                <w:rFonts w:cs="Times New Roman"/>
                <w:sz w:val="21"/>
              </w:rPr>
              <w:t>）</w:t>
            </w:r>
          </w:p>
        </w:tc>
        <w:tc>
          <w:tcPr>
            <w:tcW w:w="2381" w:type="dxa"/>
            <w:shd w:val="clear" w:color="auto" w:fill="F7FBFC"/>
          </w:tcPr>
          <w:p w14:paraId="2FB0B763" w14:textId="77777777" w:rsidR="0040112B" w:rsidRDefault="00000000">
            <w:proofErr w:type="spellStart"/>
            <w:r>
              <w:rPr>
                <w:rFonts w:cs="Times New Roman"/>
                <w:sz w:val="21"/>
              </w:rPr>
              <w:t>尽量低</w:t>
            </w:r>
            <w:proofErr w:type="spellEnd"/>
          </w:p>
        </w:tc>
        <w:tc>
          <w:tcPr>
            <w:tcW w:w="2381" w:type="dxa"/>
            <w:shd w:val="clear" w:color="auto" w:fill="F7FBFC"/>
          </w:tcPr>
          <w:p w14:paraId="29782F00" w14:textId="77777777" w:rsidR="0040112B" w:rsidRDefault="00000000">
            <w:r>
              <w:rPr>
                <w:rFonts w:cs="Times New Roman"/>
                <w:sz w:val="21"/>
              </w:rPr>
              <w:t>3.2%</w:t>
            </w:r>
          </w:p>
        </w:tc>
        <w:tc>
          <w:tcPr>
            <w:tcW w:w="2381" w:type="dxa"/>
            <w:shd w:val="clear" w:color="auto" w:fill="F7FBFC"/>
          </w:tcPr>
          <w:p w14:paraId="02AFEB45" w14:textId="77777777" w:rsidR="0040112B" w:rsidRDefault="00000000">
            <w:r>
              <w:rPr>
                <w:rFonts w:cs="Times New Roman"/>
                <w:sz w:val="21"/>
              </w:rPr>
              <w:t xml:space="preserve">200 </w:t>
            </w:r>
            <w:r>
              <w:rPr>
                <w:rFonts w:cs="Times New Roman"/>
                <w:sz w:val="21"/>
              </w:rPr>
              <w:t>条</w:t>
            </w:r>
          </w:p>
        </w:tc>
      </w:tr>
    </w:tbl>
    <w:p w14:paraId="2F728CFB" w14:textId="77777777" w:rsidR="0040112B" w:rsidRDefault="0040112B"/>
    <w:p w14:paraId="5897568B" w14:textId="77777777" w:rsidR="0040112B" w:rsidRDefault="00000000">
      <w:pPr>
        <w:spacing w:after="0" w:line="360" w:lineRule="auto"/>
        <w:ind w:firstLine="420"/>
        <w:jc w:val="both"/>
        <w:rPr>
          <w:lang w:eastAsia="zh-CN"/>
        </w:rPr>
      </w:pPr>
      <w:r>
        <w:rPr>
          <w:rFonts w:cs="Times New Roman"/>
          <w:lang w:eastAsia="zh-CN"/>
        </w:rPr>
        <w:t>顾问层评估针对</w:t>
      </w:r>
      <w:r>
        <w:rPr>
          <w:rFonts w:cs="Times New Roman"/>
          <w:lang w:eastAsia="zh-CN"/>
        </w:rPr>
        <w:t xml:space="preserve"> I5</w:t>
      </w:r>
      <w:r>
        <w:rPr>
          <w:rFonts w:cs="Times New Roman"/>
          <w:lang w:eastAsia="zh-CN"/>
        </w:rPr>
        <w:t>：</w:t>
      </w:r>
      <w:r>
        <w:rPr>
          <w:rFonts w:cs="Times New Roman"/>
          <w:lang w:eastAsia="zh-CN"/>
        </w:rPr>
        <w:t xml:space="preserve">200 </w:t>
      </w:r>
      <w:r>
        <w:rPr>
          <w:rFonts w:cs="Times New Roman"/>
          <w:lang w:eastAsia="zh-CN"/>
        </w:rPr>
        <w:t>条结构化输出事实性错误率</w:t>
      </w:r>
      <w:r>
        <w:rPr>
          <w:rFonts w:cs="Times New Roman"/>
          <w:lang w:eastAsia="zh-CN"/>
        </w:rPr>
        <w:t xml:space="preserve"> 18.7%→3.2%</w:t>
      </w:r>
      <w:r>
        <w:rPr>
          <w:rFonts w:cs="Times New Roman"/>
          <w:lang w:eastAsia="zh-CN"/>
        </w:rPr>
        <w:t>；对话</w:t>
      </w:r>
      <w:r>
        <w:rPr>
          <w:rFonts w:cs="Times New Roman"/>
          <w:lang w:eastAsia="zh-CN"/>
        </w:rPr>
        <w:t xml:space="preserve"> </w:t>
      </w:r>
      <w:proofErr w:type="spellStart"/>
      <w:r>
        <w:rPr>
          <w:rFonts w:cs="Times New Roman"/>
          <w:lang w:eastAsia="zh-CN"/>
        </w:rPr>
        <w:t>job_id</w:t>
      </w:r>
      <w:proofErr w:type="spellEnd"/>
      <w:r>
        <w:rPr>
          <w:rFonts w:cs="Times New Roman"/>
          <w:lang w:eastAsia="zh-CN"/>
        </w:rPr>
        <w:t xml:space="preserve"> </w:t>
      </w:r>
      <w:r>
        <w:rPr>
          <w:rFonts w:cs="Times New Roman"/>
          <w:lang w:eastAsia="zh-CN"/>
        </w:rPr>
        <w:t>幻觉率</w:t>
      </w:r>
      <w:r>
        <w:rPr>
          <w:rFonts w:cs="Times New Roman"/>
          <w:lang w:eastAsia="zh-CN"/>
        </w:rPr>
        <w:t xml:space="preserve"> &lt;1%</w:t>
      </w:r>
      <w:r>
        <w:rPr>
          <w:rFonts w:cs="Times New Roman"/>
          <w:lang w:eastAsia="zh-CN"/>
        </w:rPr>
        <w:t>（门控后）。上述设计均可在源码与数据库层复核，并与赛题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0DFF8C6" w14:textId="77777777" w:rsidR="0040112B" w:rsidRDefault="00000000">
      <w:pPr>
        <w:spacing w:after="0" w:line="360" w:lineRule="auto"/>
        <w:ind w:firstLine="420"/>
        <w:jc w:val="both"/>
        <w:rPr>
          <w:lang w:eastAsia="zh-CN"/>
        </w:rPr>
      </w:pPr>
      <w:r>
        <w:rPr>
          <w:rFonts w:cs="Times New Roman"/>
        </w:rPr>
        <w:t>端到端场景：评委路径「</w:t>
      </w:r>
      <w:r>
        <w:rPr>
          <w:rFonts w:cs="Times New Roman"/>
        </w:rPr>
        <w:t xml:space="preserve">data.html </w:t>
      </w:r>
      <w:proofErr w:type="spellStart"/>
      <w:r>
        <w:rPr>
          <w:rFonts w:cs="Times New Roman"/>
        </w:rPr>
        <w:t>看质量</w:t>
      </w:r>
      <w:r>
        <w:rPr>
          <w:rFonts w:cs="Times New Roman"/>
        </w:rPr>
        <w:t>→discovery</w:t>
      </w:r>
      <w:proofErr w:type="spellEnd"/>
      <w:r>
        <w:rPr>
          <w:rFonts w:cs="Times New Roman"/>
        </w:rPr>
        <w:t xml:space="preserve"> </w:t>
      </w:r>
      <w:proofErr w:type="spellStart"/>
      <w:r>
        <w:rPr>
          <w:rFonts w:cs="Times New Roman"/>
        </w:rPr>
        <w:t>扫描</w:t>
      </w:r>
      <w:r>
        <w:rPr>
          <w:rFonts w:cs="Times New Roman"/>
        </w:rPr>
        <w:t>→detail</w:t>
      </w:r>
      <w:proofErr w:type="spellEnd"/>
      <w:r>
        <w:rPr>
          <w:rFonts w:cs="Times New Roman"/>
        </w:rPr>
        <w:t xml:space="preserve"> </w:t>
      </w:r>
      <w:proofErr w:type="spellStart"/>
      <w:r>
        <w:rPr>
          <w:rFonts w:cs="Times New Roman"/>
        </w:rPr>
        <w:t>研判</w:t>
      </w:r>
      <w:r>
        <w:rPr>
          <w:rFonts w:cs="Times New Roman"/>
        </w:rPr>
        <w:t>→evolve</w:t>
      </w:r>
      <w:proofErr w:type="spellEnd"/>
      <w:r>
        <w:rPr>
          <w:rFonts w:cs="Times New Roman"/>
        </w:rPr>
        <w:t xml:space="preserve"> </w:t>
      </w:r>
      <w:r>
        <w:rPr>
          <w:rFonts w:cs="Times New Roman"/>
        </w:rPr>
        <w:t>看</w:t>
      </w:r>
      <w:r>
        <w:rPr>
          <w:rFonts w:cs="Times New Roman"/>
        </w:rPr>
        <w:t xml:space="preserve"> </w:t>
      </w:r>
      <w:proofErr w:type="spellStart"/>
      <w:r>
        <w:rPr>
          <w:rFonts w:cs="Times New Roman"/>
        </w:rPr>
        <w:t>Δ→match</w:t>
      </w:r>
      <w:proofErr w:type="spellEnd"/>
      <w:r>
        <w:rPr>
          <w:rFonts w:cs="Times New Roman"/>
        </w:rPr>
        <w:t xml:space="preserve"> </w:t>
      </w:r>
      <w:proofErr w:type="spellStart"/>
      <w:r>
        <w:rPr>
          <w:rFonts w:cs="Times New Roman"/>
        </w:rPr>
        <w:t>诊断</w:t>
      </w:r>
      <w:r>
        <w:rPr>
          <w:rFonts w:cs="Times New Roman"/>
        </w:rPr>
        <w:t>→qa</w:t>
      </w:r>
      <w:proofErr w:type="spellEnd"/>
      <w:r>
        <w:rPr>
          <w:rFonts w:cs="Times New Roman"/>
        </w:rPr>
        <w:t xml:space="preserve"> </w:t>
      </w:r>
      <w:proofErr w:type="spellStart"/>
      <w:r>
        <w:rPr>
          <w:rFonts w:cs="Times New Roman"/>
        </w:rPr>
        <w:t>追问」应在</w:t>
      </w:r>
      <w:proofErr w:type="spellEnd"/>
      <w:r>
        <w:rPr>
          <w:rFonts w:cs="Times New Roman"/>
        </w:rPr>
        <w:t xml:space="preserve"> 30 </w:t>
      </w:r>
      <w:proofErr w:type="spellStart"/>
      <w:r>
        <w:rPr>
          <w:rFonts w:cs="Times New Roman"/>
        </w:rPr>
        <w:t>分钟内完成且无阻断性错误</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B579B72" w14:textId="77777777" w:rsidR="0040112B" w:rsidRDefault="00000000">
      <w:pPr>
        <w:spacing w:after="0" w:line="360" w:lineRule="auto"/>
        <w:ind w:firstLine="420"/>
        <w:jc w:val="both"/>
      </w:pPr>
      <w:proofErr w:type="spellStart"/>
      <w:r>
        <w:rPr>
          <w:rFonts w:cs="Times New Roman"/>
        </w:rPr>
        <w:t>性能：</w:t>
      </w:r>
      <w:r>
        <w:rPr>
          <w:rFonts w:cs="Times New Roman"/>
        </w:rPr>
        <w:t>scan</w:t>
      </w:r>
      <w:proofErr w:type="spellEnd"/>
      <w:r>
        <w:rPr>
          <w:rFonts w:cs="Times New Roman"/>
        </w:rPr>
        <w:t xml:space="preserve"> 5000 </w:t>
      </w:r>
      <w:r>
        <w:rPr>
          <w:rFonts w:cs="Times New Roman"/>
        </w:rPr>
        <w:t>条</w:t>
      </w:r>
      <w:r>
        <w:rPr>
          <w:rFonts w:cs="Times New Roman"/>
        </w:rPr>
        <w:t xml:space="preserve"> P95&lt;45s</w:t>
      </w:r>
      <w:r>
        <w:rPr>
          <w:rFonts w:cs="Times New Roman"/>
        </w:rPr>
        <w:t>（无</w:t>
      </w:r>
      <w:r>
        <w:rPr>
          <w:rFonts w:cs="Times New Roman"/>
        </w:rPr>
        <w:t xml:space="preserve"> DeepSeek enrich</w:t>
      </w:r>
      <w:r>
        <w:rPr>
          <w:rFonts w:cs="Times New Roman"/>
        </w:rPr>
        <w:t>）；含</w:t>
      </w:r>
      <w:r>
        <w:rPr>
          <w:rFonts w:cs="Times New Roman"/>
        </w:rPr>
        <w:t xml:space="preserve"> enrich P95&lt;90s</w:t>
      </w:r>
      <w:r>
        <w:rPr>
          <w:rFonts w:cs="Times New Roman"/>
        </w:rPr>
        <w:t>。赛题量化门槛汇总：</w:t>
      </w:r>
      <w:r>
        <w:rPr>
          <w:rFonts w:cs="Times New Roman"/>
        </w:rPr>
        <w:t xml:space="preserve">JD </w:t>
      </w:r>
      <w:proofErr w:type="spellStart"/>
      <w:r>
        <w:rPr>
          <w:rFonts w:cs="Times New Roman"/>
        </w:rPr>
        <w:t>解析</w:t>
      </w:r>
      <w:proofErr w:type="spellEnd"/>
      <w:r>
        <w:rPr>
          <w:rFonts w:cs="Times New Roman"/>
        </w:rPr>
        <w:t xml:space="preserve"> 93.9%</w:t>
      </w:r>
      <w:r>
        <w:rPr>
          <w:rFonts w:cs="Times New Roman"/>
        </w:rPr>
        <w:t>、</w:t>
      </w:r>
      <w:proofErr w:type="spellStart"/>
      <w:r>
        <w:rPr>
          <w:rFonts w:cs="Times New Roman"/>
        </w:rPr>
        <w:t>简历</w:t>
      </w:r>
      <w:proofErr w:type="spellEnd"/>
      <w:r>
        <w:rPr>
          <w:rFonts w:cs="Times New Roman"/>
        </w:rPr>
        <w:t xml:space="preserve"> 91.0%</w:t>
      </w:r>
      <w:r>
        <w:rPr>
          <w:rFonts w:cs="Times New Roman"/>
        </w:rPr>
        <w:t>、</w:t>
      </w:r>
      <w:proofErr w:type="spellStart"/>
      <w:r>
        <w:rPr>
          <w:rFonts w:cs="Times New Roman"/>
        </w:rPr>
        <w:t>匹配</w:t>
      </w:r>
      <w:proofErr w:type="spellEnd"/>
      <w:r>
        <w:rPr>
          <w:rFonts w:cs="Times New Roman"/>
        </w:rPr>
        <w:t xml:space="preserve"> 92.7%</w:t>
      </w:r>
      <w:r>
        <w:rPr>
          <w:rFonts w:cs="Times New Roman"/>
        </w:rPr>
        <w:t>、</w:t>
      </w:r>
      <w:r>
        <w:rPr>
          <w:rFonts w:cs="Times New Roman"/>
        </w:rPr>
        <w:t>F1 0.824</w:t>
      </w:r>
      <w:r>
        <w:rPr>
          <w:rFonts w:cs="Times New Roman"/>
        </w:rPr>
        <w:t>、</w:t>
      </w:r>
      <w:r>
        <w:rPr>
          <w:rFonts w:cs="Times New Roman"/>
        </w:rPr>
        <w:t>Kappa 0.76</w:t>
      </w:r>
      <w:r>
        <w:rPr>
          <w:rFonts w:cs="Times New Roman"/>
        </w:rPr>
        <w:t>，均达标。</w:t>
      </w:r>
    </w:p>
    <w:p w14:paraId="1AF34440" w14:textId="77777777" w:rsidR="0040112B" w:rsidRDefault="00000000">
      <w:pPr>
        <w:spacing w:after="0" w:line="360" w:lineRule="auto"/>
        <w:ind w:firstLine="420"/>
        <w:jc w:val="both"/>
        <w:rPr>
          <w:lang w:eastAsia="zh-CN"/>
        </w:rPr>
      </w:pPr>
      <w:proofErr w:type="spellStart"/>
      <w:r>
        <w:rPr>
          <w:rFonts w:cs="Times New Roman"/>
        </w:rPr>
        <w:t>在性能方面，关键路径经</w:t>
      </w:r>
      <w:proofErr w:type="spellEnd"/>
      <w:r>
        <w:rPr>
          <w:rFonts w:cs="Times New Roman"/>
        </w:rPr>
        <w:t xml:space="preserve"> EXPLAIN ANALYZE </w:t>
      </w:r>
      <w:proofErr w:type="spellStart"/>
      <w:r>
        <w:rPr>
          <w:rFonts w:cs="Times New Roman"/>
        </w:rPr>
        <w:t>与前端</w:t>
      </w:r>
      <w:proofErr w:type="spellEnd"/>
      <w:r>
        <w:rPr>
          <w:rFonts w:cs="Times New Roman"/>
        </w:rPr>
        <w:t xml:space="preserve"> Performance </w:t>
      </w:r>
      <w:proofErr w:type="spellStart"/>
      <w:r>
        <w:rPr>
          <w:rFonts w:cs="Times New Roman"/>
        </w:rPr>
        <w:t>标记联合测定，批量入库与</w:t>
      </w:r>
      <w:proofErr w:type="spellEnd"/>
      <w:r>
        <w:rPr>
          <w:rFonts w:cs="Times New Roman"/>
        </w:rPr>
        <w:t xml:space="preserve"> API P95 </w:t>
      </w:r>
      <w:proofErr w:type="spellStart"/>
      <w:r>
        <w:rPr>
          <w:rFonts w:cs="Times New Roman"/>
        </w:rPr>
        <w:t>均满足答辩现场笔记本环境。完整度计算仅做</w:t>
      </w:r>
      <w:proofErr w:type="spellEnd"/>
      <w:r>
        <w:rPr>
          <w:rFonts w:cs="Times New Roman"/>
        </w:rPr>
        <w:t xml:space="preserve"> NULL </w:t>
      </w:r>
      <w:proofErr w:type="spellStart"/>
      <w:r>
        <w:rPr>
          <w:rFonts w:cs="Times New Roman"/>
        </w:rPr>
        <w:t>计数，无全文</w:t>
      </w:r>
      <w:proofErr w:type="spellEnd"/>
      <w:r>
        <w:rPr>
          <w:rFonts w:cs="Times New Roman"/>
        </w:rPr>
        <w:t xml:space="preserve"> </w:t>
      </w:r>
      <w:proofErr w:type="spellStart"/>
      <w:r>
        <w:rPr>
          <w:rFonts w:cs="Times New Roman"/>
        </w:rPr>
        <w:t>NLP</w:t>
      </w:r>
      <w:r>
        <w:rPr>
          <w:rFonts w:cs="Times New Roman"/>
        </w:rPr>
        <w:t>，保证大规模扩容时仍线性可预期</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18E0B05" w14:textId="77777777" w:rsidR="0040112B" w:rsidRDefault="00000000">
      <w:pPr>
        <w:spacing w:after="0" w:line="360" w:lineRule="auto"/>
        <w:ind w:firstLine="420"/>
        <w:jc w:val="both"/>
        <w:rPr>
          <w:lang w:eastAsia="zh-CN"/>
        </w:rPr>
      </w:pPr>
      <w:proofErr w:type="spellStart"/>
      <w:r>
        <w:rPr>
          <w:rFonts w:cs="Times New Roman"/>
        </w:rPr>
        <w:t>在性能方面，关键路径经</w:t>
      </w:r>
      <w:proofErr w:type="spellEnd"/>
      <w:r>
        <w:rPr>
          <w:rFonts w:cs="Times New Roman"/>
        </w:rPr>
        <w:t xml:space="preserve"> EXPLAIN ANALYZE </w:t>
      </w:r>
      <w:proofErr w:type="spellStart"/>
      <w:r>
        <w:rPr>
          <w:rFonts w:cs="Times New Roman"/>
        </w:rPr>
        <w:t>与前端</w:t>
      </w:r>
      <w:proofErr w:type="spellEnd"/>
      <w:r>
        <w:rPr>
          <w:rFonts w:cs="Times New Roman"/>
        </w:rPr>
        <w:t xml:space="preserve"> Performance </w:t>
      </w:r>
      <w:proofErr w:type="spellStart"/>
      <w:r>
        <w:rPr>
          <w:rFonts w:cs="Times New Roman"/>
        </w:rPr>
        <w:t>标记联合测定，批量入库与</w:t>
      </w:r>
      <w:proofErr w:type="spellEnd"/>
      <w:r>
        <w:rPr>
          <w:rFonts w:cs="Times New Roman"/>
        </w:rPr>
        <w:t xml:space="preserve"> API P95 </w:t>
      </w:r>
      <w:proofErr w:type="spellStart"/>
      <w:r>
        <w:rPr>
          <w:rFonts w:cs="Times New Roman"/>
        </w:rPr>
        <w:t>均满足答辩现场笔记本环境。完整度计算仅做</w:t>
      </w:r>
      <w:proofErr w:type="spellEnd"/>
      <w:r>
        <w:rPr>
          <w:rFonts w:cs="Times New Roman"/>
        </w:rPr>
        <w:t xml:space="preserve"> NULL </w:t>
      </w:r>
      <w:proofErr w:type="spellStart"/>
      <w:r>
        <w:rPr>
          <w:rFonts w:cs="Times New Roman"/>
        </w:rPr>
        <w:t>计数，无全文</w:t>
      </w:r>
      <w:proofErr w:type="spellEnd"/>
      <w:r>
        <w:rPr>
          <w:rFonts w:cs="Times New Roman"/>
        </w:rPr>
        <w:t xml:space="preserve"> </w:t>
      </w:r>
      <w:proofErr w:type="spellStart"/>
      <w:r>
        <w:rPr>
          <w:rFonts w:cs="Times New Roman"/>
        </w:rPr>
        <w:t>NLP</w:t>
      </w:r>
      <w:r>
        <w:rPr>
          <w:rFonts w:cs="Times New Roman"/>
        </w:rPr>
        <w:t>，保证大规模扩容时仍线性可预期</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1496208" w14:textId="77777777" w:rsidR="0040112B" w:rsidRDefault="00000000">
      <w:pPr>
        <w:spacing w:after="0" w:line="360" w:lineRule="auto"/>
        <w:ind w:firstLine="420"/>
        <w:jc w:val="both"/>
        <w:rPr>
          <w:lang w:eastAsia="zh-CN"/>
        </w:rPr>
      </w:pPr>
      <w:proofErr w:type="spellStart"/>
      <w:r>
        <w:rPr>
          <w:rFonts w:cs="Times New Roman"/>
        </w:rPr>
        <w:t>在性能方面，关键路径经</w:t>
      </w:r>
      <w:proofErr w:type="spellEnd"/>
      <w:r>
        <w:rPr>
          <w:rFonts w:cs="Times New Roman"/>
        </w:rPr>
        <w:t xml:space="preserve"> EXPLAIN ANALYZE </w:t>
      </w:r>
      <w:proofErr w:type="spellStart"/>
      <w:r>
        <w:rPr>
          <w:rFonts w:cs="Times New Roman"/>
        </w:rPr>
        <w:t>与前端</w:t>
      </w:r>
      <w:proofErr w:type="spellEnd"/>
      <w:r>
        <w:rPr>
          <w:rFonts w:cs="Times New Roman"/>
        </w:rPr>
        <w:t xml:space="preserve"> Performance </w:t>
      </w:r>
      <w:proofErr w:type="spellStart"/>
      <w:r>
        <w:rPr>
          <w:rFonts w:cs="Times New Roman"/>
        </w:rPr>
        <w:t>标记联合测定，批量入库与</w:t>
      </w:r>
      <w:proofErr w:type="spellEnd"/>
      <w:r>
        <w:rPr>
          <w:rFonts w:cs="Times New Roman"/>
        </w:rPr>
        <w:t xml:space="preserve"> API P95 </w:t>
      </w:r>
      <w:proofErr w:type="spellStart"/>
      <w:r>
        <w:rPr>
          <w:rFonts w:cs="Times New Roman"/>
        </w:rPr>
        <w:t>均满足答辩现场笔记本环境。完整度计算仅做</w:t>
      </w:r>
      <w:proofErr w:type="spellEnd"/>
      <w:r>
        <w:rPr>
          <w:rFonts w:cs="Times New Roman"/>
        </w:rPr>
        <w:t xml:space="preserve"> NULL </w:t>
      </w:r>
      <w:proofErr w:type="spellStart"/>
      <w:r>
        <w:rPr>
          <w:rFonts w:cs="Times New Roman"/>
        </w:rPr>
        <w:t>计数，无全文</w:t>
      </w:r>
      <w:proofErr w:type="spellEnd"/>
      <w:r>
        <w:rPr>
          <w:rFonts w:cs="Times New Roman"/>
        </w:rPr>
        <w:t xml:space="preserve"> </w:t>
      </w:r>
      <w:proofErr w:type="spellStart"/>
      <w:r>
        <w:rPr>
          <w:rFonts w:cs="Times New Roman"/>
        </w:rPr>
        <w:t>NLP</w:t>
      </w:r>
      <w:r>
        <w:rPr>
          <w:rFonts w:cs="Times New Roman"/>
        </w:rPr>
        <w:t>，</w:t>
      </w:r>
      <w:r>
        <w:rPr>
          <w:rFonts w:cs="Times New Roman"/>
        </w:rPr>
        <w:lastRenderedPageBreak/>
        <w:t>保证大规模扩容时仍线性可预期</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742B4FC" w14:textId="77777777" w:rsidR="0040112B" w:rsidRDefault="00000000">
      <w:pPr>
        <w:pStyle w:val="21"/>
        <w:spacing w:before="160" w:after="120"/>
      </w:pPr>
      <w:bookmarkStart w:id="47" w:name="_Toc239272360"/>
      <w:proofErr w:type="gramStart"/>
      <w:r>
        <w:rPr>
          <w:rFonts w:ascii="微软雅黑" w:eastAsia="黑体" w:hAnsi="微软雅黑" w:cs="微软雅黑"/>
          <w:color w:val="1A5C66"/>
        </w:rPr>
        <w:t xml:space="preserve">3.5  </w:t>
      </w:r>
      <w:proofErr w:type="spellStart"/>
      <w:r>
        <w:rPr>
          <w:rFonts w:ascii="微软雅黑" w:eastAsia="黑体" w:hAnsi="微软雅黑" w:cs="微软雅黑"/>
          <w:color w:val="1A5C66"/>
        </w:rPr>
        <w:t>技术栈</w:t>
      </w:r>
      <w:bookmarkEnd w:id="47"/>
      <w:proofErr w:type="spellEnd"/>
      <w:proofErr w:type="gramEnd"/>
    </w:p>
    <w:p w14:paraId="1525F1F4" w14:textId="77777777" w:rsidR="0040112B" w:rsidRDefault="00000000">
      <w:pPr>
        <w:spacing w:after="0" w:line="360" w:lineRule="auto"/>
        <w:ind w:firstLine="420"/>
        <w:jc w:val="both"/>
        <w:rPr>
          <w:lang w:eastAsia="zh-CN"/>
        </w:rPr>
      </w:pPr>
      <w:proofErr w:type="spellStart"/>
      <w:r>
        <w:rPr>
          <w:rFonts w:cs="Times New Roman"/>
        </w:rPr>
        <w:t>与同类作品对比，常见方案在</w:t>
      </w:r>
      <w:proofErr w:type="spellEnd"/>
      <w:r>
        <w:rPr>
          <w:rFonts w:cs="Times New Roman"/>
        </w:rPr>
        <w:t xml:space="preserve"> Elasticsearch </w:t>
      </w:r>
      <w:r>
        <w:rPr>
          <w:rFonts w:cs="Times New Roman"/>
        </w:rPr>
        <w:t>或</w:t>
      </w:r>
      <w:r>
        <w:rPr>
          <w:rFonts w:cs="Times New Roman"/>
        </w:rPr>
        <w:t xml:space="preserve"> Python </w:t>
      </w:r>
      <w:proofErr w:type="spellStart"/>
      <w:r>
        <w:rPr>
          <w:rFonts w:cs="Times New Roman"/>
        </w:rPr>
        <w:t>脚本中做去重，难以保证并发写入一致性；本方案利用</w:t>
      </w:r>
      <w:proofErr w:type="spellEnd"/>
      <w:r>
        <w:rPr>
          <w:rFonts w:cs="Times New Roman"/>
        </w:rPr>
        <w:t xml:space="preserve"> PG UNIQUE </w:t>
      </w:r>
      <w:proofErr w:type="spellStart"/>
      <w:r>
        <w:rPr>
          <w:rFonts w:cs="Times New Roman"/>
        </w:rPr>
        <w:t>约束与触发器原子性，在多进程</w:t>
      </w:r>
      <w:proofErr w:type="spellEnd"/>
      <w:r>
        <w:rPr>
          <w:rFonts w:cs="Times New Roman"/>
        </w:rPr>
        <w:t xml:space="preserve"> merge </w:t>
      </w:r>
      <w:proofErr w:type="spellStart"/>
      <w:r>
        <w:rPr>
          <w:rFonts w:cs="Times New Roman"/>
        </w:rPr>
        <w:t>场景下仍</w:t>
      </w:r>
      <w:proofErr w:type="spellEnd"/>
      <w:r>
        <w:rPr>
          <w:rFonts w:cs="Times New Roman"/>
        </w:rPr>
        <w:t xml:space="preserve"> </w:t>
      </w:r>
      <w:proofErr w:type="spellStart"/>
      <w:r>
        <w:rPr>
          <w:rFonts w:cs="Times New Roman"/>
        </w:rPr>
        <w:t>dedup</w:t>
      </w:r>
      <w:proofErr w:type="spellEnd"/>
      <w:r>
        <w:rPr>
          <w:rFonts w:cs="Times New Roman"/>
        </w:rPr>
        <w:t xml:space="preserve"> </w:t>
      </w:r>
      <w:proofErr w:type="spellStart"/>
      <w:r>
        <w:rPr>
          <w:rFonts w:cs="Times New Roman"/>
        </w:rPr>
        <w:t>正确，体现数据库原生治理优势</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BBFDF47" w14:textId="77777777" w:rsidR="0040112B" w:rsidRDefault="00000000">
      <w:pPr>
        <w:spacing w:after="0" w:line="360" w:lineRule="auto"/>
        <w:ind w:firstLine="420"/>
        <w:jc w:val="both"/>
        <w:rPr>
          <w:lang w:eastAsia="zh-CN"/>
        </w:rPr>
      </w:pPr>
      <w:proofErr w:type="spellStart"/>
      <w:r>
        <w:rPr>
          <w:rFonts w:cs="Times New Roman"/>
        </w:rPr>
        <w:t>与同类作品对比，常见方案在</w:t>
      </w:r>
      <w:proofErr w:type="spellEnd"/>
      <w:r>
        <w:rPr>
          <w:rFonts w:cs="Times New Roman"/>
        </w:rPr>
        <w:t xml:space="preserve"> Elasticsearch </w:t>
      </w:r>
      <w:r>
        <w:rPr>
          <w:rFonts w:cs="Times New Roman"/>
        </w:rPr>
        <w:t>或</w:t>
      </w:r>
      <w:r>
        <w:rPr>
          <w:rFonts w:cs="Times New Roman"/>
        </w:rPr>
        <w:t xml:space="preserve"> Python </w:t>
      </w:r>
      <w:proofErr w:type="spellStart"/>
      <w:r>
        <w:rPr>
          <w:rFonts w:cs="Times New Roman"/>
        </w:rPr>
        <w:t>脚本中做去重，难以保证并发写入一致性；本方案利用</w:t>
      </w:r>
      <w:proofErr w:type="spellEnd"/>
      <w:r>
        <w:rPr>
          <w:rFonts w:cs="Times New Roman"/>
        </w:rPr>
        <w:t xml:space="preserve"> PG UNIQUE </w:t>
      </w:r>
      <w:proofErr w:type="spellStart"/>
      <w:r>
        <w:rPr>
          <w:rFonts w:cs="Times New Roman"/>
        </w:rPr>
        <w:t>约束与触发器原子性，在多进程</w:t>
      </w:r>
      <w:proofErr w:type="spellEnd"/>
      <w:r>
        <w:rPr>
          <w:rFonts w:cs="Times New Roman"/>
        </w:rPr>
        <w:t xml:space="preserve"> merge </w:t>
      </w:r>
      <w:proofErr w:type="spellStart"/>
      <w:r>
        <w:rPr>
          <w:rFonts w:cs="Times New Roman"/>
        </w:rPr>
        <w:t>场景下仍</w:t>
      </w:r>
      <w:proofErr w:type="spellEnd"/>
      <w:r>
        <w:rPr>
          <w:rFonts w:cs="Times New Roman"/>
        </w:rPr>
        <w:t xml:space="preserve"> </w:t>
      </w:r>
      <w:proofErr w:type="spellStart"/>
      <w:r>
        <w:rPr>
          <w:rFonts w:cs="Times New Roman"/>
        </w:rPr>
        <w:t>dedup</w:t>
      </w:r>
      <w:proofErr w:type="spellEnd"/>
      <w:r>
        <w:rPr>
          <w:rFonts w:cs="Times New Roman"/>
        </w:rPr>
        <w:t xml:space="preserve"> </w:t>
      </w:r>
      <w:proofErr w:type="spellStart"/>
      <w:r>
        <w:rPr>
          <w:rFonts w:cs="Times New Roman"/>
        </w:rPr>
        <w:t>正确，体现数据库原生治理优势</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AE58521" w14:textId="77777777" w:rsidR="0040112B" w:rsidRDefault="00000000">
      <w:pPr>
        <w:spacing w:after="0" w:line="360" w:lineRule="auto"/>
        <w:ind w:firstLine="420"/>
        <w:jc w:val="both"/>
        <w:rPr>
          <w:lang w:eastAsia="zh-CN"/>
        </w:rPr>
      </w:pPr>
      <w:proofErr w:type="spellStart"/>
      <w:r>
        <w:rPr>
          <w:rFonts w:cs="Times New Roman"/>
        </w:rPr>
        <w:t>与同类作品对比，常见方案在</w:t>
      </w:r>
      <w:proofErr w:type="spellEnd"/>
      <w:r>
        <w:rPr>
          <w:rFonts w:cs="Times New Roman"/>
        </w:rPr>
        <w:t xml:space="preserve"> Elasticsearch </w:t>
      </w:r>
      <w:r>
        <w:rPr>
          <w:rFonts w:cs="Times New Roman"/>
        </w:rPr>
        <w:t>或</w:t>
      </w:r>
      <w:r>
        <w:rPr>
          <w:rFonts w:cs="Times New Roman"/>
        </w:rPr>
        <w:t xml:space="preserve"> Python </w:t>
      </w:r>
      <w:proofErr w:type="spellStart"/>
      <w:r>
        <w:rPr>
          <w:rFonts w:cs="Times New Roman"/>
        </w:rPr>
        <w:t>脚本中做去重，难以保证并发写入一致性；本方案利用</w:t>
      </w:r>
      <w:proofErr w:type="spellEnd"/>
      <w:r>
        <w:rPr>
          <w:rFonts w:cs="Times New Roman"/>
        </w:rPr>
        <w:t xml:space="preserve"> PG UNIQUE </w:t>
      </w:r>
      <w:proofErr w:type="spellStart"/>
      <w:r>
        <w:rPr>
          <w:rFonts w:cs="Times New Roman"/>
        </w:rPr>
        <w:t>约束与触发器原子性，在多进程</w:t>
      </w:r>
      <w:proofErr w:type="spellEnd"/>
      <w:r>
        <w:rPr>
          <w:rFonts w:cs="Times New Roman"/>
        </w:rPr>
        <w:t xml:space="preserve"> merge </w:t>
      </w:r>
      <w:proofErr w:type="spellStart"/>
      <w:r>
        <w:rPr>
          <w:rFonts w:cs="Times New Roman"/>
        </w:rPr>
        <w:t>场景下仍</w:t>
      </w:r>
      <w:proofErr w:type="spellEnd"/>
      <w:r>
        <w:rPr>
          <w:rFonts w:cs="Times New Roman"/>
        </w:rPr>
        <w:t xml:space="preserve"> </w:t>
      </w:r>
      <w:proofErr w:type="spellStart"/>
      <w:r>
        <w:rPr>
          <w:rFonts w:cs="Times New Roman"/>
        </w:rPr>
        <w:t>dedup</w:t>
      </w:r>
      <w:proofErr w:type="spellEnd"/>
      <w:r>
        <w:rPr>
          <w:rFonts w:cs="Times New Roman"/>
        </w:rPr>
        <w:t xml:space="preserve"> </w:t>
      </w:r>
      <w:proofErr w:type="spellStart"/>
      <w:r>
        <w:rPr>
          <w:rFonts w:cs="Times New Roman"/>
        </w:rPr>
        <w:t>正确，体现数据库原生治理优势</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23110D8" w14:textId="77777777" w:rsidR="0040112B" w:rsidRDefault="00000000">
      <w:pPr>
        <w:pStyle w:val="31"/>
        <w:spacing w:before="160" w:after="120"/>
      </w:pPr>
      <w:bookmarkStart w:id="48" w:name="_Toc239272361"/>
      <w:proofErr w:type="gramStart"/>
      <w:r>
        <w:rPr>
          <w:rFonts w:ascii="微软雅黑" w:eastAsia="黑体" w:hAnsi="微软雅黑" w:cs="微软雅黑"/>
          <w:color w:val="1A5C66"/>
        </w:rPr>
        <w:t xml:space="preserve">3.5.1  </w:t>
      </w:r>
      <w:proofErr w:type="spellStart"/>
      <w:r>
        <w:rPr>
          <w:rFonts w:ascii="微软雅黑" w:eastAsia="黑体" w:hAnsi="微软雅黑" w:cs="微软雅黑"/>
          <w:color w:val="1A5C66"/>
        </w:rPr>
        <w:t>前端技术栈</w:t>
      </w:r>
      <w:bookmarkEnd w:id="48"/>
      <w:proofErr w:type="spellEnd"/>
      <w:proofErr w:type="gramEnd"/>
    </w:p>
    <w:p w14:paraId="7F5FD760" w14:textId="77777777" w:rsidR="0040112B" w:rsidRDefault="00000000">
      <w:pPr>
        <w:spacing w:after="0" w:line="360" w:lineRule="auto"/>
        <w:ind w:firstLine="420"/>
        <w:jc w:val="both"/>
        <w:rPr>
          <w:lang w:eastAsia="zh-CN"/>
        </w:rPr>
      </w:pPr>
      <w:r>
        <w:rPr>
          <w:rFonts w:cs="Times New Roman"/>
        </w:rPr>
        <w:t xml:space="preserve">HTML5 + CSS3 </w:t>
      </w:r>
      <w:proofErr w:type="spellStart"/>
      <w:r>
        <w:rPr>
          <w:rFonts w:cs="Times New Roman"/>
        </w:rPr>
        <w:t>自定义属性（主题</w:t>
      </w:r>
      <w:proofErr w:type="spellEnd"/>
      <w:r>
        <w:rPr>
          <w:rFonts w:cs="Times New Roman"/>
        </w:rPr>
        <w:t xml:space="preserve"> token</w:t>
      </w:r>
      <w:r>
        <w:rPr>
          <w:rFonts w:cs="Times New Roman"/>
        </w:rPr>
        <w:t>）</w:t>
      </w:r>
      <w:r>
        <w:rPr>
          <w:rFonts w:cs="Times New Roman"/>
        </w:rPr>
        <w:t xml:space="preserve">+ </w:t>
      </w:r>
      <w:proofErr w:type="spellStart"/>
      <w:r>
        <w:rPr>
          <w:rFonts w:cs="Times New Roman"/>
        </w:rPr>
        <w:t>原生</w:t>
      </w:r>
      <w:proofErr w:type="spellEnd"/>
      <w:r>
        <w:rPr>
          <w:rFonts w:cs="Times New Roman"/>
        </w:rPr>
        <w:t xml:space="preserve"> JavaScript</w:t>
      </w:r>
      <w:r>
        <w:rPr>
          <w:rFonts w:cs="Times New Roman"/>
        </w:rPr>
        <w:t>（</w:t>
      </w:r>
      <w:r>
        <w:rPr>
          <w:rFonts w:cs="Times New Roman"/>
        </w:rPr>
        <w:t xml:space="preserve">ES2020 </w:t>
      </w:r>
      <w:proofErr w:type="spellStart"/>
      <w:r>
        <w:rPr>
          <w:rFonts w:cs="Times New Roman"/>
        </w:rPr>
        <w:t>子集</w:t>
      </w:r>
      <w:proofErr w:type="spellEnd"/>
      <w:r>
        <w:rPr>
          <w:rFonts w:cs="Times New Roman"/>
        </w:rPr>
        <w:t>），无</w:t>
      </w:r>
      <w:r>
        <w:rPr>
          <w:rFonts w:cs="Times New Roman"/>
        </w:rPr>
        <w:t xml:space="preserve"> React/Vue </w:t>
      </w:r>
      <w:proofErr w:type="spellStart"/>
      <w:r>
        <w:rPr>
          <w:rFonts w:cs="Times New Roman"/>
        </w:rPr>
        <w:t>框架，降低评委环境与源码阅读门槛</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AD684D3" w14:textId="77777777" w:rsidR="0040112B" w:rsidRDefault="00000000">
      <w:pPr>
        <w:spacing w:after="0" w:line="360" w:lineRule="auto"/>
        <w:ind w:firstLine="420"/>
        <w:jc w:val="both"/>
      </w:pPr>
      <w:proofErr w:type="spellStart"/>
      <w:r>
        <w:rPr>
          <w:rFonts w:cs="Times New Roman"/>
        </w:rPr>
        <w:t>可视化：</w:t>
      </w:r>
      <w:r>
        <w:rPr>
          <w:rFonts w:cs="Times New Roman"/>
        </w:rPr>
        <w:t>AntV</w:t>
      </w:r>
      <w:proofErr w:type="spellEnd"/>
      <w:r>
        <w:rPr>
          <w:rFonts w:cs="Times New Roman"/>
        </w:rPr>
        <w:t xml:space="preserve"> G6 4.x</w:t>
      </w:r>
      <w:r>
        <w:rPr>
          <w:rFonts w:cs="Times New Roman"/>
        </w:rPr>
        <w:t>（</w:t>
      </w:r>
      <w:r>
        <w:rPr>
          <w:rFonts w:cs="Times New Roman"/>
        </w:rPr>
        <w:t xml:space="preserve">force </w:t>
      </w:r>
      <w:proofErr w:type="spellStart"/>
      <w:r>
        <w:rPr>
          <w:rFonts w:cs="Times New Roman"/>
        </w:rPr>
        <w:t>布局、</w:t>
      </w:r>
      <w:r>
        <w:rPr>
          <w:rFonts w:cs="Times New Roman"/>
        </w:rPr>
        <w:t>tooltip</w:t>
      </w:r>
      <w:r>
        <w:rPr>
          <w:rFonts w:cs="Times New Roman"/>
        </w:rPr>
        <w:t>、</w:t>
      </w:r>
      <w:r>
        <w:rPr>
          <w:rFonts w:cs="Times New Roman"/>
        </w:rPr>
        <w:t>zoom</w:t>
      </w:r>
      <w:proofErr w:type="spellEnd"/>
      <w:r>
        <w:rPr>
          <w:rFonts w:cs="Times New Roman"/>
        </w:rPr>
        <w:t>）；</w:t>
      </w:r>
      <w:proofErr w:type="spellStart"/>
      <w:r>
        <w:rPr>
          <w:rFonts w:cs="Times New Roman"/>
        </w:rPr>
        <w:t>ECharts</w:t>
      </w:r>
      <w:proofErr w:type="spellEnd"/>
      <w:r>
        <w:rPr>
          <w:rFonts w:cs="Times New Roman"/>
        </w:rPr>
        <w:t xml:space="preserve"> 5.x</w:t>
      </w:r>
      <w:r>
        <w:rPr>
          <w:rFonts w:cs="Times New Roman"/>
        </w:rPr>
        <w:t>（</w:t>
      </w:r>
      <w:r>
        <w:rPr>
          <w:rFonts w:cs="Times New Roman"/>
        </w:rPr>
        <w:t>bar/line/heatmap</w:t>
      </w:r>
      <w:r>
        <w:rPr>
          <w:rFonts w:cs="Times New Roman"/>
        </w:rPr>
        <w:t>）；</w:t>
      </w:r>
      <w:r>
        <w:rPr>
          <w:rFonts w:cs="Times New Roman"/>
        </w:rPr>
        <w:t xml:space="preserve">GSAP 3.x </w:t>
      </w:r>
      <w:proofErr w:type="spellStart"/>
      <w:r>
        <w:rPr>
          <w:rFonts w:cs="Times New Roman"/>
        </w:rPr>
        <w:t>入场时间线，</w:t>
      </w:r>
      <w:r>
        <w:rPr>
          <w:rFonts w:cs="Times New Roman"/>
        </w:rPr>
        <w:t>prefers-reduced-motion</w:t>
      </w:r>
      <w:proofErr w:type="spellEnd"/>
      <w:r>
        <w:rPr>
          <w:rFonts w:cs="Times New Roman"/>
        </w:rPr>
        <w:t xml:space="preserve"> </w:t>
      </w:r>
      <w:proofErr w:type="spellStart"/>
      <w:r>
        <w:rPr>
          <w:rFonts w:cs="Times New Roman"/>
        </w:rPr>
        <w:t>时减为</w:t>
      </w:r>
      <w:proofErr w:type="spellEnd"/>
      <w:r>
        <w:rPr>
          <w:rFonts w:cs="Times New Roman"/>
        </w:rPr>
        <w:t xml:space="preserve"> opacity </w:t>
      </w:r>
      <w:proofErr w:type="spellStart"/>
      <w:r>
        <w:rPr>
          <w:rFonts w:cs="Times New Roman"/>
        </w:rPr>
        <w:t>淡入</w:t>
      </w:r>
      <w:proofErr w:type="spellEnd"/>
      <w:r>
        <w:rPr>
          <w:rFonts w:cs="Times New Roman"/>
        </w:rPr>
        <w:t>。</w:t>
      </w:r>
    </w:p>
    <w:p w14:paraId="32B24B60" w14:textId="77777777" w:rsidR="0040112B" w:rsidRDefault="00000000">
      <w:pPr>
        <w:spacing w:after="0" w:line="360" w:lineRule="auto"/>
        <w:ind w:firstLine="420"/>
        <w:jc w:val="both"/>
        <w:rPr>
          <w:lang w:eastAsia="zh-CN"/>
        </w:rPr>
      </w:pPr>
      <w:r>
        <w:rPr>
          <w:rFonts w:cs="Times New Roman"/>
          <w:lang w:eastAsia="zh-CN"/>
        </w:rPr>
        <w:lastRenderedPageBreak/>
        <w:t>网络：</w:t>
      </w:r>
      <w:r>
        <w:rPr>
          <w:rFonts w:cs="Times New Roman"/>
          <w:lang w:eastAsia="zh-CN"/>
        </w:rPr>
        <w:t>fetch + JSON</w:t>
      </w:r>
      <w:r>
        <w:rPr>
          <w:rFonts w:cs="Times New Roman"/>
          <w:lang w:eastAsia="zh-CN"/>
        </w:rPr>
        <w:t>；大文件上传</w:t>
      </w:r>
      <w:r>
        <w:rPr>
          <w:rFonts w:cs="Times New Roman"/>
          <w:lang w:eastAsia="zh-CN"/>
        </w:rPr>
        <w:t xml:space="preserve"> </w:t>
      </w:r>
      <w:proofErr w:type="spellStart"/>
      <w:r>
        <w:rPr>
          <w:rFonts w:cs="Times New Roman"/>
          <w:lang w:eastAsia="zh-CN"/>
        </w:rPr>
        <w:t>FormData</w:t>
      </w:r>
      <w:proofErr w:type="spellEnd"/>
      <w:r>
        <w:rPr>
          <w:rFonts w:cs="Times New Roman"/>
          <w:lang w:eastAsia="zh-CN"/>
        </w:rPr>
        <w:t>；错误统一</w:t>
      </w:r>
      <w:r>
        <w:rPr>
          <w:rFonts w:cs="Times New Roman"/>
          <w:lang w:eastAsia="zh-CN"/>
        </w:rPr>
        <w:t xml:space="preserve"> toast </w:t>
      </w:r>
      <w:r>
        <w:rPr>
          <w:rFonts w:cs="Times New Roman"/>
          <w:lang w:eastAsia="zh-CN"/>
        </w:rPr>
        <w:t>组件。上述设计均可在源码与数据库层复核，并与赛题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D02689B" w14:textId="77777777" w:rsidR="0040112B" w:rsidRDefault="00000000">
      <w:pPr>
        <w:spacing w:after="0" w:line="360" w:lineRule="auto"/>
        <w:ind w:firstLine="420"/>
        <w:jc w:val="both"/>
        <w:rPr>
          <w:lang w:eastAsia="zh-CN"/>
        </w:rPr>
      </w:pPr>
      <w:proofErr w:type="spellStart"/>
      <w:r>
        <w:rPr>
          <w:rFonts w:cs="Times New Roman"/>
        </w:rPr>
        <w:t>目录：</w:t>
      </w:r>
      <w:r>
        <w:rPr>
          <w:rFonts w:cs="Times New Roman"/>
        </w:rPr>
        <w:t>frontend</w:t>
      </w:r>
      <w:proofErr w:type="spellEnd"/>
      <w:r>
        <w:rPr>
          <w:rFonts w:cs="Times New Roman"/>
        </w:rPr>
        <w:t xml:space="preserve">/pages/ </w:t>
      </w:r>
      <w:proofErr w:type="spellStart"/>
      <w:r>
        <w:rPr>
          <w:rFonts w:cs="Times New Roman"/>
        </w:rPr>
        <w:t>页面、</w:t>
      </w:r>
      <w:r>
        <w:rPr>
          <w:rFonts w:cs="Times New Roman"/>
        </w:rPr>
        <w:t>frontend</w:t>
      </w:r>
      <w:proofErr w:type="spellEnd"/>
      <w:r>
        <w:rPr>
          <w:rFonts w:cs="Times New Roman"/>
        </w:rPr>
        <w:t>/</w:t>
      </w:r>
      <w:proofErr w:type="spellStart"/>
      <w:r>
        <w:rPr>
          <w:rFonts w:cs="Times New Roman"/>
        </w:rPr>
        <w:t>js</w:t>
      </w:r>
      <w:proofErr w:type="spellEnd"/>
      <w:r>
        <w:rPr>
          <w:rFonts w:cs="Times New Roman"/>
        </w:rPr>
        <w:t xml:space="preserve">/pages/ </w:t>
      </w:r>
      <w:proofErr w:type="spellStart"/>
      <w:r>
        <w:rPr>
          <w:rFonts w:cs="Times New Roman"/>
        </w:rPr>
        <w:t>逻辑、</w:t>
      </w:r>
      <w:r>
        <w:rPr>
          <w:rFonts w:cs="Times New Roman"/>
        </w:rPr>
        <w:t>frontend</w:t>
      </w:r>
      <w:proofErr w:type="spellEnd"/>
      <w:r>
        <w:rPr>
          <w:rFonts w:cs="Times New Roman"/>
        </w:rPr>
        <w:t>/</w:t>
      </w:r>
      <w:proofErr w:type="spellStart"/>
      <w:r>
        <w:rPr>
          <w:rFonts w:cs="Times New Roman"/>
        </w:rPr>
        <w:t>css</w:t>
      </w:r>
      <w:proofErr w:type="spellEnd"/>
      <w:r>
        <w:rPr>
          <w:rFonts w:cs="Times New Roman"/>
        </w:rPr>
        <w:t xml:space="preserve">/ </w:t>
      </w:r>
      <w:proofErr w:type="spellStart"/>
      <w:r>
        <w:rPr>
          <w:rFonts w:cs="Times New Roman"/>
        </w:rPr>
        <w:t>样式、</w:t>
      </w:r>
      <w:r>
        <w:rPr>
          <w:rFonts w:cs="Times New Roman"/>
        </w:rPr>
        <w:t>frontend</w:t>
      </w:r>
      <w:proofErr w:type="spellEnd"/>
      <w:r>
        <w:rPr>
          <w:rFonts w:cs="Times New Roman"/>
        </w:rPr>
        <w:t xml:space="preserve">/vendor/ </w:t>
      </w:r>
      <w:proofErr w:type="gramStart"/>
      <w:r>
        <w:rPr>
          <w:rFonts w:cs="Times New Roman"/>
        </w:rPr>
        <w:t>第三方</w:t>
      </w:r>
      <w:r>
        <w:rPr>
          <w:rFonts w:cs="Times New Roman"/>
        </w:rPr>
        <w:t>.min.js</w:t>
      </w:r>
      <w:proofErr w:type="gram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073EE21"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proofErr w:type="spellStart"/>
      <w:r>
        <w:rPr>
          <w:rFonts w:cs="Times New Roman"/>
          <w:lang w:eastAsia="zh-CN"/>
        </w:rPr>
        <w:t>source_id_hash</w:t>
      </w:r>
      <w:proofErr w:type="spellEnd"/>
      <w:r>
        <w:rPr>
          <w:rFonts w:cs="Times New Roman"/>
          <w:lang w:eastAsia="zh-CN"/>
        </w:rPr>
        <w:t xml:space="preserve">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w:t>
      </w:r>
      <w:proofErr w:type="spellStart"/>
      <w:r>
        <w:rPr>
          <w:rFonts w:cs="Times New Roman"/>
          <w:lang w:eastAsia="zh-CN"/>
        </w:rPr>
        <w:t>ToS</w:t>
      </w:r>
      <w:proofErr w:type="spellEnd"/>
      <w:r>
        <w:rPr>
          <w:rFonts w:cs="Times New Roman"/>
          <w:lang w:eastAsia="zh-CN"/>
        </w:rPr>
        <w:t xml:space="preserve">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A835083" w14:textId="77777777" w:rsidR="0040112B" w:rsidRDefault="00000000">
      <w:pPr>
        <w:spacing w:after="0" w:line="360" w:lineRule="auto"/>
        <w:ind w:firstLine="420"/>
        <w:jc w:val="both"/>
        <w:rPr>
          <w:lang w:eastAsia="zh-CN"/>
        </w:rPr>
      </w:pPr>
      <w:r>
        <w:rPr>
          <w:rFonts w:cs="Times New Roman"/>
          <w:lang w:eastAsia="zh-CN"/>
        </w:rPr>
        <w:t>安全与合规方面，</w:t>
      </w:r>
      <w:r>
        <w:rPr>
          <w:rFonts w:cs="Times New Roman"/>
          <w:lang w:eastAsia="zh-CN"/>
        </w:rPr>
        <w:t xml:space="preserve">JD </w:t>
      </w:r>
      <w:r>
        <w:rPr>
          <w:rFonts w:cs="Times New Roman"/>
          <w:lang w:eastAsia="zh-CN"/>
        </w:rPr>
        <w:t>文本不含用户隐私；</w:t>
      </w:r>
      <w:r>
        <w:rPr>
          <w:rFonts w:cs="Times New Roman"/>
          <w:lang w:eastAsia="zh-CN"/>
        </w:rPr>
        <w:t xml:space="preserve">fingerprint </w:t>
      </w:r>
      <w:r>
        <w:rPr>
          <w:rFonts w:cs="Times New Roman"/>
          <w:lang w:eastAsia="zh-CN"/>
        </w:rPr>
        <w:t>仅哈希不可逆向还原全文，满足对外展示清洗样例时的脱敏要求。</w:t>
      </w:r>
      <w:proofErr w:type="spellStart"/>
      <w:r>
        <w:rPr>
          <w:rFonts w:cs="Times New Roman"/>
          <w:lang w:eastAsia="zh-CN"/>
        </w:rPr>
        <w:t>source_id_hash</w:t>
      </w:r>
      <w:proofErr w:type="spellEnd"/>
      <w:r>
        <w:rPr>
          <w:rFonts w:cs="Times New Roman"/>
          <w:lang w:eastAsia="zh-CN"/>
        </w:rPr>
        <w:t xml:space="preserve"> </w:t>
      </w:r>
      <w:r>
        <w:rPr>
          <w:rFonts w:cs="Times New Roman"/>
          <w:lang w:eastAsia="zh-CN"/>
        </w:rPr>
        <w:t>避免在日志中打印原始平台</w:t>
      </w:r>
      <w:r>
        <w:rPr>
          <w:rFonts w:cs="Times New Roman"/>
          <w:lang w:eastAsia="zh-CN"/>
        </w:rPr>
        <w:t xml:space="preserve"> ID</w:t>
      </w:r>
      <w:r>
        <w:rPr>
          <w:rFonts w:cs="Times New Roman"/>
          <w:lang w:eastAsia="zh-CN"/>
        </w:rPr>
        <w:t>，降低与外部平台</w:t>
      </w:r>
      <w:r>
        <w:rPr>
          <w:rFonts w:cs="Times New Roman"/>
          <w:lang w:eastAsia="zh-CN"/>
        </w:rPr>
        <w:t xml:space="preserve"> </w:t>
      </w:r>
      <w:proofErr w:type="spellStart"/>
      <w:r>
        <w:rPr>
          <w:rFonts w:cs="Times New Roman"/>
          <w:lang w:eastAsia="zh-CN"/>
        </w:rPr>
        <w:t>ToS</w:t>
      </w:r>
      <w:proofErr w:type="spellEnd"/>
      <w:r>
        <w:rPr>
          <w:rFonts w:cs="Times New Roman"/>
          <w:lang w:eastAsia="zh-CN"/>
        </w:rPr>
        <w:t xml:space="preserve"> </w:t>
      </w:r>
      <w:r>
        <w:rPr>
          <w:rFonts w:cs="Times New Roman"/>
          <w:lang w:eastAsia="zh-CN"/>
        </w:rPr>
        <w:t>冲突风险。上述设计均可在源码与数据库层复核，并与赛题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AB49A56" w14:textId="77777777" w:rsidR="0040112B" w:rsidRDefault="00000000">
      <w:pPr>
        <w:pStyle w:val="31"/>
        <w:spacing w:before="160" w:after="120"/>
        <w:rPr>
          <w:lang w:eastAsia="zh-CN"/>
        </w:rPr>
      </w:pPr>
      <w:bookmarkStart w:id="49" w:name="_Toc239272362"/>
      <w:proofErr w:type="gramStart"/>
      <w:r>
        <w:rPr>
          <w:rFonts w:ascii="微软雅黑" w:eastAsia="黑体" w:hAnsi="微软雅黑" w:cs="微软雅黑"/>
          <w:color w:val="1A5C66"/>
          <w:lang w:eastAsia="zh-CN"/>
        </w:rPr>
        <w:t xml:space="preserve">3.5.2  </w:t>
      </w:r>
      <w:r>
        <w:rPr>
          <w:rFonts w:ascii="微软雅黑" w:eastAsia="黑体" w:hAnsi="微软雅黑" w:cs="微软雅黑"/>
          <w:color w:val="1A5C66"/>
          <w:lang w:eastAsia="zh-CN"/>
        </w:rPr>
        <w:t>后端技术栈</w:t>
      </w:r>
      <w:bookmarkEnd w:id="49"/>
      <w:proofErr w:type="gramEnd"/>
    </w:p>
    <w:p w14:paraId="7D91D2E5" w14:textId="77777777" w:rsidR="0040112B" w:rsidRDefault="00000000">
      <w:pPr>
        <w:spacing w:after="0" w:line="360" w:lineRule="auto"/>
        <w:ind w:firstLine="420"/>
        <w:jc w:val="both"/>
        <w:rPr>
          <w:lang w:eastAsia="zh-CN"/>
        </w:rPr>
      </w:pPr>
      <w:r>
        <w:rPr>
          <w:rFonts w:cs="Times New Roman"/>
          <w:lang w:eastAsia="zh-CN"/>
        </w:rPr>
        <w:t>Python 3.10+</w:t>
      </w:r>
      <w:r>
        <w:rPr>
          <w:rFonts w:cs="Times New Roman"/>
          <w:lang w:eastAsia="zh-CN"/>
        </w:rPr>
        <w:t>，</w:t>
      </w:r>
      <w:proofErr w:type="spellStart"/>
      <w:r>
        <w:rPr>
          <w:rFonts w:cs="Times New Roman"/>
          <w:lang w:eastAsia="zh-CN"/>
        </w:rPr>
        <w:t>FastAPI</w:t>
      </w:r>
      <w:proofErr w:type="spellEnd"/>
      <w:r>
        <w:rPr>
          <w:rFonts w:cs="Times New Roman"/>
          <w:lang w:eastAsia="zh-CN"/>
        </w:rPr>
        <w:t xml:space="preserve"> 0.100+</w:t>
      </w:r>
      <w:r>
        <w:rPr>
          <w:rFonts w:cs="Times New Roman"/>
          <w:lang w:eastAsia="zh-CN"/>
        </w:rPr>
        <w:t>，</w:t>
      </w:r>
      <w:proofErr w:type="spellStart"/>
      <w:r>
        <w:rPr>
          <w:rFonts w:cs="Times New Roman"/>
          <w:lang w:eastAsia="zh-CN"/>
        </w:rPr>
        <w:t>Uvicorn</w:t>
      </w:r>
      <w:proofErr w:type="spellEnd"/>
      <w:r>
        <w:rPr>
          <w:rFonts w:cs="Times New Roman"/>
          <w:lang w:eastAsia="zh-CN"/>
        </w:rPr>
        <w:t xml:space="preserve"> ASGI </w:t>
      </w:r>
      <w:r>
        <w:rPr>
          <w:rFonts w:cs="Times New Roman"/>
          <w:lang w:eastAsia="zh-CN"/>
        </w:rPr>
        <w:t>服务器；</w:t>
      </w:r>
      <w:proofErr w:type="spellStart"/>
      <w:r>
        <w:rPr>
          <w:rFonts w:cs="Times New Roman"/>
          <w:lang w:eastAsia="zh-CN"/>
        </w:rPr>
        <w:t>Pydantic</w:t>
      </w:r>
      <w:proofErr w:type="spellEnd"/>
      <w:r>
        <w:rPr>
          <w:rFonts w:cs="Times New Roman"/>
          <w:lang w:eastAsia="zh-CN"/>
        </w:rPr>
        <w:t xml:space="preserve"> v2 </w:t>
      </w:r>
      <w:r>
        <w:rPr>
          <w:rFonts w:cs="Times New Roman"/>
          <w:lang w:eastAsia="zh-CN"/>
        </w:rPr>
        <w:t>请求</w:t>
      </w:r>
      <w:r>
        <w:rPr>
          <w:rFonts w:cs="Times New Roman"/>
          <w:lang w:eastAsia="zh-CN"/>
        </w:rPr>
        <w:t>/</w:t>
      </w:r>
      <w:r>
        <w:rPr>
          <w:rFonts w:cs="Times New Roman"/>
          <w:lang w:eastAsia="zh-CN"/>
        </w:rPr>
        <w:t>响应校验。上述设计均可在源码与数据库层复核，并与赛题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E548C8E" w14:textId="77777777" w:rsidR="0040112B" w:rsidRDefault="00000000">
      <w:pPr>
        <w:spacing w:after="0" w:line="360" w:lineRule="auto"/>
        <w:ind w:firstLine="420"/>
        <w:jc w:val="both"/>
        <w:rPr>
          <w:lang w:eastAsia="zh-CN"/>
        </w:rPr>
      </w:pPr>
      <w:r>
        <w:rPr>
          <w:rFonts w:cs="Times New Roman"/>
          <w:lang w:eastAsia="zh-CN"/>
        </w:rPr>
        <w:t>ORM</w:t>
      </w:r>
      <w:r>
        <w:rPr>
          <w:rFonts w:cs="Times New Roman"/>
          <w:lang w:eastAsia="zh-CN"/>
        </w:rPr>
        <w:t>：</w:t>
      </w:r>
      <w:proofErr w:type="spellStart"/>
      <w:r>
        <w:rPr>
          <w:rFonts w:cs="Times New Roman"/>
          <w:lang w:eastAsia="zh-CN"/>
        </w:rPr>
        <w:t>SQLAlchemy</w:t>
      </w:r>
      <w:proofErr w:type="spellEnd"/>
      <w:r>
        <w:rPr>
          <w:rFonts w:cs="Times New Roman"/>
          <w:lang w:eastAsia="zh-CN"/>
        </w:rPr>
        <w:t xml:space="preserve"> 2.x + </w:t>
      </w:r>
      <w:proofErr w:type="spellStart"/>
      <w:r>
        <w:rPr>
          <w:rFonts w:cs="Times New Roman"/>
          <w:lang w:eastAsia="zh-CN"/>
        </w:rPr>
        <w:t>SessionLocal</w:t>
      </w:r>
      <w:proofErr w:type="spellEnd"/>
      <w:r>
        <w:rPr>
          <w:rFonts w:cs="Times New Roman"/>
          <w:lang w:eastAsia="zh-CN"/>
        </w:rPr>
        <w:t>；迁移与</w:t>
      </w:r>
      <w:r>
        <w:rPr>
          <w:rFonts w:cs="Times New Roman"/>
          <w:lang w:eastAsia="zh-CN"/>
        </w:rPr>
        <w:t xml:space="preserve"> DDL </w:t>
      </w:r>
      <w:r>
        <w:rPr>
          <w:rFonts w:cs="Times New Roman"/>
          <w:lang w:eastAsia="zh-CN"/>
        </w:rPr>
        <w:t>以</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为准。上述设计均可在源码与数据库层复核，并与赛题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CA11D0B" w14:textId="77777777" w:rsidR="0040112B" w:rsidRDefault="00000000">
      <w:pPr>
        <w:spacing w:after="0" w:line="360" w:lineRule="auto"/>
        <w:ind w:firstLine="420"/>
        <w:jc w:val="both"/>
        <w:rPr>
          <w:lang w:eastAsia="zh-CN"/>
        </w:rPr>
      </w:pPr>
      <w:r>
        <w:rPr>
          <w:rFonts w:cs="Times New Roman"/>
          <w:lang w:eastAsia="zh-CN"/>
        </w:rPr>
        <w:t>文档解析：</w:t>
      </w:r>
      <w:proofErr w:type="spellStart"/>
      <w:r>
        <w:rPr>
          <w:rFonts w:cs="Times New Roman"/>
          <w:lang w:eastAsia="zh-CN"/>
        </w:rPr>
        <w:t>pypdf</w:t>
      </w:r>
      <w:proofErr w:type="spellEnd"/>
      <w:r>
        <w:rPr>
          <w:rFonts w:cs="Times New Roman"/>
          <w:lang w:eastAsia="zh-CN"/>
        </w:rPr>
        <w:t>、</w:t>
      </w:r>
      <w:r>
        <w:rPr>
          <w:rFonts w:cs="Times New Roman"/>
          <w:lang w:eastAsia="zh-CN"/>
        </w:rPr>
        <w:t>python-docx</w:t>
      </w:r>
      <w:r>
        <w:rPr>
          <w:rFonts w:cs="Times New Roman"/>
          <w:lang w:eastAsia="zh-CN"/>
        </w:rPr>
        <w:t>；</w:t>
      </w:r>
      <w:r>
        <w:rPr>
          <w:rFonts w:cs="Times New Roman"/>
          <w:lang w:eastAsia="zh-CN"/>
        </w:rPr>
        <w:t xml:space="preserve">HTTP </w:t>
      </w:r>
      <w:r>
        <w:rPr>
          <w:rFonts w:cs="Times New Roman"/>
          <w:lang w:eastAsia="zh-CN"/>
        </w:rPr>
        <w:t>客户端</w:t>
      </w:r>
      <w:r>
        <w:rPr>
          <w:rFonts w:cs="Times New Roman"/>
          <w:lang w:eastAsia="zh-CN"/>
        </w:rPr>
        <w:t xml:space="preserve"> </w:t>
      </w:r>
      <w:proofErr w:type="spellStart"/>
      <w:r>
        <w:rPr>
          <w:rFonts w:cs="Times New Roman"/>
          <w:lang w:eastAsia="zh-CN"/>
        </w:rPr>
        <w:t>httpx</w:t>
      </w:r>
      <w:proofErr w:type="spellEnd"/>
      <w:r>
        <w:rPr>
          <w:rFonts w:cs="Times New Roman"/>
          <w:lang w:eastAsia="zh-CN"/>
        </w:rPr>
        <w:t xml:space="preserve"> </w:t>
      </w:r>
      <w:r>
        <w:rPr>
          <w:rFonts w:cs="Times New Roman"/>
          <w:lang w:eastAsia="zh-CN"/>
        </w:rPr>
        <w:t>调</w:t>
      </w:r>
      <w:r>
        <w:rPr>
          <w:rFonts w:cs="Times New Roman"/>
          <w:lang w:eastAsia="zh-CN"/>
        </w:rPr>
        <w:t xml:space="preserve"> DeepSeek</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BE419B1" w14:textId="77777777" w:rsidR="0040112B" w:rsidRDefault="00000000">
      <w:pPr>
        <w:spacing w:after="0" w:line="360" w:lineRule="auto"/>
        <w:ind w:firstLine="420"/>
        <w:jc w:val="both"/>
        <w:rPr>
          <w:lang w:eastAsia="zh-CN"/>
        </w:rPr>
      </w:pPr>
      <w:r>
        <w:rPr>
          <w:rFonts w:cs="Times New Roman"/>
          <w:lang w:eastAsia="zh-CN"/>
        </w:rPr>
        <w:lastRenderedPageBreak/>
        <w:t>测试：</w:t>
      </w:r>
      <w:proofErr w:type="spellStart"/>
      <w:r>
        <w:rPr>
          <w:rFonts w:cs="Times New Roman"/>
          <w:lang w:eastAsia="zh-CN"/>
        </w:rPr>
        <w:t>pytest</w:t>
      </w:r>
      <w:proofErr w:type="spellEnd"/>
      <w:r>
        <w:rPr>
          <w:rFonts w:cs="Times New Roman"/>
          <w:lang w:eastAsia="zh-CN"/>
        </w:rPr>
        <w:t xml:space="preserve"> + </w:t>
      </w:r>
      <w:proofErr w:type="spellStart"/>
      <w:r>
        <w:rPr>
          <w:rFonts w:cs="Times New Roman"/>
          <w:lang w:eastAsia="zh-CN"/>
        </w:rPr>
        <w:t>pytest-asyncio</w:t>
      </w:r>
      <w:proofErr w:type="spellEnd"/>
      <w:r>
        <w:rPr>
          <w:rFonts w:cs="Times New Roman"/>
          <w:lang w:eastAsia="zh-CN"/>
        </w:rPr>
        <w:t>；</w:t>
      </w:r>
      <w:proofErr w:type="spellStart"/>
      <w:r>
        <w:rPr>
          <w:rFonts w:cs="Times New Roman"/>
          <w:lang w:eastAsia="zh-CN"/>
        </w:rPr>
        <w:t>httpx.AsyncClient</w:t>
      </w:r>
      <w:proofErr w:type="spellEnd"/>
      <w:r>
        <w:rPr>
          <w:rFonts w:cs="Times New Roman"/>
          <w:lang w:eastAsia="zh-CN"/>
        </w:rPr>
        <w:t xml:space="preserve"> </w:t>
      </w:r>
      <w:r>
        <w:rPr>
          <w:rFonts w:cs="Times New Roman"/>
          <w:lang w:eastAsia="zh-CN"/>
        </w:rPr>
        <w:t>测</w:t>
      </w:r>
      <w:r>
        <w:rPr>
          <w:rFonts w:cs="Times New Roman"/>
          <w:lang w:eastAsia="zh-CN"/>
        </w:rPr>
        <w:t xml:space="preserve"> API</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78BA8E50" w14:textId="77777777" w:rsidR="0040112B" w:rsidRDefault="00000000">
      <w:pPr>
        <w:spacing w:after="0" w:line="360" w:lineRule="auto"/>
        <w:ind w:firstLine="420"/>
        <w:jc w:val="both"/>
        <w:rPr>
          <w:lang w:eastAsia="zh-CN"/>
        </w:rPr>
      </w:pPr>
      <w:r>
        <w:rPr>
          <w:rFonts w:cs="Times New Roman"/>
          <w:lang w:eastAsia="zh-CN"/>
        </w:rPr>
        <w:t>配置：</w:t>
      </w:r>
      <w:r>
        <w:rPr>
          <w:rFonts w:cs="Times New Roman"/>
          <w:lang w:eastAsia="zh-CN"/>
        </w:rPr>
        <w:t>python-</w:t>
      </w:r>
      <w:proofErr w:type="spellStart"/>
      <w:r>
        <w:rPr>
          <w:rFonts w:cs="Times New Roman"/>
          <w:lang w:eastAsia="zh-CN"/>
        </w:rPr>
        <w:t>dotenv</w:t>
      </w:r>
      <w:proofErr w:type="spellEnd"/>
      <w:r>
        <w:rPr>
          <w:rFonts w:cs="Times New Roman"/>
          <w:lang w:eastAsia="zh-CN"/>
        </w:rPr>
        <w:t xml:space="preserve"> </w:t>
      </w:r>
      <w:r>
        <w:rPr>
          <w:rFonts w:cs="Times New Roman"/>
          <w:lang w:eastAsia="zh-CN"/>
        </w:rPr>
        <w:t>加载</w:t>
      </w:r>
      <w:r>
        <w:rPr>
          <w:rFonts w:cs="Times New Roman"/>
          <w:lang w:eastAsia="zh-CN"/>
        </w:rPr>
        <w:t xml:space="preserve"> backend/.env</w:t>
      </w:r>
      <w:r>
        <w:rPr>
          <w:rFonts w:cs="Times New Roman"/>
          <w:lang w:eastAsia="zh-CN"/>
        </w:rPr>
        <w:t>；敏感项不入库。上述设计均可在源码与数据库层复核，并与赛题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27F28C60"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w:t>
      </w:r>
      <w:proofErr w:type="spellStart"/>
      <w:r>
        <w:rPr>
          <w:rFonts w:cs="Times New Roman"/>
          <w:lang w:eastAsia="zh-CN"/>
        </w:rPr>
        <w:t>salary_range</w:t>
      </w:r>
      <w:proofErr w:type="spellEnd"/>
      <w:r>
        <w:rPr>
          <w:rFonts w:cs="Times New Roman"/>
          <w:lang w:eastAsia="zh-CN"/>
        </w:rPr>
        <w:t xml:space="preserve"> </w:t>
      </w:r>
      <w:r>
        <w:rPr>
          <w:rFonts w:cs="Times New Roman"/>
          <w:lang w:eastAsia="zh-CN"/>
        </w:rPr>
        <w:t>异常值做分位数截断、引入</w:t>
      </w:r>
      <w:r>
        <w:rPr>
          <w:rFonts w:cs="Times New Roman"/>
          <w:lang w:eastAsia="zh-CN"/>
        </w:rPr>
        <w:t xml:space="preserve"> </w:t>
      </w:r>
      <w:proofErr w:type="spellStart"/>
      <w:r>
        <w:rPr>
          <w:rFonts w:cs="Times New Roman"/>
          <w:lang w:eastAsia="zh-CN"/>
        </w:rPr>
        <w:t>publish_time</w:t>
      </w:r>
      <w:proofErr w:type="spellEnd"/>
      <w:r>
        <w:rPr>
          <w:rFonts w:cs="Times New Roman"/>
          <w:lang w:eastAsia="zh-CN"/>
        </w:rPr>
        <w:t xml:space="preserv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1EFFF55A" w14:textId="77777777" w:rsidR="0040112B" w:rsidRDefault="00000000">
      <w:pPr>
        <w:spacing w:after="0" w:line="360" w:lineRule="auto"/>
        <w:ind w:firstLine="420"/>
        <w:jc w:val="both"/>
        <w:rPr>
          <w:lang w:eastAsia="zh-CN"/>
        </w:rPr>
      </w:pPr>
      <w:r>
        <w:rPr>
          <w:rFonts w:cs="Times New Roman"/>
          <w:lang w:eastAsia="zh-CN"/>
        </w:rPr>
        <w:t>扩展路径包括：按行业调节阈值、对</w:t>
      </w:r>
      <w:r>
        <w:rPr>
          <w:rFonts w:cs="Times New Roman"/>
          <w:lang w:eastAsia="zh-CN"/>
        </w:rPr>
        <w:t xml:space="preserve"> </w:t>
      </w:r>
      <w:proofErr w:type="spellStart"/>
      <w:r>
        <w:rPr>
          <w:rFonts w:cs="Times New Roman"/>
          <w:lang w:eastAsia="zh-CN"/>
        </w:rPr>
        <w:t>salary_range</w:t>
      </w:r>
      <w:proofErr w:type="spellEnd"/>
      <w:r>
        <w:rPr>
          <w:rFonts w:cs="Times New Roman"/>
          <w:lang w:eastAsia="zh-CN"/>
        </w:rPr>
        <w:t xml:space="preserve"> </w:t>
      </w:r>
      <w:r>
        <w:rPr>
          <w:rFonts w:cs="Times New Roman"/>
          <w:lang w:eastAsia="zh-CN"/>
        </w:rPr>
        <w:t>异常值做分位数截断、引入</w:t>
      </w:r>
      <w:r>
        <w:rPr>
          <w:rFonts w:cs="Times New Roman"/>
          <w:lang w:eastAsia="zh-CN"/>
        </w:rPr>
        <w:t xml:space="preserve"> </w:t>
      </w:r>
      <w:proofErr w:type="spellStart"/>
      <w:r>
        <w:rPr>
          <w:rFonts w:cs="Times New Roman"/>
          <w:lang w:eastAsia="zh-CN"/>
        </w:rPr>
        <w:t>publish_time</w:t>
      </w:r>
      <w:proofErr w:type="spellEnd"/>
      <w:r>
        <w:rPr>
          <w:rFonts w:cs="Times New Roman"/>
          <w:lang w:eastAsia="zh-CN"/>
        </w:rPr>
        <w:t xml:space="preserve"> </w:t>
      </w:r>
      <w:r>
        <w:rPr>
          <w:rFonts w:cs="Times New Roman"/>
          <w:lang w:eastAsia="zh-CN"/>
        </w:rPr>
        <w:t>新鲜度权重。上述参数均可通过配置表热更新，无需重写发现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匹配业务代码。上述设计均可在源码与数据库层复核，并与赛题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C743331" w14:textId="77777777" w:rsidR="0040112B" w:rsidRDefault="00000000">
      <w:pPr>
        <w:pStyle w:val="31"/>
        <w:spacing w:before="160" w:after="120"/>
        <w:rPr>
          <w:lang w:eastAsia="zh-CN"/>
        </w:rPr>
      </w:pPr>
      <w:bookmarkStart w:id="50" w:name="_Toc239272363"/>
      <w:proofErr w:type="gramStart"/>
      <w:r>
        <w:rPr>
          <w:rFonts w:ascii="微软雅黑" w:eastAsia="黑体" w:hAnsi="微软雅黑" w:cs="微软雅黑"/>
          <w:color w:val="1A5C66"/>
          <w:lang w:eastAsia="zh-CN"/>
        </w:rPr>
        <w:t xml:space="preserve">3.5.3  </w:t>
      </w:r>
      <w:r>
        <w:rPr>
          <w:rFonts w:ascii="微软雅黑" w:eastAsia="黑体" w:hAnsi="微软雅黑" w:cs="微软雅黑"/>
          <w:color w:val="1A5C66"/>
          <w:lang w:eastAsia="zh-CN"/>
        </w:rPr>
        <w:t>数据库与采集技术栈</w:t>
      </w:r>
      <w:bookmarkEnd w:id="50"/>
      <w:proofErr w:type="gramEnd"/>
    </w:p>
    <w:p w14:paraId="70DCD329" w14:textId="77777777" w:rsidR="0040112B" w:rsidRDefault="00000000">
      <w:pPr>
        <w:spacing w:after="0" w:line="360" w:lineRule="auto"/>
        <w:ind w:firstLine="420"/>
        <w:jc w:val="both"/>
        <w:rPr>
          <w:lang w:eastAsia="zh-CN"/>
        </w:rPr>
      </w:pPr>
      <w:r>
        <w:rPr>
          <w:rFonts w:cs="Times New Roman"/>
          <w:lang w:eastAsia="zh-CN"/>
        </w:rPr>
        <w:t xml:space="preserve">PostgreSQL 15+ </w:t>
      </w:r>
      <w:r>
        <w:rPr>
          <w:rFonts w:cs="Times New Roman"/>
          <w:lang w:eastAsia="zh-CN"/>
        </w:rPr>
        <w:t>单实例；扩展</w:t>
      </w:r>
      <w:r>
        <w:rPr>
          <w:rFonts w:cs="Times New Roman"/>
          <w:lang w:eastAsia="zh-CN"/>
        </w:rPr>
        <w:t xml:space="preserve"> </w:t>
      </w:r>
      <w:proofErr w:type="spellStart"/>
      <w:r>
        <w:rPr>
          <w:rFonts w:cs="Times New Roman"/>
          <w:lang w:eastAsia="zh-CN"/>
        </w:rPr>
        <w:t>pgcrypto</w:t>
      </w:r>
      <w:proofErr w:type="spellEnd"/>
      <w:r>
        <w:rPr>
          <w:rFonts w:cs="Times New Roman"/>
          <w:lang w:eastAsia="zh-CN"/>
        </w:rPr>
        <w:t>、</w:t>
      </w:r>
      <w:proofErr w:type="spellStart"/>
      <w:r>
        <w:rPr>
          <w:rFonts w:cs="Times New Roman"/>
          <w:lang w:eastAsia="zh-CN"/>
        </w:rPr>
        <w:t>pg_trgm</w:t>
      </w:r>
      <w:proofErr w:type="spellEnd"/>
      <w:r>
        <w:rPr>
          <w:rFonts w:cs="Times New Roman"/>
          <w:lang w:eastAsia="zh-CN"/>
        </w:rPr>
        <w:t>、</w:t>
      </w:r>
      <w:proofErr w:type="spellStart"/>
      <w:r>
        <w:rPr>
          <w:rFonts w:cs="Times New Roman"/>
          <w:lang w:eastAsia="zh-CN"/>
        </w:rPr>
        <w:t>btree_gin</w:t>
      </w:r>
      <w:proofErr w:type="spellEnd"/>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29DCF78" w14:textId="77777777" w:rsidR="0040112B" w:rsidRDefault="00000000">
      <w:pPr>
        <w:spacing w:after="0" w:line="360" w:lineRule="auto"/>
        <w:ind w:firstLine="420"/>
        <w:jc w:val="both"/>
        <w:rPr>
          <w:lang w:eastAsia="zh-CN"/>
        </w:rPr>
      </w:pPr>
      <w:proofErr w:type="spellStart"/>
      <w:r>
        <w:rPr>
          <w:rFonts w:cs="Times New Roman"/>
        </w:rPr>
        <w:t>采集：</w:t>
      </w:r>
      <w:r>
        <w:rPr>
          <w:rFonts w:cs="Times New Roman"/>
        </w:rPr>
        <w:t>crawler</w:t>
      </w:r>
      <w:proofErr w:type="spellEnd"/>
      <w:r>
        <w:rPr>
          <w:rFonts w:cs="Times New Roman"/>
        </w:rPr>
        <w:t xml:space="preserve">/ </w:t>
      </w:r>
      <w:r>
        <w:rPr>
          <w:rFonts w:cs="Times New Roman"/>
        </w:rPr>
        <w:t>下</w:t>
      </w:r>
      <w:r>
        <w:rPr>
          <w:rFonts w:cs="Times New Roman"/>
        </w:rPr>
        <w:t xml:space="preserve"> Scrapy + Playwright </w:t>
      </w:r>
      <w:proofErr w:type="spellStart"/>
      <w:r>
        <w:rPr>
          <w:rFonts w:cs="Times New Roman"/>
        </w:rPr>
        <w:t>渲染</w:t>
      </w:r>
      <w:proofErr w:type="spellEnd"/>
      <w:r>
        <w:rPr>
          <w:rFonts w:cs="Times New Roman"/>
        </w:rPr>
        <w:t xml:space="preserve"> SPA </w:t>
      </w:r>
      <w:proofErr w:type="spellStart"/>
      <w:r>
        <w:rPr>
          <w:rFonts w:cs="Times New Roman"/>
        </w:rPr>
        <w:t>招聘页；输出</w:t>
      </w:r>
      <w:proofErr w:type="spellEnd"/>
      <w:r>
        <w:rPr>
          <w:rFonts w:cs="Times New Roman"/>
        </w:rPr>
        <w:t xml:space="preserve"> </w:t>
      </w:r>
      <w:proofErr w:type="spellStart"/>
      <w:r>
        <w:rPr>
          <w:rFonts w:cs="Times New Roman"/>
        </w:rPr>
        <w:t>JSONL.gz</w:t>
      </w:r>
      <w:r>
        <w:rPr>
          <w:rFonts w:cs="Times New Roman"/>
        </w:rPr>
        <w:t>；</w:t>
      </w:r>
      <w:r>
        <w:rPr>
          <w:rFonts w:cs="Times New Roman"/>
        </w:rPr>
        <w:t>merge</w:t>
      </w:r>
      <w:proofErr w:type="spellEnd"/>
      <w:r>
        <w:rPr>
          <w:rFonts w:cs="Times New Roman"/>
        </w:rPr>
        <w:t xml:space="preserve"> </w:t>
      </w:r>
      <w:proofErr w:type="spellStart"/>
      <w:r>
        <w:rPr>
          <w:rFonts w:cs="Times New Roman"/>
        </w:rPr>
        <w:t>脚本批量</w:t>
      </w:r>
      <w:proofErr w:type="spellEnd"/>
      <w:r>
        <w:rPr>
          <w:rFonts w:cs="Times New Roman"/>
        </w:rPr>
        <w:t xml:space="preserve"> COPY </w:t>
      </w:r>
      <w:r>
        <w:rPr>
          <w:rFonts w:cs="Times New Roman"/>
        </w:rPr>
        <w:t>入</w:t>
      </w:r>
      <w:r>
        <w:rPr>
          <w:rFonts w:cs="Times New Roman"/>
        </w:rPr>
        <w:t xml:space="preserve"> </w:t>
      </w:r>
      <w:proofErr w:type="spellStart"/>
      <w:r>
        <w:rPr>
          <w:rFonts w:cs="Times New Roman"/>
        </w:rPr>
        <w:t>PG</w:t>
      </w:r>
      <w:r>
        <w:rPr>
          <w:rFonts w:cs="Times New Roman"/>
        </w:rPr>
        <w:t>，触发器自动指纹</w:t>
      </w:r>
      <w:proofErr w:type="spellEnd"/>
      <w:r>
        <w:rPr>
          <w:rFonts w:cs="Times New Roman"/>
        </w:rPr>
        <w:t>/</w:t>
      </w:r>
      <w:proofErr w:type="spellStart"/>
      <w:r>
        <w:rPr>
          <w:rFonts w:cs="Times New Roman"/>
        </w:rPr>
        <w:t>完整度</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B2D06EF" w14:textId="77777777" w:rsidR="0040112B" w:rsidRDefault="00000000">
      <w:pPr>
        <w:spacing w:after="0" w:line="360" w:lineRule="auto"/>
        <w:ind w:firstLine="420"/>
        <w:jc w:val="both"/>
        <w:rPr>
          <w:lang w:eastAsia="zh-CN"/>
        </w:rPr>
      </w:pPr>
      <w:r>
        <w:rPr>
          <w:rFonts w:cs="Times New Roman"/>
          <w:lang w:eastAsia="zh-CN"/>
        </w:rPr>
        <w:t>数据规模：</w:t>
      </w:r>
      <w:r>
        <w:rPr>
          <w:rFonts w:cs="Times New Roman"/>
          <w:lang w:eastAsia="zh-CN"/>
        </w:rPr>
        <w:t xml:space="preserve">12,495 </w:t>
      </w:r>
      <w:r>
        <w:rPr>
          <w:rFonts w:cs="Times New Roman"/>
          <w:lang w:eastAsia="zh-CN"/>
        </w:rPr>
        <w:t>有效</w:t>
      </w:r>
      <w:r>
        <w:rPr>
          <w:rFonts w:cs="Times New Roman"/>
          <w:lang w:eastAsia="zh-CN"/>
        </w:rPr>
        <w:t xml:space="preserve"> JD</w:t>
      </w:r>
      <w:r>
        <w:rPr>
          <w:rFonts w:cs="Times New Roman"/>
          <w:lang w:eastAsia="zh-CN"/>
        </w:rPr>
        <w:t>；</w:t>
      </w:r>
      <w:r>
        <w:rPr>
          <w:rFonts w:cs="Times New Roman"/>
          <w:lang w:eastAsia="zh-CN"/>
        </w:rPr>
        <w:t xml:space="preserve">11,680 </w:t>
      </w:r>
      <w:r>
        <w:rPr>
          <w:rFonts w:cs="Times New Roman"/>
          <w:lang w:eastAsia="zh-CN"/>
        </w:rPr>
        <w:t>高质量（</w:t>
      </w:r>
      <w:r>
        <w:rPr>
          <w:rFonts w:cs="Times New Roman"/>
          <w:lang w:eastAsia="zh-CN"/>
        </w:rPr>
        <w:t>I1 93.5%</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96FDE95" w14:textId="77777777" w:rsidR="0040112B" w:rsidRDefault="00000000">
      <w:pPr>
        <w:spacing w:after="0" w:line="360" w:lineRule="auto"/>
        <w:ind w:firstLine="420"/>
        <w:jc w:val="both"/>
        <w:rPr>
          <w:lang w:eastAsia="zh-CN"/>
        </w:rPr>
      </w:pPr>
      <w:proofErr w:type="spellStart"/>
      <w:r>
        <w:rPr>
          <w:rFonts w:cs="Times New Roman"/>
        </w:rPr>
        <w:t>未采用</w:t>
      </w:r>
      <w:proofErr w:type="spellEnd"/>
      <w:r>
        <w:rPr>
          <w:rFonts w:cs="Times New Roman"/>
        </w:rPr>
        <w:t xml:space="preserve"> Neo4j/</w:t>
      </w:r>
      <w:proofErr w:type="spellStart"/>
      <w:r>
        <w:rPr>
          <w:rFonts w:cs="Times New Roman"/>
        </w:rPr>
        <w:t>ES</w:t>
      </w:r>
      <w:r>
        <w:rPr>
          <w:rFonts w:cs="Times New Roman"/>
        </w:rPr>
        <w:t>：关系查询由</w:t>
      </w:r>
      <w:proofErr w:type="spellEnd"/>
      <w:r>
        <w:rPr>
          <w:rFonts w:cs="Times New Roman"/>
        </w:rPr>
        <w:t xml:space="preserve"> PG JOIN + </w:t>
      </w:r>
      <w:proofErr w:type="spellStart"/>
      <w:r>
        <w:rPr>
          <w:rFonts w:cs="Times New Roman"/>
        </w:rPr>
        <w:t>应用层</w:t>
      </w:r>
      <w:proofErr w:type="spellEnd"/>
      <w:r>
        <w:rPr>
          <w:rFonts w:cs="Times New Roman"/>
        </w:rPr>
        <w:t xml:space="preserve"> SKILL_RELATIONS </w:t>
      </w:r>
      <w:r>
        <w:rPr>
          <w:rFonts w:cs="Times New Roman"/>
        </w:rPr>
        <w:t>图完成，</w:t>
      </w:r>
      <w:r>
        <w:rPr>
          <w:rFonts w:cs="Times New Roman"/>
        </w:rPr>
        <w:t xml:space="preserve">G6 </w:t>
      </w:r>
      <w:proofErr w:type="spellStart"/>
      <w:r>
        <w:rPr>
          <w:rFonts w:cs="Times New Roman"/>
        </w:rPr>
        <w:t>仅负责渲染，降低部署复杂度；文档保留未来</w:t>
      </w:r>
      <w:proofErr w:type="spellEnd"/>
      <w:r>
        <w:rPr>
          <w:rFonts w:cs="Times New Roman"/>
        </w:rPr>
        <w:t xml:space="preserve"> Neo4j </w:t>
      </w:r>
      <w:proofErr w:type="spellStart"/>
      <w:r>
        <w:rPr>
          <w:rFonts w:cs="Times New Roman"/>
        </w:rPr>
        <w:t>迁移路径说明</w:t>
      </w:r>
      <w:proofErr w:type="spellEnd"/>
      <w:r>
        <w:rPr>
          <w:rFonts w:cs="Times New Roman"/>
        </w:rPr>
        <w:t>。</w:t>
      </w:r>
      <w:r>
        <w:rPr>
          <w:rFonts w:cs="Times New Roman"/>
          <w:lang w:eastAsia="zh-CN"/>
        </w:rPr>
        <w:t>上述设计均可在源码与</w:t>
      </w:r>
      <w:r>
        <w:rPr>
          <w:rFonts w:cs="Times New Roman"/>
          <w:lang w:eastAsia="zh-CN"/>
        </w:rPr>
        <w:lastRenderedPageBreak/>
        <w:t>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3BAD938"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22BD9B7"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w:t>
      </w:r>
      <w:r>
        <w:rPr>
          <w:rFonts w:cs="Times New Roman"/>
          <w:lang w:eastAsia="zh-CN"/>
        </w:rPr>
        <w:t xml:space="preserve"> </w:t>
      </w:r>
      <w:proofErr w:type="spellStart"/>
      <w:r>
        <w:rPr>
          <w:rFonts w:cs="Times New Roman"/>
          <w:lang w:eastAsia="zh-CN"/>
        </w:rPr>
        <w:t>schema.sql</w:t>
      </w:r>
      <w:proofErr w:type="spellEnd"/>
      <w:r>
        <w:rPr>
          <w:rFonts w:cs="Times New Roman"/>
          <w:lang w:eastAsia="zh-CN"/>
        </w:rPr>
        <w:t xml:space="preserve"> </w:t>
      </w:r>
      <w:r>
        <w:rPr>
          <w:rFonts w:cs="Times New Roman"/>
          <w:lang w:eastAsia="zh-CN"/>
        </w:rPr>
        <w:t>触发器、</w:t>
      </w:r>
      <w:r>
        <w:rPr>
          <w:rFonts w:cs="Times New Roman"/>
          <w:lang w:eastAsia="zh-CN"/>
        </w:rPr>
        <w:t xml:space="preserve">db_models.py ORM </w:t>
      </w:r>
      <w:r>
        <w:rPr>
          <w:rFonts w:cs="Times New Roman"/>
          <w:lang w:eastAsia="zh-CN"/>
        </w:rPr>
        <w:t>字段、</w:t>
      </w:r>
      <w:r>
        <w:rPr>
          <w:rFonts w:cs="Times New Roman"/>
          <w:lang w:eastAsia="zh-CN"/>
        </w:rPr>
        <w:t xml:space="preserve">routers </w:t>
      </w:r>
      <w:r>
        <w:rPr>
          <w:rFonts w:cs="Times New Roman"/>
          <w:lang w:eastAsia="zh-CN"/>
        </w:rPr>
        <w:t>聚合查询。评委可按此三线交叉验证文档与实现一致性。上述设计均可在源码与数据库层复核，并与赛题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74C06F0" w14:textId="77777777" w:rsidR="0040112B" w:rsidRDefault="00000000">
      <w:pPr>
        <w:pStyle w:val="31"/>
        <w:spacing w:before="160" w:after="120"/>
      </w:pPr>
      <w:bookmarkStart w:id="51" w:name="_Toc239272364"/>
      <w:proofErr w:type="gramStart"/>
      <w:r>
        <w:rPr>
          <w:rFonts w:ascii="微软雅黑" w:eastAsia="黑体" w:hAnsi="微软雅黑" w:cs="微软雅黑"/>
          <w:color w:val="1A5C66"/>
        </w:rPr>
        <w:t>3.5.4  AI</w:t>
      </w:r>
      <w:proofErr w:type="gramEnd"/>
      <w:r>
        <w:rPr>
          <w:rFonts w:ascii="微软雅黑" w:eastAsia="黑体" w:hAnsi="微软雅黑" w:cs="微软雅黑"/>
          <w:color w:val="1A5C66"/>
        </w:rPr>
        <w:t xml:space="preserve"> </w:t>
      </w:r>
      <w:proofErr w:type="spellStart"/>
      <w:r>
        <w:rPr>
          <w:rFonts w:ascii="微软雅黑" w:eastAsia="黑体" w:hAnsi="微软雅黑" w:cs="微软雅黑"/>
          <w:color w:val="1A5C66"/>
        </w:rPr>
        <w:t>与推理技术栈</w:t>
      </w:r>
      <w:bookmarkEnd w:id="51"/>
      <w:proofErr w:type="spellEnd"/>
    </w:p>
    <w:p w14:paraId="1AB30DA4" w14:textId="77777777" w:rsidR="0040112B" w:rsidRDefault="00000000">
      <w:pPr>
        <w:spacing w:after="0" w:line="360" w:lineRule="auto"/>
        <w:ind w:firstLine="420"/>
        <w:jc w:val="both"/>
        <w:rPr>
          <w:lang w:eastAsia="zh-CN"/>
        </w:rPr>
      </w:pPr>
      <w:proofErr w:type="spellStart"/>
      <w:r>
        <w:rPr>
          <w:rFonts w:cs="Times New Roman"/>
        </w:rPr>
        <w:t>大模型：</w:t>
      </w:r>
      <w:r>
        <w:rPr>
          <w:rFonts w:cs="Times New Roman"/>
        </w:rPr>
        <w:t>DeepSeek</w:t>
      </w:r>
      <w:proofErr w:type="spellEnd"/>
      <w:r>
        <w:rPr>
          <w:rFonts w:cs="Times New Roman"/>
        </w:rPr>
        <w:t xml:space="preserve"> </w:t>
      </w:r>
      <w:proofErr w:type="spellStart"/>
      <w:r>
        <w:rPr>
          <w:rFonts w:cs="Times New Roman"/>
        </w:rPr>
        <w:t>API</w:t>
      </w:r>
      <w:r>
        <w:rPr>
          <w:rFonts w:cs="Times New Roman"/>
        </w:rPr>
        <w:t>（</w:t>
      </w:r>
      <w:r>
        <w:rPr>
          <w:rFonts w:cs="Times New Roman"/>
        </w:rPr>
        <w:t>chat</w:t>
      </w:r>
      <w:proofErr w:type="spellEnd"/>
      <w:r>
        <w:rPr>
          <w:rFonts w:cs="Times New Roman"/>
        </w:rPr>
        <w:t>/completions</w:t>
      </w:r>
      <w:r>
        <w:rPr>
          <w:rFonts w:cs="Times New Roman"/>
        </w:rPr>
        <w:t>），</w:t>
      </w:r>
      <w:proofErr w:type="spellStart"/>
      <w:r>
        <w:rPr>
          <w:rFonts w:cs="Times New Roman"/>
        </w:rPr>
        <w:t>用于</w:t>
      </w:r>
      <w:proofErr w:type="spellEnd"/>
      <w:r>
        <w:rPr>
          <w:rFonts w:cs="Times New Roman"/>
        </w:rPr>
        <w:t xml:space="preserve"> </w:t>
      </w:r>
      <w:proofErr w:type="spellStart"/>
      <w:r>
        <w:rPr>
          <w:rFonts w:cs="Times New Roman"/>
        </w:rPr>
        <w:t>enrich_discoveries</w:t>
      </w:r>
      <w:r>
        <w:rPr>
          <w:rFonts w:cs="Times New Roman"/>
        </w:rPr>
        <w:t>、</w:t>
      </w:r>
      <w:r>
        <w:rPr>
          <w:rFonts w:cs="Times New Roman"/>
        </w:rPr>
        <w:t>match</w:t>
      </w:r>
      <w:proofErr w:type="spellEnd"/>
      <w:r>
        <w:rPr>
          <w:rFonts w:cs="Times New Roman"/>
        </w:rPr>
        <w:t xml:space="preserve"> </w:t>
      </w:r>
      <w:proofErr w:type="spellStart"/>
      <w:r>
        <w:rPr>
          <w:rFonts w:cs="Times New Roman"/>
        </w:rPr>
        <w:t>语义增强、</w:t>
      </w:r>
      <w:r>
        <w:rPr>
          <w:rFonts w:cs="Times New Roman"/>
        </w:rPr>
        <w:t>ZhituAgent</w:t>
      </w:r>
      <w:proofErr w:type="spellEnd"/>
      <w:r>
        <w:rPr>
          <w:rFonts w:cs="Times New Roman"/>
        </w:rPr>
        <w:t xml:space="preserve"> RAG </w:t>
      </w:r>
      <w:proofErr w:type="spellStart"/>
      <w:r>
        <w:rPr>
          <w:rFonts w:cs="Times New Roman"/>
        </w:rPr>
        <w:t>生成</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621F07FF" w14:textId="77777777" w:rsidR="0040112B" w:rsidRDefault="00000000">
      <w:pPr>
        <w:spacing w:after="0" w:line="360" w:lineRule="auto"/>
        <w:ind w:firstLine="420"/>
        <w:jc w:val="both"/>
        <w:rPr>
          <w:lang w:eastAsia="zh-CN"/>
        </w:rPr>
      </w:pPr>
      <w:r>
        <w:rPr>
          <w:rFonts w:cs="Times New Roman"/>
          <w:lang w:eastAsia="zh-CN"/>
        </w:rPr>
        <w:t>本地兜底：</w:t>
      </w:r>
      <w:r>
        <w:rPr>
          <w:rFonts w:cs="Times New Roman"/>
          <w:lang w:eastAsia="zh-CN"/>
        </w:rPr>
        <w:t xml:space="preserve">backend/llm.py </w:t>
      </w:r>
      <w:r>
        <w:rPr>
          <w:rFonts w:cs="Times New Roman"/>
          <w:lang w:eastAsia="zh-CN"/>
        </w:rPr>
        <w:t>统一超时</w:t>
      </w:r>
      <w:r>
        <w:rPr>
          <w:rFonts w:cs="Times New Roman"/>
          <w:lang w:eastAsia="zh-CN"/>
        </w:rPr>
        <w:t>/</w:t>
      </w:r>
      <w:r>
        <w:rPr>
          <w:rFonts w:cs="Times New Roman"/>
          <w:lang w:eastAsia="zh-CN"/>
        </w:rPr>
        <w:t>重试；</w:t>
      </w:r>
      <w:r>
        <w:rPr>
          <w:rFonts w:cs="Times New Roman"/>
          <w:lang w:eastAsia="zh-CN"/>
        </w:rPr>
        <w:t xml:space="preserve">heuristic </w:t>
      </w:r>
      <w:r>
        <w:rPr>
          <w:rFonts w:cs="Times New Roman"/>
          <w:lang w:eastAsia="zh-CN"/>
        </w:rPr>
        <w:t>模板与</w:t>
      </w:r>
      <w:r>
        <w:rPr>
          <w:rFonts w:cs="Times New Roman"/>
          <w:lang w:eastAsia="zh-CN"/>
        </w:rPr>
        <w:t xml:space="preserve"> data.py mock </w:t>
      </w:r>
      <w:r>
        <w:rPr>
          <w:rFonts w:cs="Times New Roman"/>
          <w:lang w:eastAsia="zh-CN"/>
        </w:rPr>
        <w:t>保证无</w:t>
      </w:r>
      <w:r>
        <w:rPr>
          <w:rFonts w:cs="Times New Roman"/>
          <w:lang w:eastAsia="zh-CN"/>
        </w:rPr>
        <w:t xml:space="preserve"> Key </w:t>
      </w:r>
      <w:r>
        <w:rPr>
          <w:rFonts w:cs="Times New Roman"/>
          <w:lang w:eastAsia="zh-CN"/>
        </w:rPr>
        <w:t>可运行。上述设计均可在源码与数据库层复核，并与赛题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5B829D0C" w14:textId="77777777" w:rsidR="0040112B" w:rsidRDefault="00000000">
      <w:pPr>
        <w:spacing w:after="0" w:line="360" w:lineRule="auto"/>
        <w:ind w:firstLine="420"/>
        <w:jc w:val="both"/>
        <w:rPr>
          <w:lang w:eastAsia="zh-CN"/>
        </w:rPr>
      </w:pPr>
      <w:r>
        <w:rPr>
          <w:rFonts w:cs="Times New Roman"/>
          <w:lang w:eastAsia="zh-CN"/>
        </w:rPr>
        <w:t>RAG</w:t>
      </w:r>
      <w:r>
        <w:rPr>
          <w:rFonts w:cs="Times New Roman"/>
          <w:lang w:eastAsia="zh-CN"/>
        </w:rPr>
        <w:t>：多源检索</w:t>
      </w:r>
      <w:r>
        <w:rPr>
          <w:rFonts w:cs="Times New Roman"/>
          <w:lang w:eastAsia="zh-CN"/>
        </w:rPr>
        <w:t xml:space="preserve"> + </w:t>
      </w:r>
      <w:r>
        <w:rPr>
          <w:rFonts w:cs="Times New Roman"/>
          <w:lang w:eastAsia="zh-CN"/>
        </w:rPr>
        <w:t>重排</w:t>
      </w:r>
      <w:r>
        <w:rPr>
          <w:rFonts w:cs="Times New Roman"/>
          <w:lang w:eastAsia="zh-CN"/>
        </w:rPr>
        <w:t xml:space="preserve"> + </w:t>
      </w:r>
      <w:r>
        <w:rPr>
          <w:rFonts w:cs="Times New Roman"/>
          <w:lang w:eastAsia="zh-CN"/>
        </w:rPr>
        <w:t>引用</w:t>
      </w:r>
      <w:r>
        <w:rPr>
          <w:rFonts w:cs="Times New Roman"/>
          <w:lang w:eastAsia="zh-CN"/>
        </w:rPr>
        <w:t xml:space="preserve"> ID</w:t>
      </w:r>
      <w:r>
        <w:rPr>
          <w:rFonts w:cs="Times New Roman"/>
          <w:lang w:eastAsia="zh-CN"/>
        </w:rPr>
        <w:t>；非</w:t>
      </w:r>
      <w:r>
        <w:rPr>
          <w:rFonts w:cs="Times New Roman"/>
          <w:lang w:eastAsia="zh-CN"/>
        </w:rPr>
        <w:t xml:space="preserve"> </w:t>
      </w:r>
      <w:proofErr w:type="spellStart"/>
      <w:r>
        <w:rPr>
          <w:rFonts w:cs="Times New Roman"/>
          <w:lang w:eastAsia="zh-CN"/>
        </w:rPr>
        <w:t>LangChain</w:t>
      </w:r>
      <w:proofErr w:type="spellEnd"/>
      <w:r>
        <w:rPr>
          <w:rFonts w:cs="Times New Roman"/>
          <w:lang w:eastAsia="zh-CN"/>
        </w:rPr>
        <w:t xml:space="preserve"> </w:t>
      </w:r>
      <w:r>
        <w:rPr>
          <w:rFonts w:cs="Times New Roman"/>
          <w:lang w:eastAsia="zh-CN"/>
        </w:rPr>
        <w:t>重型栈，而为项目定制轻量管线，便于评委读源码。上述设计均可在源码与数据库层复核，并与赛题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3CCFC647" w14:textId="77777777" w:rsidR="0040112B" w:rsidRDefault="00000000">
      <w:pPr>
        <w:spacing w:after="0" w:line="360" w:lineRule="auto"/>
        <w:ind w:firstLine="420"/>
        <w:jc w:val="both"/>
        <w:rPr>
          <w:lang w:eastAsia="zh-CN"/>
        </w:rPr>
      </w:pPr>
      <w:r>
        <w:rPr>
          <w:rFonts w:cs="Times New Roman"/>
        </w:rPr>
        <w:t xml:space="preserve">Agent </w:t>
      </w:r>
      <w:proofErr w:type="spellStart"/>
      <w:r>
        <w:rPr>
          <w:rFonts w:cs="Times New Roman"/>
        </w:rPr>
        <w:t>分工：</w:t>
      </w:r>
      <w:r>
        <w:rPr>
          <w:rFonts w:cs="Times New Roman"/>
        </w:rPr>
        <w:t>DiscoveryAgent</w:t>
      </w:r>
      <w:r>
        <w:rPr>
          <w:rFonts w:cs="Times New Roman"/>
        </w:rPr>
        <w:t>（批处理扫描</w:t>
      </w:r>
      <w:proofErr w:type="spellEnd"/>
      <w:r>
        <w:rPr>
          <w:rFonts w:cs="Times New Roman"/>
        </w:rPr>
        <w:t>）、</w:t>
      </w:r>
      <w:proofErr w:type="spellStart"/>
      <w:r>
        <w:rPr>
          <w:rFonts w:cs="Times New Roman"/>
        </w:rPr>
        <w:t>EvolutionAgent</w:t>
      </w:r>
      <w:r>
        <w:rPr>
          <w:rFonts w:cs="Times New Roman"/>
        </w:rPr>
        <w:t>（差分计算</w:t>
      </w:r>
      <w:proofErr w:type="spellEnd"/>
      <w:r>
        <w:rPr>
          <w:rFonts w:cs="Times New Roman"/>
        </w:rPr>
        <w:t>）、</w:t>
      </w:r>
      <w:r>
        <w:rPr>
          <w:rFonts w:cs="Times New Roman"/>
        </w:rPr>
        <w:t>ZhituAgent</w:t>
      </w:r>
      <w:r>
        <w:rPr>
          <w:rFonts w:cs="Times New Roman"/>
        </w:rPr>
        <w:t>（对话），</w:t>
      </w:r>
      <w:proofErr w:type="spellStart"/>
      <w:r>
        <w:rPr>
          <w:rFonts w:cs="Times New Roman"/>
        </w:rPr>
        <w:t>三者</w:t>
      </w:r>
      <w:proofErr w:type="spellEnd"/>
      <w:r>
        <w:rPr>
          <w:rFonts w:cs="Times New Roman"/>
        </w:rPr>
        <w:t xml:space="preserve"> Prompt </w:t>
      </w:r>
      <w:r>
        <w:rPr>
          <w:rFonts w:cs="Times New Roman"/>
        </w:rPr>
        <w:t>与</w:t>
      </w:r>
      <w:r>
        <w:rPr>
          <w:rFonts w:cs="Times New Roman"/>
        </w:rPr>
        <w:t xml:space="preserve"> schema </w:t>
      </w:r>
      <w:proofErr w:type="spellStart"/>
      <w:r>
        <w:rPr>
          <w:rFonts w:cs="Times New Roman"/>
        </w:rPr>
        <w:t>分文件维护，避免单体</w:t>
      </w:r>
      <w:proofErr w:type="spellEnd"/>
      <w:r>
        <w:rPr>
          <w:rFonts w:cs="Times New Roman"/>
        </w:rPr>
        <w:t xml:space="preserve"> prompt </w:t>
      </w:r>
      <w:proofErr w:type="spellStart"/>
      <w:r>
        <w:rPr>
          <w:rFonts w:cs="Times New Roman"/>
        </w:rPr>
        <w:t>膨胀</w:t>
      </w:r>
      <w:proofErr w:type="spellEnd"/>
      <w:r>
        <w:rPr>
          <w:rFonts w:cs="Times New Roman"/>
        </w:rPr>
        <w:t>。</w:t>
      </w:r>
      <w:r>
        <w:rPr>
          <w:rFonts w:cs="Times New Roman"/>
          <w:lang w:eastAsia="zh-CN"/>
        </w:rPr>
        <w:t>上述设计均可在源码与数据库层复核，并与赛题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09F6615F" w14:textId="77777777" w:rsidR="0040112B" w:rsidRDefault="00000000">
      <w:pPr>
        <w:spacing w:after="0" w:line="360" w:lineRule="auto"/>
        <w:ind w:firstLine="420"/>
        <w:jc w:val="both"/>
        <w:rPr>
          <w:lang w:eastAsia="zh-CN"/>
        </w:rPr>
      </w:pPr>
      <w:r>
        <w:rPr>
          <w:rFonts w:cs="Times New Roman"/>
          <w:lang w:eastAsia="zh-CN"/>
        </w:rPr>
        <w:t>合规：外呼</w:t>
      </w:r>
      <w:r>
        <w:rPr>
          <w:rFonts w:cs="Times New Roman"/>
          <w:lang w:eastAsia="zh-CN"/>
        </w:rPr>
        <w:t xml:space="preserve"> LLM </w:t>
      </w:r>
      <w:r>
        <w:rPr>
          <w:rFonts w:cs="Times New Roman"/>
          <w:lang w:eastAsia="zh-CN"/>
        </w:rPr>
        <w:t>仅发送脱敏</w:t>
      </w:r>
      <w:r>
        <w:rPr>
          <w:rFonts w:cs="Times New Roman"/>
          <w:lang w:eastAsia="zh-CN"/>
        </w:rPr>
        <w:t xml:space="preserve"> JD </w:t>
      </w:r>
      <w:r>
        <w:rPr>
          <w:rFonts w:cs="Times New Roman"/>
          <w:lang w:eastAsia="zh-CN"/>
        </w:rPr>
        <w:t>片段与技能列表，不传用户身份证等</w:t>
      </w:r>
      <w:r>
        <w:rPr>
          <w:rFonts w:cs="Times New Roman"/>
          <w:lang w:eastAsia="zh-CN"/>
        </w:rPr>
        <w:t xml:space="preserve"> PII</w:t>
      </w:r>
      <w:r>
        <w:rPr>
          <w:rFonts w:cs="Times New Roman"/>
          <w:lang w:eastAsia="zh-CN"/>
        </w:rPr>
        <w:t>；简历解析默认本地完成，仅可选发送技能摘要至</w:t>
      </w:r>
      <w:r>
        <w:rPr>
          <w:rFonts w:cs="Times New Roman"/>
          <w:lang w:eastAsia="zh-CN"/>
        </w:rPr>
        <w:t xml:space="preserve"> DeepSeek</w:t>
      </w:r>
      <w:r>
        <w:rPr>
          <w:rFonts w:cs="Times New Roman"/>
          <w:lang w:eastAsia="zh-CN"/>
        </w:rPr>
        <w:t>。上述设计均可在源码与数据库层复核，并</w:t>
      </w:r>
      <w:r>
        <w:rPr>
          <w:rFonts w:cs="Times New Roman"/>
          <w:lang w:eastAsia="zh-CN"/>
        </w:rPr>
        <w:lastRenderedPageBreak/>
        <w:t>与赛题</w:t>
      </w:r>
      <w:r>
        <w:rPr>
          <w:rFonts w:cs="Times New Roman"/>
          <w:lang w:eastAsia="zh-CN"/>
        </w:rPr>
        <w:t xml:space="preserve"> XH-202621 </w:t>
      </w:r>
      <w:r>
        <w:rPr>
          <w:rFonts w:cs="Times New Roman"/>
          <w:lang w:eastAsia="zh-CN"/>
        </w:rPr>
        <w:t>对多源治理、动态演化与智能匹配的可验证要求逐项对齐，便于评委现场审查与指标复测。</w:t>
      </w:r>
    </w:p>
    <w:p w14:paraId="4C02293E" w14:textId="77777777" w:rsidR="0040112B" w:rsidRDefault="00000000">
      <w:pPr>
        <w:spacing w:after="0" w:line="360" w:lineRule="auto"/>
        <w:ind w:firstLine="420"/>
        <w:jc w:val="both"/>
      </w:pPr>
      <w:proofErr w:type="spellStart"/>
      <w:r>
        <w:rPr>
          <w:rFonts w:cs="Times New Roman"/>
        </w:rPr>
        <w:t>复现指引：克隆仓库后配置</w:t>
      </w:r>
      <w:proofErr w:type="spellEnd"/>
      <w:r>
        <w:rPr>
          <w:rFonts w:cs="Times New Roman"/>
        </w:rPr>
        <w:t xml:space="preserve"> backend</w:t>
      </w:r>
      <w:proofErr w:type="gramStart"/>
      <w:r>
        <w:rPr>
          <w:rFonts w:cs="Times New Roman"/>
        </w:rPr>
        <w:t>/.env</w:t>
      </w:r>
      <w:proofErr w:type="gramEnd"/>
      <w:r>
        <w:rPr>
          <w:rFonts w:cs="Times New Roman"/>
        </w:rPr>
        <w:t xml:space="preserve"> </w:t>
      </w:r>
      <w:r>
        <w:rPr>
          <w:rFonts w:cs="Times New Roman"/>
        </w:rPr>
        <w:t>中</w:t>
      </w:r>
      <w:r>
        <w:rPr>
          <w:rFonts w:cs="Times New Roman"/>
        </w:rPr>
        <w:t xml:space="preserve"> DATABASE_URL </w:t>
      </w:r>
      <w:proofErr w:type="spellStart"/>
      <w:r>
        <w:rPr>
          <w:rFonts w:cs="Times New Roman"/>
        </w:rPr>
        <w:t>与可选</w:t>
      </w:r>
      <w:proofErr w:type="spellEnd"/>
      <w:r>
        <w:rPr>
          <w:rFonts w:cs="Times New Roman"/>
        </w:rPr>
        <w:t xml:space="preserve"> </w:t>
      </w:r>
      <w:proofErr w:type="spellStart"/>
      <w:r>
        <w:rPr>
          <w:rFonts w:cs="Times New Roman"/>
        </w:rPr>
        <w:t>DEEPSEEK_API_KEY</w:t>
      </w:r>
      <w:r>
        <w:rPr>
          <w:rFonts w:cs="Times New Roman"/>
        </w:rPr>
        <w:t>，执行</w:t>
      </w:r>
      <w:proofErr w:type="spellEnd"/>
      <w:r>
        <w:rPr>
          <w:rFonts w:cs="Times New Roman"/>
        </w:rPr>
        <w:t xml:space="preserve"> start.bat </w:t>
      </w:r>
      <w:proofErr w:type="spellStart"/>
      <w:r>
        <w:rPr>
          <w:rFonts w:cs="Times New Roman"/>
        </w:rPr>
        <w:t>启动</w:t>
      </w:r>
      <w:proofErr w:type="spellEnd"/>
      <w:r>
        <w:rPr>
          <w:rFonts w:cs="Times New Roman"/>
        </w:rPr>
        <w:t xml:space="preserve"> </w:t>
      </w:r>
      <w:proofErr w:type="spellStart"/>
      <w:r>
        <w:rPr>
          <w:rFonts w:cs="Times New Roman"/>
        </w:rPr>
        <w:t>Uvicorn</w:t>
      </w:r>
      <w:r>
        <w:rPr>
          <w:rFonts w:cs="Times New Roman"/>
        </w:rPr>
        <w:t>，导入</w:t>
      </w:r>
      <w:proofErr w:type="spellEnd"/>
      <w:r>
        <w:rPr>
          <w:rFonts w:cs="Times New Roman"/>
        </w:rPr>
        <w:t xml:space="preserve"> crawler </w:t>
      </w:r>
      <w:proofErr w:type="spellStart"/>
      <w:r>
        <w:rPr>
          <w:rFonts w:cs="Times New Roman"/>
        </w:rPr>
        <w:t>预置</w:t>
      </w:r>
      <w:proofErr w:type="spellEnd"/>
      <w:r>
        <w:rPr>
          <w:rFonts w:cs="Times New Roman"/>
        </w:rPr>
        <w:t xml:space="preserve"> JSONL.gz </w:t>
      </w:r>
      <w:proofErr w:type="spellStart"/>
      <w:r>
        <w:rPr>
          <w:rFonts w:cs="Times New Roman"/>
        </w:rPr>
        <w:t>样本即可在本地复现本文档所述指标数量级，无需依赖作者私有环境</w:t>
      </w:r>
      <w:proofErr w:type="spellEnd"/>
      <w:r>
        <w:rPr>
          <w:rFonts w:cs="Times New Roman"/>
        </w:rPr>
        <w:t>。</w:t>
      </w:r>
    </w:p>
    <w:p w14:paraId="09F4FE0D" w14:textId="77777777" w:rsidR="0040112B" w:rsidRDefault="00000000">
      <w:pPr>
        <w:spacing w:after="0" w:line="360" w:lineRule="auto"/>
        <w:ind w:firstLine="420"/>
        <w:jc w:val="both"/>
      </w:pPr>
      <w:proofErr w:type="spellStart"/>
      <w:r>
        <w:rPr>
          <w:rFonts w:cs="Times New Roman"/>
        </w:rPr>
        <w:t>复现指引：克隆仓库后配置</w:t>
      </w:r>
      <w:proofErr w:type="spellEnd"/>
      <w:r>
        <w:rPr>
          <w:rFonts w:cs="Times New Roman"/>
        </w:rPr>
        <w:t xml:space="preserve"> backend</w:t>
      </w:r>
      <w:proofErr w:type="gramStart"/>
      <w:r>
        <w:rPr>
          <w:rFonts w:cs="Times New Roman"/>
        </w:rPr>
        <w:t>/.env</w:t>
      </w:r>
      <w:proofErr w:type="gramEnd"/>
      <w:r>
        <w:rPr>
          <w:rFonts w:cs="Times New Roman"/>
        </w:rPr>
        <w:t xml:space="preserve"> </w:t>
      </w:r>
      <w:r>
        <w:rPr>
          <w:rFonts w:cs="Times New Roman"/>
        </w:rPr>
        <w:t>中</w:t>
      </w:r>
      <w:r>
        <w:rPr>
          <w:rFonts w:cs="Times New Roman"/>
        </w:rPr>
        <w:t xml:space="preserve"> DATABASE_URL </w:t>
      </w:r>
      <w:proofErr w:type="spellStart"/>
      <w:r>
        <w:rPr>
          <w:rFonts w:cs="Times New Roman"/>
        </w:rPr>
        <w:t>与可选</w:t>
      </w:r>
      <w:proofErr w:type="spellEnd"/>
      <w:r>
        <w:rPr>
          <w:rFonts w:cs="Times New Roman"/>
        </w:rPr>
        <w:t xml:space="preserve"> </w:t>
      </w:r>
      <w:proofErr w:type="spellStart"/>
      <w:r>
        <w:rPr>
          <w:rFonts w:cs="Times New Roman"/>
        </w:rPr>
        <w:t>DEEPSEEK_API_KEY</w:t>
      </w:r>
      <w:r>
        <w:rPr>
          <w:rFonts w:cs="Times New Roman"/>
        </w:rPr>
        <w:t>，执行</w:t>
      </w:r>
      <w:proofErr w:type="spellEnd"/>
      <w:r>
        <w:rPr>
          <w:rFonts w:cs="Times New Roman"/>
        </w:rPr>
        <w:t xml:space="preserve"> start.bat </w:t>
      </w:r>
      <w:proofErr w:type="spellStart"/>
      <w:r>
        <w:rPr>
          <w:rFonts w:cs="Times New Roman"/>
        </w:rPr>
        <w:t>启动</w:t>
      </w:r>
      <w:proofErr w:type="spellEnd"/>
      <w:r>
        <w:rPr>
          <w:rFonts w:cs="Times New Roman"/>
        </w:rPr>
        <w:t xml:space="preserve"> </w:t>
      </w:r>
      <w:proofErr w:type="spellStart"/>
      <w:r>
        <w:rPr>
          <w:rFonts w:cs="Times New Roman"/>
        </w:rPr>
        <w:t>Uvicorn</w:t>
      </w:r>
      <w:r>
        <w:rPr>
          <w:rFonts w:cs="Times New Roman"/>
        </w:rPr>
        <w:t>，导入</w:t>
      </w:r>
      <w:proofErr w:type="spellEnd"/>
      <w:r>
        <w:rPr>
          <w:rFonts w:cs="Times New Roman"/>
        </w:rPr>
        <w:t xml:space="preserve"> crawler </w:t>
      </w:r>
      <w:proofErr w:type="spellStart"/>
      <w:r>
        <w:rPr>
          <w:rFonts w:cs="Times New Roman"/>
        </w:rPr>
        <w:t>预置</w:t>
      </w:r>
      <w:proofErr w:type="spellEnd"/>
      <w:r>
        <w:rPr>
          <w:rFonts w:cs="Times New Roman"/>
        </w:rPr>
        <w:t xml:space="preserve"> JSONL.gz </w:t>
      </w:r>
      <w:proofErr w:type="spellStart"/>
      <w:r>
        <w:rPr>
          <w:rFonts w:cs="Times New Roman"/>
        </w:rPr>
        <w:t>样本即可在本地复现本文档所述指标数量级，无需依赖作者私有环境</w:t>
      </w:r>
      <w:proofErr w:type="spellEnd"/>
      <w:r>
        <w:rPr>
          <w:rFonts w:cs="Times New Roman"/>
        </w:rPr>
        <w:t>。</w:t>
      </w:r>
    </w:p>
    <w:p w14:paraId="16C2F9FD" w14:textId="77777777" w:rsidR="0040112B" w:rsidRDefault="00000000">
      <w:r>
        <w:br w:type="page"/>
      </w:r>
    </w:p>
    <w:p w14:paraId="50FD1A67" w14:textId="77777777" w:rsidR="0040112B" w:rsidRDefault="00000000">
      <w:pPr>
        <w:pStyle w:val="1"/>
        <w:spacing w:before="240" w:after="120"/>
        <w:rPr>
          <w:lang w:eastAsia="zh-CN"/>
        </w:rPr>
      </w:pPr>
      <w:bookmarkStart w:id="52" w:name="_Toc239272365"/>
      <w:proofErr w:type="gramStart"/>
      <w:r>
        <w:rPr>
          <w:rFonts w:ascii="微软雅黑" w:eastAsia="黑体" w:hAnsi="微软雅黑" w:cs="微软雅黑"/>
          <w:color w:val="2A8F9A"/>
          <w:lang w:eastAsia="zh-CN"/>
        </w:rPr>
        <w:lastRenderedPageBreak/>
        <w:t>第四章</w:t>
      </w:r>
      <w:r>
        <w:rPr>
          <w:rFonts w:ascii="微软雅黑" w:eastAsia="黑体" w:hAnsi="微软雅黑" w:cs="微软雅黑"/>
          <w:color w:val="2A8F9A"/>
          <w:lang w:eastAsia="zh-CN"/>
        </w:rPr>
        <w:t xml:space="preserve">  </w:t>
      </w:r>
      <w:r>
        <w:rPr>
          <w:rFonts w:ascii="微软雅黑" w:eastAsia="黑体" w:hAnsi="微软雅黑" w:cs="微软雅黑"/>
          <w:color w:val="2A8F9A"/>
          <w:lang w:eastAsia="zh-CN"/>
        </w:rPr>
        <w:t>技术和功能创新</w:t>
      </w:r>
      <w:bookmarkEnd w:id="52"/>
      <w:proofErr w:type="gramEnd"/>
    </w:p>
    <w:p w14:paraId="18EAC3CD" w14:textId="77777777" w:rsidR="0040112B" w:rsidRDefault="00000000">
      <w:pPr>
        <w:spacing w:after="0" w:line="360" w:lineRule="auto"/>
        <w:ind w:firstLine="420"/>
        <w:jc w:val="both"/>
        <w:rPr>
          <w:lang w:eastAsia="zh-CN"/>
        </w:rPr>
      </w:pPr>
      <w:r>
        <w:rPr>
          <w:rFonts w:cs="Times New Roman"/>
          <w:lang w:eastAsia="zh-CN"/>
        </w:rPr>
        <w:t>本章在前三章系统架构与实现基础上，集中阐述「执图破局」相对业界常见技术路线与三类基线方案的技术与功能创新。论述采用学术评审口径：先对比分析，再分模块展开创新机制，最后给出可定位源码、可复核公式、可对照测试的</w:t>
      </w:r>
      <w:r>
        <w:rPr>
          <w:rFonts w:cs="Times New Roman"/>
          <w:lang w:eastAsia="zh-CN"/>
        </w:rPr>
        <w:t xml:space="preserve">Innovation </w:t>
      </w:r>
      <w:r>
        <w:rPr>
          <w:rFonts w:cs="Times New Roman"/>
          <w:lang w:eastAsia="zh-CN"/>
        </w:rPr>
        <w:t>清单（</w:t>
      </w:r>
      <w:r>
        <w:rPr>
          <w:rFonts w:cs="Times New Roman"/>
          <w:lang w:eastAsia="zh-CN"/>
        </w:rPr>
        <w:t>I1—I5</w:t>
      </w:r>
      <w:r>
        <w:rPr>
          <w:rFonts w:cs="Times New Roman"/>
          <w:lang w:eastAsia="zh-CN"/>
        </w:rPr>
        <w:t>）。全章不涉及答辩演示脚本，侧重评委对创新真实性、必要性与先进性的书面审查。</w:t>
      </w:r>
    </w:p>
    <w:p w14:paraId="016655E9" w14:textId="77777777" w:rsidR="0040112B" w:rsidRDefault="00000000">
      <w:pPr>
        <w:spacing w:after="0" w:line="360" w:lineRule="auto"/>
        <w:ind w:firstLine="420"/>
        <w:jc w:val="both"/>
        <w:rPr>
          <w:lang w:eastAsia="zh-CN"/>
        </w:rPr>
      </w:pPr>
      <w:r>
        <w:rPr>
          <w:rFonts w:cs="Times New Roman"/>
          <w:lang w:eastAsia="zh-CN"/>
        </w:rPr>
        <w:t>对比对象包括：（</w:t>
      </w:r>
      <w:r>
        <w:rPr>
          <w:rFonts w:cs="Times New Roman"/>
          <w:lang w:eastAsia="zh-CN"/>
        </w:rPr>
        <w:t>1</w:t>
      </w:r>
      <w:r>
        <w:rPr>
          <w:rFonts w:cs="Times New Roman"/>
          <w:lang w:eastAsia="zh-CN"/>
        </w:rPr>
        <w:t>）</w:t>
      </w:r>
      <w:r>
        <w:rPr>
          <w:rFonts w:cs="Times New Roman"/>
          <w:lang w:eastAsia="zh-CN"/>
        </w:rPr>
        <w:t xml:space="preserve">Neo4j </w:t>
      </w:r>
      <w:r>
        <w:rPr>
          <w:rFonts w:cs="Times New Roman"/>
          <w:lang w:eastAsia="zh-CN"/>
        </w:rPr>
        <w:t>图数据库</w:t>
      </w:r>
      <w:r>
        <w:rPr>
          <w:rFonts w:cs="Times New Roman"/>
          <w:lang w:eastAsia="zh-CN"/>
        </w:rPr>
        <w:t xml:space="preserve"> + </w:t>
      </w:r>
      <w:proofErr w:type="spellStart"/>
      <w:r>
        <w:rPr>
          <w:rFonts w:cs="Times New Roman"/>
          <w:lang w:eastAsia="zh-CN"/>
        </w:rPr>
        <w:t>LangChain</w:t>
      </w:r>
      <w:proofErr w:type="spellEnd"/>
      <w:r>
        <w:rPr>
          <w:rFonts w:cs="Times New Roman"/>
          <w:lang w:eastAsia="zh-CN"/>
        </w:rPr>
        <w:t xml:space="preserve"> Agent </w:t>
      </w:r>
      <w:r>
        <w:rPr>
          <w:rFonts w:cs="Times New Roman"/>
          <w:lang w:eastAsia="zh-CN"/>
        </w:rPr>
        <w:t>编排</w:t>
      </w:r>
      <w:r>
        <w:rPr>
          <w:rFonts w:cs="Times New Roman"/>
          <w:lang w:eastAsia="zh-CN"/>
        </w:rPr>
        <w:t xml:space="preserve"> + Vue </w:t>
      </w:r>
      <w:r>
        <w:rPr>
          <w:rFonts w:cs="Times New Roman"/>
          <w:lang w:eastAsia="zh-CN"/>
        </w:rPr>
        <w:t>单页应用的主流知识图谱工程栈；（</w:t>
      </w:r>
      <w:r>
        <w:rPr>
          <w:rFonts w:cs="Times New Roman"/>
          <w:lang w:eastAsia="zh-CN"/>
        </w:rPr>
        <w:t>2</w:t>
      </w:r>
      <w:r>
        <w:rPr>
          <w:rFonts w:cs="Times New Roman"/>
          <w:lang w:eastAsia="zh-CN"/>
        </w:rPr>
        <w:t>）传统</w:t>
      </w:r>
      <w:r>
        <w:rPr>
          <w:rFonts w:cs="Times New Roman"/>
          <w:lang w:eastAsia="zh-CN"/>
        </w:rPr>
        <w:t xml:space="preserve"> HR </w:t>
      </w:r>
      <w:r>
        <w:rPr>
          <w:rFonts w:cs="Times New Roman"/>
          <w:lang w:eastAsia="zh-CN"/>
        </w:rPr>
        <w:t>关键词匹配与技能标签重合方案；（</w:t>
      </w:r>
      <w:r>
        <w:rPr>
          <w:rFonts w:cs="Times New Roman"/>
          <w:lang w:eastAsia="zh-CN"/>
        </w:rPr>
        <w:t>3</w:t>
      </w:r>
      <w:r>
        <w:rPr>
          <w:rFonts w:cs="Times New Roman"/>
          <w:lang w:eastAsia="zh-CN"/>
        </w:rPr>
        <w:t>）纯大语言模型报告生成方案。三类基线分别代表「图链前端全栈」「浅层检索匹配」「生成式</w:t>
      </w:r>
      <w:r>
        <w:rPr>
          <w:rFonts w:cs="Times New Roman"/>
          <w:lang w:eastAsia="zh-CN"/>
        </w:rPr>
        <w:t xml:space="preserve"> AI </w:t>
      </w:r>
      <w:r>
        <w:rPr>
          <w:rFonts w:cs="Times New Roman"/>
          <w:lang w:eastAsia="zh-CN"/>
        </w:rPr>
        <w:t>叙事」三种典型路径，与赛题</w:t>
      </w:r>
      <w:r>
        <w:rPr>
          <w:rFonts w:cs="Times New Roman"/>
          <w:lang w:eastAsia="zh-CN"/>
        </w:rPr>
        <w:t xml:space="preserve"> XH-202621 </w:t>
      </w:r>
      <w:r>
        <w:rPr>
          <w:rFonts w:cs="Times New Roman"/>
          <w:lang w:eastAsia="zh-CN"/>
        </w:rPr>
        <w:t>强调的多源治理、动态演化、可验证匹配形成对照。</w:t>
      </w:r>
    </w:p>
    <w:p w14:paraId="4DFA753B" w14:textId="77777777" w:rsidR="0040112B" w:rsidRDefault="00000000">
      <w:pPr>
        <w:spacing w:after="0" w:line="360" w:lineRule="auto"/>
        <w:ind w:firstLine="420"/>
        <w:jc w:val="both"/>
        <w:rPr>
          <w:lang w:eastAsia="zh-CN"/>
        </w:rPr>
      </w:pPr>
      <w:r>
        <w:rPr>
          <w:rFonts w:cs="Times New Roman"/>
          <w:lang w:eastAsia="zh-CN"/>
        </w:rPr>
        <w:t>本章结构如下：</w:t>
      </w:r>
      <w:r>
        <w:rPr>
          <w:rFonts w:cs="Times New Roman"/>
          <w:lang w:eastAsia="zh-CN"/>
        </w:rPr>
        <w:t xml:space="preserve">4.1 </w:t>
      </w:r>
      <w:r>
        <w:rPr>
          <w:rFonts w:cs="Times New Roman"/>
          <w:lang w:eastAsia="zh-CN"/>
        </w:rPr>
        <w:t>节从宏观优势与技术创新的总览对比入手，含表</w:t>
      </w:r>
      <w:r>
        <w:rPr>
          <w:rFonts w:cs="Times New Roman"/>
          <w:lang w:eastAsia="zh-CN"/>
        </w:rPr>
        <w:t xml:space="preserve"> 4.1</w:t>
      </w:r>
      <w:r>
        <w:rPr>
          <w:rFonts w:cs="Times New Roman"/>
          <w:lang w:eastAsia="zh-CN"/>
        </w:rPr>
        <w:t>；</w:t>
      </w:r>
      <w:r>
        <w:rPr>
          <w:rFonts w:cs="Times New Roman"/>
          <w:lang w:eastAsia="zh-CN"/>
        </w:rPr>
        <w:t xml:space="preserve">4.2 </w:t>
      </w:r>
      <w:r>
        <w:rPr>
          <w:rFonts w:cs="Times New Roman"/>
          <w:lang w:eastAsia="zh-CN"/>
        </w:rPr>
        <w:t>节阐述发现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匹配闭环；</w:t>
      </w:r>
      <w:r>
        <w:rPr>
          <w:rFonts w:cs="Times New Roman"/>
          <w:lang w:eastAsia="zh-CN"/>
        </w:rPr>
        <w:t xml:space="preserve">4.3 </w:t>
      </w:r>
      <w:r>
        <w:rPr>
          <w:rFonts w:cs="Times New Roman"/>
          <w:lang w:eastAsia="zh-CN"/>
        </w:rPr>
        <w:t>节阐述模块化研判工作台；</w:t>
      </w:r>
      <w:r>
        <w:rPr>
          <w:rFonts w:cs="Times New Roman"/>
          <w:lang w:eastAsia="zh-CN"/>
        </w:rPr>
        <w:t xml:space="preserve">4.4 </w:t>
      </w:r>
      <w:r>
        <w:rPr>
          <w:rFonts w:cs="Times New Roman"/>
          <w:lang w:eastAsia="zh-CN"/>
        </w:rPr>
        <w:t>节阐述数据治理与可信</w:t>
      </w:r>
      <w:r>
        <w:rPr>
          <w:rFonts w:cs="Times New Roman"/>
          <w:lang w:eastAsia="zh-CN"/>
        </w:rPr>
        <w:t xml:space="preserve"> AI</w:t>
      </w:r>
      <w:r>
        <w:rPr>
          <w:rFonts w:cs="Times New Roman"/>
          <w:lang w:eastAsia="zh-CN"/>
        </w:rPr>
        <w:t>；</w:t>
      </w:r>
      <w:r>
        <w:rPr>
          <w:rFonts w:cs="Times New Roman"/>
          <w:lang w:eastAsia="zh-CN"/>
        </w:rPr>
        <w:t xml:space="preserve">4.5 </w:t>
      </w:r>
      <w:r>
        <w:rPr>
          <w:rFonts w:cs="Times New Roman"/>
          <w:lang w:eastAsia="zh-CN"/>
        </w:rPr>
        <w:t>节阐述图谱可视化与态势分析。各节段落均可与</w:t>
      </w:r>
      <w:r>
        <w:rPr>
          <w:rFonts w:cs="Times New Roman"/>
          <w:lang w:eastAsia="zh-CN"/>
        </w:rPr>
        <w:t xml:space="preserve"> backend/</w:t>
      </w:r>
      <w:r>
        <w:rPr>
          <w:rFonts w:cs="Times New Roman"/>
          <w:lang w:eastAsia="zh-CN"/>
        </w:rPr>
        <w:t>、</w:t>
      </w:r>
      <w:r>
        <w:rPr>
          <w:rFonts w:cs="Times New Roman"/>
          <w:lang w:eastAsia="zh-CN"/>
        </w:rPr>
        <w:t xml:space="preserve">frontend/ </w:t>
      </w:r>
      <w:r>
        <w:rPr>
          <w:rFonts w:cs="Times New Roman"/>
          <w:lang w:eastAsia="zh-CN"/>
        </w:rPr>
        <w:t>源码及第五章测试指标交叉验证。</w:t>
      </w:r>
    </w:p>
    <w:p w14:paraId="1C702B02" w14:textId="77777777" w:rsidR="0040112B" w:rsidRDefault="00000000">
      <w:pPr>
        <w:spacing w:after="0" w:line="360" w:lineRule="auto"/>
        <w:ind w:firstLine="420"/>
        <w:jc w:val="both"/>
        <w:rPr>
          <w:lang w:eastAsia="zh-CN"/>
        </w:rPr>
      </w:pPr>
      <w:r>
        <w:rPr>
          <w:rFonts w:cs="Times New Roman"/>
          <w:lang w:eastAsia="zh-CN"/>
        </w:rPr>
        <w:t>创新论述的评判标准对齐揭榜挂帅赛题：是否解决多源异构数据质量问题、是否支撑新兴岗位科学发现、是否量化能力动态演化、是否实现可解释人岗匹配、是否在大模型增强下保持结论可建档与低幻觉。五项</w:t>
      </w:r>
      <w:r>
        <w:rPr>
          <w:rFonts w:cs="Times New Roman"/>
          <w:lang w:eastAsia="zh-CN"/>
        </w:rPr>
        <w:t xml:space="preserve"> I1—I5 </w:t>
      </w:r>
      <w:r>
        <w:rPr>
          <w:rFonts w:cs="Times New Roman"/>
          <w:lang w:eastAsia="zh-CN"/>
        </w:rPr>
        <w:t>创新即按此五问组织，而非简单罗列功能清单。</w:t>
      </w:r>
    </w:p>
    <w:p w14:paraId="162EB11D" w14:textId="77777777" w:rsidR="0040112B" w:rsidRDefault="00000000">
      <w:pPr>
        <w:spacing w:after="0" w:line="360" w:lineRule="auto"/>
        <w:ind w:firstLine="420"/>
        <w:jc w:val="both"/>
        <w:rPr>
          <w:lang w:eastAsia="zh-CN"/>
        </w:rPr>
      </w:pPr>
      <w:r>
        <w:rPr>
          <w:rFonts w:cs="Times New Roman"/>
          <w:lang w:eastAsia="zh-CN"/>
        </w:rPr>
        <w:t>需要说明的是，技术选型对比并非否定</w:t>
      </w:r>
      <w:r>
        <w:rPr>
          <w:rFonts w:cs="Times New Roman"/>
          <w:lang w:eastAsia="zh-CN"/>
        </w:rPr>
        <w:t xml:space="preserve"> Neo4j</w:t>
      </w:r>
      <w:r>
        <w:rPr>
          <w:rFonts w:cs="Times New Roman"/>
          <w:lang w:eastAsia="zh-CN"/>
        </w:rPr>
        <w:t>、</w:t>
      </w:r>
      <w:proofErr w:type="spellStart"/>
      <w:r>
        <w:rPr>
          <w:rFonts w:cs="Times New Roman"/>
          <w:lang w:eastAsia="zh-CN"/>
        </w:rPr>
        <w:t>LangChain</w:t>
      </w:r>
      <w:proofErr w:type="spellEnd"/>
      <w:r>
        <w:rPr>
          <w:rFonts w:cs="Times New Roman"/>
          <w:lang w:eastAsia="zh-CN"/>
        </w:rPr>
        <w:t xml:space="preserve"> </w:t>
      </w:r>
      <w:r>
        <w:rPr>
          <w:rFonts w:cs="Times New Roman"/>
          <w:lang w:eastAsia="zh-CN"/>
        </w:rPr>
        <w:t>或</w:t>
      </w:r>
      <w:r>
        <w:rPr>
          <w:rFonts w:cs="Times New Roman"/>
          <w:lang w:eastAsia="zh-CN"/>
        </w:rPr>
        <w:t xml:space="preserve"> Vue </w:t>
      </w:r>
      <w:r>
        <w:rPr>
          <w:rFonts w:cs="Times New Roman"/>
          <w:lang w:eastAsia="zh-CN"/>
        </w:rPr>
        <w:t>的固有价值，而是在本赛题给定的时间、团队与评测约束下，对「可现场复现、可源码审查、可指标对照」优先级的工程化表达。文档第六章已保留向</w:t>
      </w:r>
      <w:r>
        <w:rPr>
          <w:rFonts w:cs="Times New Roman"/>
          <w:lang w:eastAsia="zh-CN"/>
        </w:rPr>
        <w:t xml:space="preserve"> Neo4j </w:t>
      </w:r>
      <w:r>
        <w:rPr>
          <w:rFonts w:cs="Times New Roman"/>
          <w:lang w:eastAsia="zh-CN"/>
        </w:rPr>
        <w:t>子图同步扩展的路径，体现演进空间。</w:t>
      </w:r>
    </w:p>
    <w:p w14:paraId="184D60A8" w14:textId="77777777" w:rsidR="0040112B" w:rsidRDefault="00000000">
      <w:pPr>
        <w:spacing w:after="0" w:line="360" w:lineRule="auto"/>
        <w:ind w:firstLine="420"/>
        <w:jc w:val="both"/>
        <w:rPr>
          <w:lang w:eastAsia="zh-CN"/>
        </w:rPr>
      </w:pPr>
      <w:r>
        <w:rPr>
          <w:rFonts w:cs="Times New Roman"/>
          <w:lang w:eastAsia="zh-CN"/>
        </w:rPr>
        <w:t>下文将依次展开各节创新论述；建议评委阅读本章时对照《启动指南》本地部署系统，并在</w:t>
      </w:r>
      <w:r>
        <w:rPr>
          <w:rFonts w:cs="Times New Roman"/>
          <w:lang w:eastAsia="zh-CN"/>
        </w:rPr>
        <w:t xml:space="preserve"> </w:t>
      </w:r>
      <w:proofErr w:type="spellStart"/>
      <w:r>
        <w:rPr>
          <w:rFonts w:cs="Times New Roman"/>
          <w:lang w:eastAsia="zh-CN"/>
        </w:rPr>
        <w:t>OpenAPI</w:t>
      </w:r>
      <w:proofErr w:type="spellEnd"/>
      <w:r>
        <w:rPr>
          <w:rFonts w:cs="Times New Roman"/>
          <w:lang w:eastAsia="zh-CN"/>
        </w:rPr>
        <w:t xml:space="preserve"> /docs </w:t>
      </w:r>
      <w:r>
        <w:rPr>
          <w:rFonts w:cs="Times New Roman"/>
          <w:lang w:eastAsia="zh-CN"/>
        </w:rPr>
        <w:t>与</w:t>
      </w:r>
      <w:r>
        <w:rPr>
          <w:rFonts w:cs="Times New Roman"/>
          <w:lang w:eastAsia="zh-CN"/>
        </w:rPr>
        <w:t xml:space="preserve"> </w:t>
      </w:r>
      <w:proofErr w:type="spellStart"/>
      <w:r>
        <w:rPr>
          <w:rFonts w:cs="Times New Roman"/>
          <w:lang w:eastAsia="zh-CN"/>
        </w:rPr>
        <w:t>pytest</w:t>
      </w:r>
      <w:proofErr w:type="spellEnd"/>
      <w:r>
        <w:rPr>
          <w:rFonts w:cs="Times New Roman"/>
          <w:lang w:eastAsia="zh-CN"/>
        </w:rPr>
        <w:t xml:space="preserve"> </w:t>
      </w:r>
      <w:r>
        <w:rPr>
          <w:rFonts w:cs="Times New Roman"/>
          <w:lang w:eastAsia="zh-CN"/>
        </w:rPr>
        <w:t>测试集中抽检创新点声称与运行行为的一致性。</w:t>
      </w:r>
    </w:p>
    <w:p w14:paraId="6B81CC91" w14:textId="77777777" w:rsidR="0040112B" w:rsidRDefault="00000000">
      <w:pPr>
        <w:pStyle w:val="21"/>
        <w:spacing w:before="160" w:after="120"/>
        <w:rPr>
          <w:lang w:eastAsia="zh-CN"/>
        </w:rPr>
      </w:pPr>
      <w:bookmarkStart w:id="53" w:name="_Toc239272366"/>
      <w:proofErr w:type="gramStart"/>
      <w:r>
        <w:rPr>
          <w:rFonts w:ascii="微软雅黑" w:eastAsia="黑体" w:hAnsi="微软雅黑" w:cs="微软雅黑"/>
          <w:color w:val="1A5C66"/>
          <w:lang w:eastAsia="zh-CN"/>
        </w:rPr>
        <w:t xml:space="preserve">4.1  </w:t>
      </w:r>
      <w:r>
        <w:rPr>
          <w:rFonts w:ascii="微软雅黑" w:eastAsia="黑体" w:hAnsi="微软雅黑" w:cs="微软雅黑"/>
          <w:color w:val="1A5C66"/>
          <w:lang w:eastAsia="zh-CN"/>
        </w:rPr>
        <w:t>项目优势分析</w:t>
      </w:r>
      <w:bookmarkEnd w:id="53"/>
      <w:proofErr w:type="gramEnd"/>
    </w:p>
    <w:p w14:paraId="6D91D813" w14:textId="77777777" w:rsidR="0040112B" w:rsidRDefault="00000000">
      <w:pPr>
        <w:pStyle w:val="31"/>
        <w:spacing w:before="160" w:after="120"/>
        <w:rPr>
          <w:lang w:eastAsia="zh-CN"/>
        </w:rPr>
      </w:pPr>
      <w:bookmarkStart w:id="54" w:name="_Toc239272367"/>
      <w:proofErr w:type="gramStart"/>
      <w:r>
        <w:rPr>
          <w:rFonts w:ascii="微软雅黑" w:eastAsia="黑体" w:hAnsi="微软雅黑" w:cs="微软雅黑"/>
          <w:color w:val="1A5C66"/>
          <w:lang w:eastAsia="zh-CN"/>
        </w:rPr>
        <w:t xml:space="preserve">4.1.1  </w:t>
      </w:r>
      <w:r>
        <w:rPr>
          <w:rFonts w:ascii="微软雅黑" w:eastAsia="黑体" w:hAnsi="微软雅黑" w:cs="微软雅黑"/>
          <w:color w:val="1A5C66"/>
          <w:lang w:eastAsia="zh-CN"/>
        </w:rPr>
        <w:t>项目对比分析</w:t>
      </w:r>
      <w:bookmarkEnd w:id="54"/>
      <w:proofErr w:type="gramEnd"/>
    </w:p>
    <w:p w14:paraId="0F1B456B" w14:textId="77777777" w:rsidR="0040112B" w:rsidRDefault="00000000">
      <w:pPr>
        <w:spacing w:before="120" w:after="60"/>
        <w:rPr>
          <w:lang w:eastAsia="zh-CN"/>
        </w:rPr>
      </w:pPr>
      <w:r>
        <w:rPr>
          <w:rFonts w:cs="Times New Roman"/>
          <w:b/>
          <w:sz w:val="21"/>
          <w:lang w:eastAsia="zh-CN"/>
        </w:rPr>
        <w:t>表</w:t>
      </w:r>
      <w:r>
        <w:rPr>
          <w:rFonts w:cs="Times New Roman"/>
          <w:b/>
          <w:sz w:val="21"/>
          <w:lang w:eastAsia="zh-CN"/>
        </w:rPr>
        <w:t xml:space="preserve"> </w:t>
      </w:r>
      <w:proofErr w:type="gramStart"/>
      <w:r>
        <w:rPr>
          <w:rFonts w:cs="Times New Roman"/>
          <w:b/>
          <w:sz w:val="21"/>
          <w:lang w:eastAsia="zh-CN"/>
        </w:rPr>
        <w:t xml:space="preserve">4.1  </w:t>
      </w:r>
      <w:r>
        <w:rPr>
          <w:rFonts w:cs="Times New Roman"/>
          <w:b/>
          <w:sz w:val="21"/>
          <w:lang w:eastAsia="zh-CN"/>
        </w:rPr>
        <w:t>执图破局与三类基线方案对比</w:t>
      </w:r>
      <w:proofErr w:type="gramEnd"/>
    </w:p>
    <w:tbl>
      <w:tblPr>
        <w:tblStyle w:val="aff1"/>
        <w:tblW w:w="0" w:type="auto"/>
        <w:tblLook w:val="04A0" w:firstRow="1" w:lastRow="0" w:firstColumn="1" w:lastColumn="0" w:noHBand="0" w:noVBand="1"/>
      </w:tblPr>
      <w:tblGrid>
        <w:gridCol w:w="1564"/>
        <w:gridCol w:w="2684"/>
        <w:gridCol w:w="1847"/>
        <w:gridCol w:w="1764"/>
        <w:gridCol w:w="1881"/>
      </w:tblGrid>
      <w:tr w:rsidR="0040112B" w14:paraId="462C25B2" w14:textId="77777777">
        <w:tc>
          <w:tcPr>
            <w:tcW w:w="1905" w:type="dxa"/>
            <w:shd w:val="clear" w:color="auto" w:fill="E8F5F7"/>
          </w:tcPr>
          <w:p w14:paraId="2442DEBB" w14:textId="77777777" w:rsidR="0040112B" w:rsidRDefault="00000000">
            <w:proofErr w:type="spellStart"/>
            <w:r>
              <w:rPr>
                <w:rFonts w:ascii="微软雅黑" w:eastAsia="黑体" w:hAnsi="微软雅黑" w:cs="微软雅黑"/>
                <w:b/>
                <w:color w:val="2A8F9A"/>
                <w:sz w:val="21"/>
              </w:rPr>
              <w:t>对比维度</w:t>
            </w:r>
            <w:proofErr w:type="spellEnd"/>
          </w:p>
        </w:tc>
        <w:tc>
          <w:tcPr>
            <w:tcW w:w="1905" w:type="dxa"/>
            <w:shd w:val="clear" w:color="auto" w:fill="E8F5F7"/>
          </w:tcPr>
          <w:p w14:paraId="34678300" w14:textId="77777777" w:rsidR="0040112B" w:rsidRDefault="00000000">
            <w:r>
              <w:rPr>
                <w:rFonts w:ascii="微软雅黑" w:eastAsia="黑体" w:hAnsi="微软雅黑" w:cs="微软雅黑"/>
                <w:b/>
                <w:color w:val="2A8F9A"/>
                <w:sz w:val="21"/>
              </w:rPr>
              <w:t>Neo4j+LangChain+Vue</w:t>
            </w:r>
          </w:p>
        </w:tc>
        <w:tc>
          <w:tcPr>
            <w:tcW w:w="1905" w:type="dxa"/>
            <w:shd w:val="clear" w:color="auto" w:fill="E8F5F7"/>
          </w:tcPr>
          <w:p w14:paraId="02197364" w14:textId="77777777" w:rsidR="0040112B" w:rsidRDefault="00000000">
            <w:proofErr w:type="spellStart"/>
            <w:r>
              <w:rPr>
                <w:rFonts w:ascii="微软雅黑" w:eastAsia="黑体" w:hAnsi="微软雅黑" w:cs="微软雅黑"/>
                <w:b/>
                <w:color w:val="2A8F9A"/>
                <w:sz w:val="21"/>
              </w:rPr>
              <w:t>关键词匹配</w:t>
            </w:r>
            <w:proofErr w:type="spellEnd"/>
          </w:p>
        </w:tc>
        <w:tc>
          <w:tcPr>
            <w:tcW w:w="1905" w:type="dxa"/>
            <w:shd w:val="clear" w:color="auto" w:fill="E8F5F7"/>
          </w:tcPr>
          <w:p w14:paraId="256C7562" w14:textId="77777777" w:rsidR="0040112B" w:rsidRDefault="00000000">
            <w:r>
              <w:rPr>
                <w:rFonts w:ascii="微软雅黑" w:eastAsia="黑体" w:hAnsi="微软雅黑" w:cs="微软雅黑"/>
                <w:b/>
                <w:color w:val="2A8F9A"/>
                <w:sz w:val="21"/>
              </w:rPr>
              <w:t>纯</w:t>
            </w:r>
            <w:r>
              <w:rPr>
                <w:rFonts w:ascii="微软雅黑" w:eastAsia="黑体" w:hAnsi="微软雅黑" w:cs="微软雅黑"/>
                <w:b/>
                <w:color w:val="2A8F9A"/>
                <w:sz w:val="21"/>
              </w:rPr>
              <w:t xml:space="preserve"> LLM </w:t>
            </w:r>
            <w:proofErr w:type="spellStart"/>
            <w:r>
              <w:rPr>
                <w:rFonts w:ascii="微软雅黑" w:eastAsia="黑体" w:hAnsi="微软雅黑" w:cs="微软雅黑"/>
                <w:b/>
                <w:color w:val="2A8F9A"/>
                <w:sz w:val="21"/>
              </w:rPr>
              <w:t>报告</w:t>
            </w:r>
            <w:proofErr w:type="spellEnd"/>
          </w:p>
        </w:tc>
        <w:tc>
          <w:tcPr>
            <w:tcW w:w="1905" w:type="dxa"/>
            <w:shd w:val="clear" w:color="auto" w:fill="E8F5F7"/>
          </w:tcPr>
          <w:p w14:paraId="4CDFF0F8" w14:textId="77777777" w:rsidR="0040112B" w:rsidRDefault="00000000">
            <w:proofErr w:type="spellStart"/>
            <w:r>
              <w:rPr>
                <w:rFonts w:ascii="微软雅黑" w:eastAsia="黑体" w:hAnsi="微软雅黑" w:cs="微软雅黑"/>
                <w:b/>
                <w:color w:val="2A8F9A"/>
                <w:sz w:val="21"/>
              </w:rPr>
              <w:t>执图破局（本项目</w:t>
            </w:r>
            <w:proofErr w:type="spellEnd"/>
            <w:r>
              <w:rPr>
                <w:rFonts w:ascii="微软雅黑" w:eastAsia="黑体" w:hAnsi="微软雅黑" w:cs="微软雅黑"/>
                <w:b/>
                <w:color w:val="2A8F9A"/>
                <w:sz w:val="21"/>
              </w:rPr>
              <w:t>）</w:t>
            </w:r>
          </w:p>
        </w:tc>
      </w:tr>
      <w:tr w:rsidR="0040112B" w14:paraId="061AAD3E" w14:textId="77777777">
        <w:tc>
          <w:tcPr>
            <w:tcW w:w="1905" w:type="dxa"/>
          </w:tcPr>
          <w:p w14:paraId="26AF0212" w14:textId="77777777" w:rsidR="0040112B" w:rsidRDefault="00000000">
            <w:proofErr w:type="spellStart"/>
            <w:r>
              <w:rPr>
                <w:rFonts w:cs="Times New Roman"/>
                <w:sz w:val="21"/>
              </w:rPr>
              <w:t>部署复现时间</w:t>
            </w:r>
            <w:proofErr w:type="spellEnd"/>
          </w:p>
        </w:tc>
        <w:tc>
          <w:tcPr>
            <w:tcW w:w="1905" w:type="dxa"/>
          </w:tcPr>
          <w:p w14:paraId="22EF2F4D" w14:textId="77777777" w:rsidR="0040112B" w:rsidRDefault="00000000">
            <w:r>
              <w:rPr>
                <w:rFonts w:cs="Times New Roman"/>
                <w:sz w:val="21"/>
              </w:rPr>
              <w:t>30min+</w:t>
            </w:r>
          </w:p>
        </w:tc>
        <w:tc>
          <w:tcPr>
            <w:tcW w:w="1905" w:type="dxa"/>
          </w:tcPr>
          <w:p w14:paraId="4CF670BE" w14:textId="77777777" w:rsidR="0040112B" w:rsidRDefault="00000000">
            <w:r>
              <w:rPr>
                <w:rFonts w:cs="Times New Roman"/>
                <w:sz w:val="21"/>
              </w:rPr>
              <w:t>&lt;5min</w:t>
            </w:r>
          </w:p>
        </w:tc>
        <w:tc>
          <w:tcPr>
            <w:tcW w:w="1905" w:type="dxa"/>
          </w:tcPr>
          <w:p w14:paraId="255005B6" w14:textId="77777777" w:rsidR="0040112B" w:rsidRDefault="00000000">
            <w:r>
              <w:rPr>
                <w:rFonts w:cs="Times New Roman"/>
                <w:sz w:val="21"/>
              </w:rPr>
              <w:t>&lt;5min</w:t>
            </w:r>
          </w:p>
        </w:tc>
        <w:tc>
          <w:tcPr>
            <w:tcW w:w="1905" w:type="dxa"/>
          </w:tcPr>
          <w:p w14:paraId="09F7E50C" w14:textId="77777777" w:rsidR="0040112B" w:rsidRDefault="00000000">
            <w:r>
              <w:rPr>
                <w:rFonts w:cs="Times New Roman"/>
                <w:sz w:val="21"/>
              </w:rPr>
              <w:t>5—8min</w:t>
            </w:r>
            <w:r>
              <w:rPr>
                <w:rFonts w:cs="Times New Roman"/>
                <w:sz w:val="21"/>
              </w:rPr>
              <w:t>（</w:t>
            </w:r>
            <w:r>
              <w:rPr>
                <w:rFonts w:cs="Times New Roman"/>
                <w:sz w:val="21"/>
              </w:rPr>
              <w:t>start.bat</w:t>
            </w:r>
            <w:r>
              <w:rPr>
                <w:rFonts w:cs="Times New Roman"/>
                <w:sz w:val="21"/>
              </w:rPr>
              <w:t>）</w:t>
            </w:r>
          </w:p>
        </w:tc>
      </w:tr>
      <w:tr w:rsidR="0040112B" w14:paraId="4769059A" w14:textId="77777777">
        <w:tc>
          <w:tcPr>
            <w:tcW w:w="1905" w:type="dxa"/>
            <w:shd w:val="clear" w:color="auto" w:fill="F7FBFC"/>
          </w:tcPr>
          <w:p w14:paraId="4874D99F" w14:textId="77777777" w:rsidR="0040112B" w:rsidRDefault="00000000">
            <w:proofErr w:type="spellStart"/>
            <w:r>
              <w:rPr>
                <w:rFonts w:cs="Times New Roman"/>
                <w:sz w:val="21"/>
              </w:rPr>
              <w:lastRenderedPageBreak/>
              <w:t>推理可回放性</w:t>
            </w:r>
            <w:proofErr w:type="spellEnd"/>
          </w:p>
        </w:tc>
        <w:tc>
          <w:tcPr>
            <w:tcW w:w="1905" w:type="dxa"/>
            <w:shd w:val="clear" w:color="auto" w:fill="F7FBFC"/>
          </w:tcPr>
          <w:p w14:paraId="45CD8825" w14:textId="77777777" w:rsidR="0040112B" w:rsidRDefault="00000000">
            <w:proofErr w:type="spellStart"/>
            <w:r>
              <w:rPr>
                <w:rFonts w:cs="Times New Roman"/>
                <w:sz w:val="21"/>
              </w:rPr>
              <w:t>弱（链日志</w:t>
            </w:r>
            <w:proofErr w:type="spellEnd"/>
            <w:r>
              <w:rPr>
                <w:rFonts w:cs="Times New Roman"/>
                <w:sz w:val="21"/>
              </w:rPr>
              <w:t>）</w:t>
            </w:r>
          </w:p>
        </w:tc>
        <w:tc>
          <w:tcPr>
            <w:tcW w:w="1905" w:type="dxa"/>
            <w:shd w:val="clear" w:color="auto" w:fill="F7FBFC"/>
          </w:tcPr>
          <w:p w14:paraId="78ECD60B" w14:textId="77777777" w:rsidR="0040112B" w:rsidRDefault="00000000">
            <w:r>
              <w:rPr>
                <w:rFonts w:cs="Times New Roman"/>
                <w:sz w:val="21"/>
              </w:rPr>
              <w:t>无</w:t>
            </w:r>
          </w:p>
        </w:tc>
        <w:tc>
          <w:tcPr>
            <w:tcW w:w="1905" w:type="dxa"/>
            <w:shd w:val="clear" w:color="auto" w:fill="F7FBFC"/>
          </w:tcPr>
          <w:p w14:paraId="30DC65B3" w14:textId="77777777" w:rsidR="0040112B" w:rsidRDefault="00000000">
            <w:r>
              <w:rPr>
                <w:rFonts w:cs="Times New Roman"/>
                <w:sz w:val="21"/>
              </w:rPr>
              <w:t>无</w:t>
            </w:r>
          </w:p>
        </w:tc>
        <w:tc>
          <w:tcPr>
            <w:tcW w:w="1905" w:type="dxa"/>
            <w:shd w:val="clear" w:color="auto" w:fill="F7FBFC"/>
          </w:tcPr>
          <w:p w14:paraId="123647B1" w14:textId="77777777" w:rsidR="0040112B" w:rsidRDefault="00000000">
            <w:proofErr w:type="spellStart"/>
            <w:r>
              <w:rPr>
                <w:rFonts w:cs="Times New Roman"/>
                <w:sz w:val="21"/>
              </w:rPr>
              <w:t>强（六步</w:t>
            </w:r>
            <w:proofErr w:type="spellEnd"/>
            <w:r>
              <w:rPr>
                <w:rFonts w:cs="Times New Roman"/>
                <w:sz w:val="21"/>
              </w:rPr>
              <w:t xml:space="preserve"> </w:t>
            </w:r>
            <w:proofErr w:type="spellStart"/>
            <w:r>
              <w:rPr>
                <w:rFonts w:cs="Times New Roman"/>
                <w:sz w:val="21"/>
              </w:rPr>
              <w:t>reasoning_chain</w:t>
            </w:r>
            <w:proofErr w:type="spellEnd"/>
            <w:r>
              <w:rPr>
                <w:rFonts w:cs="Times New Roman"/>
                <w:sz w:val="21"/>
              </w:rPr>
              <w:t>）</w:t>
            </w:r>
          </w:p>
        </w:tc>
      </w:tr>
      <w:tr w:rsidR="0040112B" w14:paraId="523D7161" w14:textId="77777777">
        <w:tc>
          <w:tcPr>
            <w:tcW w:w="1905" w:type="dxa"/>
          </w:tcPr>
          <w:p w14:paraId="2308B68B" w14:textId="77777777" w:rsidR="0040112B" w:rsidRDefault="00000000">
            <w:proofErr w:type="spellStart"/>
            <w:r>
              <w:rPr>
                <w:rFonts w:cs="Times New Roman"/>
                <w:sz w:val="21"/>
              </w:rPr>
              <w:t>新兴岗召回</w:t>
            </w:r>
            <w:proofErr w:type="spellEnd"/>
          </w:p>
        </w:tc>
        <w:tc>
          <w:tcPr>
            <w:tcW w:w="1905" w:type="dxa"/>
          </w:tcPr>
          <w:p w14:paraId="204FC4EB" w14:textId="77777777" w:rsidR="0040112B" w:rsidRDefault="00000000">
            <w:r>
              <w:rPr>
                <w:rFonts w:cs="Times New Roman"/>
                <w:sz w:val="21"/>
              </w:rPr>
              <w:t>中</w:t>
            </w:r>
          </w:p>
        </w:tc>
        <w:tc>
          <w:tcPr>
            <w:tcW w:w="1905" w:type="dxa"/>
          </w:tcPr>
          <w:p w14:paraId="2F423DB8" w14:textId="77777777" w:rsidR="0040112B" w:rsidRDefault="00000000">
            <w:r>
              <w:rPr>
                <w:rFonts w:cs="Times New Roman"/>
                <w:sz w:val="21"/>
              </w:rPr>
              <w:t>弱（</w:t>
            </w:r>
            <w:r>
              <w:rPr>
                <w:rFonts w:cs="Times New Roman"/>
                <w:sz w:val="21"/>
              </w:rPr>
              <w:t>Recall≈0.41</w:t>
            </w:r>
            <w:r>
              <w:rPr>
                <w:rFonts w:cs="Times New Roman"/>
                <w:sz w:val="21"/>
              </w:rPr>
              <w:t>）</w:t>
            </w:r>
          </w:p>
        </w:tc>
        <w:tc>
          <w:tcPr>
            <w:tcW w:w="1905" w:type="dxa"/>
          </w:tcPr>
          <w:p w14:paraId="1B468739" w14:textId="77777777" w:rsidR="0040112B" w:rsidRDefault="00000000">
            <w:proofErr w:type="spellStart"/>
            <w:r>
              <w:rPr>
                <w:rFonts w:cs="Times New Roman"/>
                <w:sz w:val="21"/>
              </w:rPr>
              <w:t>中（不可控</w:t>
            </w:r>
            <w:proofErr w:type="spellEnd"/>
            <w:r>
              <w:rPr>
                <w:rFonts w:cs="Times New Roman"/>
                <w:sz w:val="21"/>
              </w:rPr>
              <w:t>）</w:t>
            </w:r>
          </w:p>
        </w:tc>
        <w:tc>
          <w:tcPr>
            <w:tcW w:w="1905" w:type="dxa"/>
          </w:tcPr>
          <w:p w14:paraId="7BBE6534" w14:textId="77777777" w:rsidR="0040112B" w:rsidRDefault="00000000">
            <w:proofErr w:type="spellStart"/>
            <w:r>
              <w:rPr>
                <w:rFonts w:cs="Times New Roman"/>
                <w:sz w:val="21"/>
              </w:rPr>
              <w:t>强（</w:t>
            </w:r>
            <w:r>
              <w:rPr>
                <w:rFonts w:cs="Times New Roman"/>
                <w:sz w:val="21"/>
              </w:rPr>
              <w:t>Recall</w:t>
            </w:r>
            <w:proofErr w:type="spellEnd"/>
            <w:r>
              <w:rPr>
                <w:rFonts w:cs="Times New Roman"/>
                <w:sz w:val="21"/>
              </w:rPr>
              <w:t>=0.913</w:t>
            </w:r>
            <w:r>
              <w:rPr>
                <w:rFonts w:cs="Times New Roman"/>
                <w:sz w:val="21"/>
              </w:rPr>
              <w:t>）</w:t>
            </w:r>
          </w:p>
        </w:tc>
      </w:tr>
      <w:tr w:rsidR="0040112B" w14:paraId="00885082" w14:textId="77777777">
        <w:tc>
          <w:tcPr>
            <w:tcW w:w="1905" w:type="dxa"/>
            <w:shd w:val="clear" w:color="auto" w:fill="F7FBFC"/>
          </w:tcPr>
          <w:p w14:paraId="1A3368E3" w14:textId="77777777" w:rsidR="0040112B" w:rsidRDefault="00000000">
            <w:proofErr w:type="spellStart"/>
            <w:r>
              <w:rPr>
                <w:rFonts w:cs="Times New Roman"/>
                <w:sz w:val="21"/>
              </w:rPr>
              <w:t>演化量化</w:t>
            </w:r>
            <w:proofErr w:type="spellEnd"/>
          </w:p>
        </w:tc>
        <w:tc>
          <w:tcPr>
            <w:tcW w:w="1905" w:type="dxa"/>
            <w:shd w:val="clear" w:color="auto" w:fill="F7FBFC"/>
          </w:tcPr>
          <w:p w14:paraId="414B8D5A" w14:textId="77777777" w:rsidR="0040112B" w:rsidRDefault="00000000">
            <w:proofErr w:type="spellStart"/>
            <w:r>
              <w:rPr>
                <w:rFonts w:cs="Times New Roman"/>
                <w:sz w:val="21"/>
              </w:rPr>
              <w:t>依赖人工</w:t>
            </w:r>
            <w:proofErr w:type="spellEnd"/>
            <w:r>
              <w:rPr>
                <w:rFonts w:cs="Times New Roman"/>
                <w:sz w:val="21"/>
              </w:rPr>
              <w:t xml:space="preserve"> Cypher</w:t>
            </w:r>
          </w:p>
        </w:tc>
        <w:tc>
          <w:tcPr>
            <w:tcW w:w="1905" w:type="dxa"/>
            <w:shd w:val="clear" w:color="auto" w:fill="F7FBFC"/>
          </w:tcPr>
          <w:p w14:paraId="0A7A9B14" w14:textId="77777777" w:rsidR="0040112B" w:rsidRDefault="00000000">
            <w:r>
              <w:rPr>
                <w:rFonts w:cs="Times New Roman"/>
                <w:sz w:val="21"/>
              </w:rPr>
              <w:t>无</w:t>
            </w:r>
          </w:p>
        </w:tc>
        <w:tc>
          <w:tcPr>
            <w:tcW w:w="1905" w:type="dxa"/>
            <w:shd w:val="clear" w:color="auto" w:fill="F7FBFC"/>
          </w:tcPr>
          <w:p w14:paraId="1C9BF887" w14:textId="77777777" w:rsidR="0040112B" w:rsidRDefault="00000000">
            <w:proofErr w:type="spellStart"/>
            <w:r>
              <w:rPr>
                <w:rFonts w:cs="Times New Roman"/>
                <w:sz w:val="21"/>
              </w:rPr>
              <w:t>叙事性</w:t>
            </w:r>
            <w:proofErr w:type="spellEnd"/>
          </w:p>
        </w:tc>
        <w:tc>
          <w:tcPr>
            <w:tcW w:w="1905" w:type="dxa"/>
            <w:shd w:val="clear" w:color="auto" w:fill="F7FBFC"/>
          </w:tcPr>
          <w:p w14:paraId="269A179B" w14:textId="77777777" w:rsidR="0040112B" w:rsidRDefault="00000000">
            <w:proofErr w:type="spellStart"/>
            <w:r>
              <w:rPr>
                <w:rFonts w:cs="Times New Roman"/>
                <w:sz w:val="21"/>
              </w:rPr>
              <w:t>强（多源</w:t>
            </w:r>
            <w:proofErr w:type="spellEnd"/>
            <w:r>
              <w:rPr>
                <w:rFonts w:cs="Times New Roman"/>
                <w:sz w:val="21"/>
              </w:rPr>
              <w:t xml:space="preserve"> </w:t>
            </w:r>
            <w:proofErr w:type="spellStart"/>
            <w:r>
              <w:rPr>
                <w:rFonts w:cs="Times New Roman"/>
                <w:sz w:val="21"/>
              </w:rPr>
              <w:t>Δ</w:t>
            </w:r>
            <w:r>
              <w:rPr>
                <w:rFonts w:cs="Times New Roman"/>
                <w:sz w:val="21"/>
              </w:rPr>
              <w:t>，</w:t>
            </w:r>
            <w:r>
              <w:rPr>
                <w:rFonts w:cs="Times New Roman"/>
                <w:sz w:val="21"/>
              </w:rPr>
              <w:t>Kappa</w:t>
            </w:r>
            <w:proofErr w:type="spellEnd"/>
            <w:r>
              <w:rPr>
                <w:rFonts w:cs="Times New Roman"/>
                <w:sz w:val="21"/>
              </w:rPr>
              <w:t>=0.76</w:t>
            </w:r>
            <w:r>
              <w:rPr>
                <w:rFonts w:cs="Times New Roman"/>
                <w:sz w:val="21"/>
              </w:rPr>
              <w:t>）</w:t>
            </w:r>
          </w:p>
        </w:tc>
      </w:tr>
      <w:tr w:rsidR="0040112B" w14:paraId="55B779BE" w14:textId="77777777">
        <w:tc>
          <w:tcPr>
            <w:tcW w:w="1905" w:type="dxa"/>
          </w:tcPr>
          <w:p w14:paraId="08852B60" w14:textId="77777777" w:rsidR="0040112B" w:rsidRDefault="00000000">
            <w:proofErr w:type="spellStart"/>
            <w:r>
              <w:rPr>
                <w:rFonts w:cs="Times New Roman"/>
                <w:sz w:val="21"/>
              </w:rPr>
              <w:t>匹配可解释</w:t>
            </w:r>
            <w:proofErr w:type="spellEnd"/>
          </w:p>
        </w:tc>
        <w:tc>
          <w:tcPr>
            <w:tcW w:w="1905" w:type="dxa"/>
          </w:tcPr>
          <w:p w14:paraId="77DDB26D" w14:textId="77777777" w:rsidR="0040112B" w:rsidRDefault="00000000">
            <w:proofErr w:type="spellStart"/>
            <w:r>
              <w:rPr>
                <w:rFonts w:cs="Times New Roman"/>
                <w:sz w:val="21"/>
              </w:rPr>
              <w:t>图路径查询</w:t>
            </w:r>
            <w:proofErr w:type="spellEnd"/>
          </w:p>
        </w:tc>
        <w:tc>
          <w:tcPr>
            <w:tcW w:w="1905" w:type="dxa"/>
          </w:tcPr>
          <w:p w14:paraId="0F12FFEA" w14:textId="77777777" w:rsidR="0040112B" w:rsidRDefault="00000000">
            <w:proofErr w:type="spellStart"/>
            <w:r>
              <w:rPr>
                <w:rFonts w:cs="Times New Roman"/>
                <w:sz w:val="21"/>
              </w:rPr>
              <w:t>词频重合</w:t>
            </w:r>
            <w:proofErr w:type="spellEnd"/>
          </w:p>
        </w:tc>
        <w:tc>
          <w:tcPr>
            <w:tcW w:w="1905" w:type="dxa"/>
          </w:tcPr>
          <w:p w14:paraId="66F07D10" w14:textId="77777777" w:rsidR="0040112B" w:rsidRDefault="00000000">
            <w:proofErr w:type="spellStart"/>
            <w:r>
              <w:rPr>
                <w:rFonts w:cs="Times New Roman"/>
                <w:sz w:val="21"/>
              </w:rPr>
              <w:t>不可复现</w:t>
            </w:r>
            <w:proofErr w:type="spellEnd"/>
          </w:p>
        </w:tc>
        <w:tc>
          <w:tcPr>
            <w:tcW w:w="1905" w:type="dxa"/>
          </w:tcPr>
          <w:p w14:paraId="32FAAC79" w14:textId="77777777" w:rsidR="0040112B" w:rsidRDefault="00000000">
            <w:proofErr w:type="spellStart"/>
            <w:r>
              <w:rPr>
                <w:rFonts w:cs="Times New Roman"/>
                <w:sz w:val="21"/>
              </w:rPr>
              <w:t>五维分解</w:t>
            </w:r>
            <w:r>
              <w:rPr>
                <w:rFonts w:cs="Times New Roman"/>
                <w:sz w:val="21"/>
              </w:rPr>
              <w:t>+gap</w:t>
            </w:r>
            <w:proofErr w:type="spellEnd"/>
            <w:r>
              <w:rPr>
                <w:rFonts w:cs="Times New Roman"/>
                <w:sz w:val="21"/>
              </w:rPr>
              <w:t xml:space="preserve"> graph</w:t>
            </w:r>
          </w:p>
        </w:tc>
      </w:tr>
      <w:tr w:rsidR="0040112B" w14:paraId="6C7D0F20" w14:textId="77777777">
        <w:tc>
          <w:tcPr>
            <w:tcW w:w="1905" w:type="dxa"/>
            <w:shd w:val="clear" w:color="auto" w:fill="F7FBFC"/>
          </w:tcPr>
          <w:p w14:paraId="7AC65B6A" w14:textId="77777777" w:rsidR="0040112B" w:rsidRDefault="00000000">
            <w:proofErr w:type="spellStart"/>
            <w:r>
              <w:rPr>
                <w:rFonts w:cs="Times New Roman"/>
                <w:sz w:val="21"/>
              </w:rPr>
              <w:t>幻觉防控</w:t>
            </w:r>
            <w:proofErr w:type="spellEnd"/>
          </w:p>
        </w:tc>
        <w:tc>
          <w:tcPr>
            <w:tcW w:w="1905" w:type="dxa"/>
            <w:shd w:val="clear" w:color="auto" w:fill="F7FBFC"/>
          </w:tcPr>
          <w:p w14:paraId="26ADF934" w14:textId="77777777" w:rsidR="0040112B" w:rsidRDefault="00000000">
            <w:r>
              <w:rPr>
                <w:rFonts w:cs="Times New Roman"/>
                <w:sz w:val="21"/>
              </w:rPr>
              <w:t>弱</w:t>
            </w:r>
          </w:p>
        </w:tc>
        <w:tc>
          <w:tcPr>
            <w:tcW w:w="1905" w:type="dxa"/>
            <w:shd w:val="clear" w:color="auto" w:fill="F7FBFC"/>
          </w:tcPr>
          <w:p w14:paraId="7B3E17EE" w14:textId="77777777" w:rsidR="0040112B" w:rsidRDefault="00000000">
            <w:proofErr w:type="spellStart"/>
            <w:r>
              <w:rPr>
                <w:rFonts w:cs="Times New Roman"/>
                <w:sz w:val="21"/>
              </w:rPr>
              <w:t>不适用</w:t>
            </w:r>
            <w:proofErr w:type="spellEnd"/>
          </w:p>
        </w:tc>
        <w:tc>
          <w:tcPr>
            <w:tcW w:w="1905" w:type="dxa"/>
            <w:shd w:val="clear" w:color="auto" w:fill="F7FBFC"/>
          </w:tcPr>
          <w:p w14:paraId="1828EFB6" w14:textId="77777777" w:rsidR="0040112B" w:rsidRDefault="00000000">
            <w:r>
              <w:rPr>
                <w:rFonts w:cs="Times New Roman"/>
                <w:sz w:val="21"/>
              </w:rPr>
              <w:t>弱（</w:t>
            </w:r>
            <w:r>
              <w:rPr>
                <w:rFonts w:cs="Times New Roman"/>
                <w:sz w:val="21"/>
              </w:rPr>
              <w:t>≈18.7%</w:t>
            </w:r>
            <w:r>
              <w:rPr>
                <w:rFonts w:cs="Times New Roman"/>
                <w:sz w:val="21"/>
              </w:rPr>
              <w:t>）</w:t>
            </w:r>
          </w:p>
        </w:tc>
        <w:tc>
          <w:tcPr>
            <w:tcW w:w="1905" w:type="dxa"/>
            <w:shd w:val="clear" w:color="auto" w:fill="F7FBFC"/>
          </w:tcPr>
          <w:p w14:paraId="7580E278" w14:textId="77777777" w:rsidR="0040112B" w:rsidRDefault="00000000">
            <w:r>
              <w:rPr>
                <w:rFonts w:cs="Times New Roman"/>
                <w:sz w:val="21"/>
              </w:rPr>
              <w:t>强（门控后</w:t>
            </w:r>
            <w:r>
              <w:rPr>
                <w:rFonts w:cs="Times New Roman"/>
                <w:sz w:val="21"/>
              </w:rPr>
              <w:t>≈3.2%</w:t>
            </w:r>
            <w:r>
              <w:rPr>
                <w:rFonts w:cs="Times New Roman"/>
                <w:sz w:val="21"/>
              </w:rPr>
              <w:t>）</w:t>
            </w:r>
          </w:p>
        </w:tc>
      </w:tr>
      <w:tr w:rsidR="0040112B" w14:paraId="15F5588D" w14:textId="77777777">
        <w:tc>
          <w:tcPr>
            <w:tcW w:w="1905" w:type="dxa"/>
          </w:tcPr>
          <w:p w14:paraId="14BA3072" w14:textId="77777777" w:rsidR="0040112B" w:rsidRDefault="00000000">
            <w:proofErr w:type="spellStart"/>
            <w:r>
              <w:rPr>
                <w:rFonts w:cs="Times New Roman"/>
                <w:sz w:val="21"/>
              </w:rPr>
              <w:t>数据入库治理</w:t>
            </w:r>
            <w:proofErr w:type="spellEnd"/>
          </w:p>
        </w:tc>
        <w:tc>
          <w:tcPr>
            <w:tcW w:w="1905" w:type="dxa"/>
          </w:tcPr>
          <w:p w14:paraId="45E13598" w14:textId="77777777" w:rsidR="0040112B" w:rsidRDefault="00000000">
            <w:proofErr w:type="spellStart"/>
            <w:r>
              <w:rPr>
                <w:rFonts w:cs="Times New Roman"/>
                <w:sz w:val="21"/>
              </w:rPr>
              <w:t>常后置</w:t>
            </w:r>
            <w:proofErr w:type="spellEnd"/>
            <w:r>
              <w:rPr>
                <w:rFonts w:cs="Times New Roman"/>
                <w:sz w:val="21"/>
              </w:rPr>
              <w:t xml:space="preserve"> ETL</w:t>
            </w:r>
          </w:p>
        </w:tc>
        <w:tc>
          <w:tcPr>
            <w:tcW w:w="1905" w:type="dxa"/>
          </w:tcPr>
          <w:p w14:paraId="6BD1DA30" w14:textId="77777777" w:rsidR="0040112B" w:rsidRDefault="00000000">
            <w:r>
              <w:rPr>
                <w:rFonts w:cs="Times New Roman"/>
                <w:sz w:val="21"/>
              </w:rPr>
              <w:t>无</w:t>
            </w:r>
          </w:p>
        </w:tc>
        <w:tc>
          <w:tcPr>
            <w:tcW w:w="1905" w:type="dxa"/>
          </w:tcPr>
          <w:p w14:paraId="6CAC58B3" w14:textId="77777777" w:rsidR="0040112B" w:rsidRDefault="00000000">
            <w:r>
              <w:rPr>
                <w:rFonts w:cs="Times New Roman"/>
                <w:sz w:val="21"/>
              </w:rPr>
              <w:t>无</w:t>
            </w:r>
          </w:p>
        </w:tc>
        <w:tc>
          <w:tcPr>
            <w:tcW w:w="1905" w:type="dxa"/>
          </w:tcPr>
          <w:p w14:paraId="2AD3AF35" w14:textId="77777777" w:rsidR="0040112B" w:rsidRDefault="00000000">
            <w:r>
              <w:rPr>
                <w:rFonts w:cs="Times New Roman"/>
                <w:sz w:val="21"/>
              </w:rPr>
              <w:t>强（</w:t>
            </w:r>
            <w:r>
              <w:rPr>
                <w:rFonts w:cs="Times New Roman"/>
                <w:sz w:val="21"/>
              </w:rPr>
              <w:t xml:space="preserve">I1 </w:t>
            </w:r>
            <w:proofErr w:type="spellStart"/>
            <w:r>
              <w:rPr>
                <w:rFonts w:cs="Times New Roman"/>
                <w:sz w:val="21"/>
              </w:rPr>
              <w:t>触发器门控</w:t>
            </w:r>
            <w:proofErr w:type="spellEnd"/>
            <w:r>
              <w:rPr>
                <w:rFonts w:cs="Times New Roman"/>
                <w:sz w:val="21"/>
              </w:rPr>
              <w:t>）</w:t>
            </w:r>
          </w:p>
        </w:tc>
      </w:tr>
      <w:tr w:rsidR="0040112B" w14:paraId="3BD7366F" w14:textId="77777777">
        <w:tc>
          <w:tcPr>
            <w:tcW w:w="1905" w:type="dxa"/>
            <w:shd w:val="clear" w:color="auto" w:fill="F7FBFC"/>
          </w:tcPr>
          <w:p w14:paraId="0052D9F7" w14:textId="77777777" w:rsidR="0040112B" w:rsidRDefault="00000000">
            <w:proofErr w:type="spellStart"/>
            <w:r>
              <w:rPr>
                <w:rFonts w:cs="Times New Roman"/>
                <w:sz w:val="21"/>
              </w:rPr>
              <w:t>源码可审查性</w:t>
            </w:r>
            <w:proofErr w:type="spellEnd"/>
          </w:p>
        </w:tc>
        <w:tc>
          <w:tcPr>
            <w:tcW w:w="1905" w:type="dxa"/>
            <w:shd w:val="clear" w:color="auto" w:fill="F7FBFC"/>
          </w:tcPr>
          <w:p w14:paraId="058089D0" w14:textId="77777777" w:rsidR="0040112B" w:rsidRDefault="00000000">
            <w:proofErr w:type="spellStart"/>
            <w:r>
              <w:rPr>
                <w:rFonts w:cs="Times New Roman"/>
                <w:sz w:val="21"/>
              </w:rPr>
              <w:t>打包后困难</w:t>
            </w:r>
            <w:proofErr w:type="spellEnd"/>
          </w:p>
        </w:tc>
        <w:tc>
          <w:tcPr>
            <w:tcW w:w="1905" w:type="dxa"/>
            <w:shd w:val="clear" w:color="auto" w:fill="F7FBFC"/>
          </w:tcPr>
          <w:p w14:paraId="2F33A311" w14:textId="77777777" w:rsidR="0040112B" w:rsidRDefault="00000000">
            <w:r>
              <w:rPr>
                <w:rFonts w:cs="Times New Roman"/>
                <w:sz w:val="21"/>
              </w:rPr>
              <w:t>强</w:t>
            </w:r>
          </w:p>
        </w:tc>
        <w:tc>
          <w:tcPr>
            <w:tcW w:w="1905" w:type="dxa"/>
            <w:shd w:val="clear" w:color="auto" w:fill="F7FBFC"/>
          </w:tcPr>
          <w:p w14:paraId="6B03955B" w14:textId="77777777" w:rsidR="0040112B" w:rsidRDefault="00000000">
            <w:r>
              <w:rPr>
                <w:rFonts w:cs="Times New Roman"/>
                <w:sz w:val="21"/>
              </w:rPr>
              <w:t>弱</w:t>
            </w:r>
          </w:p>
        </w:tc>
        <w:tc>
          <w:tcPr>
            <w:tcW w:w="1905" w:type="dxa"/>
            <w:shd w:val="clear" w:color="auto" w:fill="F7FBFC"/>
          </w:tcPr>
          <w:p w14:paraId="0385B757" w14:textId="77777777" w:rsidR="0040112B" w:rsidRDefault="00000000">
            <w:pPr>
              <w:rPr>
                <w:lang w:eastAsia="zh-CN"/>
              </w:rPr>
            </w:pPr>
            <w:r>
              <w:rPr>
                <w:rFonts w:cs="Times New Roman"/>
                <w:sz w:val="21"/>
                <w:lang w:eastAsia="zh-CN"/>
              </w:rPr>
              <w:t>强（多页</w:t>
            </w:r>
            <w:r>
              <w:rPr>
                <w:rFonts w:cs="Times New Roman"/>
                <w:sz w:val="21"/>
                <w:lang w:eastAsia="zh-CN"/>
              </w:rPr>
              <w:t xml:space="preserve"> HTML </w:t>
            </w:r>
            <w:r>
              <w:rPr>
                <w:rFonts w:cs="Times New Roman"/>
                <w:sz w:val="21"/>
                <w:lang w:eastAsia="zh-CN"/>
              </w:rPr>
              <w:t>无构建）</w:t>
            </w:r>
          </w:p>
        </w:tc>
      </w:tr>
    </w:tbl>
    <w:p w14:paraId="4A501225" w14:textId="77777777" w:rsidR="0040112B" w:rsidRDefault="0040112B">
      <w:pPr>
        <w:rPr>
          <w:lang w:eastAsia="zh-CN"/>
        </w:rPr>
      </w:pPr>
    </w:p>
    <w:p w14:paraId="7CD4FCC4" w14:textId="77777777" w:rsidR="0040112B" w:rsidRDefault="00000000">
      <w:pPr>
        <w:spacing w:after="0" w:line="360" w:lineRule="auto"/>
        <w:ind w:firstLine="420"/>
        <w:jc w:val="both"/>
        <w:rPr>
          <w:lang w:eastAsia="zh-CN"/>
        </w:rPr>
      </w:pPr>
      <w:r>
        <w:rPr>
          <w:rFonts w:cs="Times New Roman"/>
          <w:lang w:eastAsia="zh-CN"/>
        </w:rPr>
        <w:t>赛题解读与业界常见方案中，「</w:t>
      </w:r>
      <w:r>
        <w:rPr>
          <w:rFonts w:cs="Times New Roman"/>
          <w:lang w:eastAsia="zh-CN"/>
        </w:rPr>
        <w:t xml:space="preserve">Neo4j </w:t>
      </w:r>
      <w:r>
        <w:rPr>
          <w:rFonts w:cs="Times New Roman"/>
          <w:lang w:eastAsia="zh-CN"/>
        </w:rPr>
        <w:t>图数据库</w:t>
      </w:r>
      <w:r>
        <w:rPr>
          <w:rFonts w:cs="Times New Roman"/>
          <w:lang w:eastAsia="zh-CN"/>
        </w:rPr>
        <w:t xml:space="preserve"> + </w:t>
      </w:r>
      <w:proofErr w:type="spellStart"/>
      <w:r>
        <w:rPr>
          <w:rFonts w:cs="Times New Roman"/>
          <w:lang w:eastAsia="zh-CN"/>
        </w:rPr>
        <w:t>LangChain</w:t>
      </w:r>
      <w:proofErr w:type="spellEnd"/>
      <w:r>
        <w:rPr>
          <w:rFonts w:cs="Times New Roman"/>
          <w:lang w:eastAsia="zh-CN"/>
        </w:rPr>
        <w:t xml:space="preserve"> Agent </w:t>
      </w:r>
      <w:r>
        <w:rPr>
          <w:rFonts w:cs="Times New Roman"/>
          <w:lang w:eastAsia="zh-CN"/>
        </w:rPr>
        <w:t>编排</w:t>
      </w:r>
      <w:r>
        <w:rPr>
          <w:rFonts w:cs="Times New Roman"/>
          <w:lang w:eastAsia="zh-CN"/>
        </w:rPr>
        <w:t xml:space="preserve"> + Vue </w:t>
      </w:r>
      <w:r>
        <w:rPr>
          <w:rFonts w:cs="Times New Roman"/>
          <w:lang w:eastAsia="zh-CN"/>
        </w:rPr>
        <w:t>单页应用」被视为知识图谱类项目的标准技术栈。该组合在关系查询、对话式交互与组件化前端方面具备成熟生态，但在揭榜挂帅现场评测场景下，存在部署链路长、推理过程黑盒化、结论难以指回原始</w:t>
      </w:r>
      <w:r>
        <w:rPr>
          <w:rFonts w:cs="Times New Roman"/>
          <w:lang w:eastAsia="zh-CN"/>
        </w:rPr>
        <w:t xml:space="preserve"> JD </w:t>
      </w:r>
      <w:r>
        <w:rPr>
          <w:rFonts w:cs="Times New Roman"/>
          <w:lang w:eastAsia="zh-CN"/>
        </w:rPr>
        <w:t>证据等工程短板。执图破局在立项阶段对该路线进行了对照原型评估，最终选择以</w:t>
      </w:r>
      <w:r>
        <w:rPr>
          <w:rFonts w:cs="Times New Roman"/>
          <w:lang w:eastAsia="zh-CN"/>
        </w:rPr>
        <w:t xml:space="preserve"> PostgreSQL </w:t>
      </w:r>
      <w:r>
        <w:rPr>
          <w:rFonts w:cs="Times New Roman"/>
          <w:lang w:eastAsia="zh-CN"/>
        </w:rPr>
        <w:t>关系模型承载岗位</w:t>
      </w:r>
      <w:r>
        <w:rPr>
          <w:rFonts w:cs="Times New Roman"/>
          <w:lang w:eastAsia="zh-CN"/>
        </w:rPr>
        <w:t>—</w:t>
      </w:r>
      <w:r>
        <w:rPr>
          <w:rFonts w:cs="Times New Roman"/>
          <w:lang w:eastAsia="zh-CN"/>
        </w:rPr>
        <w:t>技能共现与聚合查询，以原生</w:t>
      </w:r>
      <w:r>
        <w:rPr>
          <w:rFonts w:cs="Times New Roman"/>
          <w:lang w:eastAsia="zh-CN"/>
        </w:rPr>
        <w:t xml:space="preserve"> HTML/CSS/JavaScript </w:t>
      </w:r>
      <w:r>
        <w:rPr>
          <w:rFonts w:cs="Times New Roman"/>
          <w:lang w:eastAsia="zh-CN"/>
        </w:rPr>
        <w:t>实现多页研判界面，以可回放</w:t>
      </w:r>
      <w:r>
        <w:rPr>
          <w:rFonts w:cs="Times New Roman"/>
          <w:lang w:eastAsia="zh-CN"/>
        </w:rPr>
        <w:t xml:space="preserve"> </w:t>
      </w:r>
      <w:proofErr w:type="spellStart"/>
      <w:r>
        <w:rPr>
          <w:rFonts w:cs="Times New Roman"/>
          <w:lang w:eastAsia="zh-CN"/>
        </w:rPr>
        <w:t>DiscoveryAgent</w:t>
      </w:r>
      <w:proofErr w:type="spellEnd"/>
      <w:r>
        <w:rPr>
          <w:rFonts w:cs="Times New Roman"/>
          <w:lang w:eastAsia="zh-CN"/>
        </w:rPr>
        <w:t xml:space="preserve"> </w:t>
      </w:r>
      <w:r>
        <w:rPr>
          <w:rFonts w:cs="Times New Roman"/>
          <w:lang w:eastAsia="zh-CN"/>
        </w:rPr>
        <w:t>替代纯</w:t>
      </w:r>
      <w:r>
        <w:rPr>
          <w:rFonts w:cs="Times New Roman"/>
          <w:lang w:eastAsia="zh-CN"/>
        </w:rPr>
        <w:t xml:space="preserve"> </w:t>
      </w:r>
      <w:proofErr w:type="spellStart"/>
      <w:r>
        <w:rPr>
          <w:rFonts w:cs="Times New Roman"/>
          <w:lang w:eastAsia="zh-CN"/>
        </w:rPr>
        <w:t>LangChain</w:t>
      </w:r>
      <w:proofErr w:type="spellEnd"/>
      <w:r>
        <w:rPr>
          <w:rFonts w:cs="Times New Roman"/>
          <w:lang w:eastAsia="zh-CN"/>
        </w:rPr>
        <w:t xml:space="preserve"> </w:t>
      </w:r>
      <w:r>
        <w:rPr>
          <w:rFonts w:cs="Times New Roman"/>
          <w:lang w:eastAsia="zh-CN"/>
        </w:rPr>
        <w:t>链式调用，在保持图谱语义表达力的同时，显著降低评委复现成本并增强结论可审计性。</w:t>
      </w:r>
    </w:p>
    <w:p w14:paraId="11F1D78D" w14:textId="77777777" w:rsidR="0040112B" w:rsidRDefault="00000000">
      <w:pPr>
        <w:spacing w:after="0" w:line="360" w:lineRule="auto"/>
        <w:ind w:firstLine="420"/>
        <w:jc w:val="both"/>
        <w:rPr>
          <w:lang w:eastAsia="zh-CN"/>
        </w:rPr>
      </w:pPr>
      <w:r>
        <w:rPr>
          <w:rFonts w:cs="Times New Roman"/>
          <w:lang w:eastAsia="zh-CN"/>
        </w:rPr>
        <w:t>与关键词匹配方案相比，本项目不将「技能标签字面重合」作为唯一决策依据。传统</w:t>
      </w:r>
      <w:r>
        <w:rPr>
          <w:rFonts w:cs="Times New Roman"/>
          <w:lang w:eastAsia="zh-CN"/>
        </w:rPr>
        <w:t xml:space="preserve"> TF-IDF</w:t>
      </w:r>
      <w:r>
        <w:rPr>
          <w:rFonts w:cs="Times New Roman"/>
          <w:lang w:eastAsia="zh-CN"/>
        </w:rPr>
        <w:t>、布尔检索或</w:t>
      </w:r>
      <w:r>
        <w:rPr>
          <w:rFonts w:cs="Times New Roman"/>
          <w:lang w:eastAsia="zh-CN"/>
        </w:rPr>
        <w:t xml:space="preserve"> HR </w:t>
      </w:r>
      <w:r>
        <w:rPr>
          <w:rFonts w:cs="Times New Roman"/>
          <w:lang w:eastAsia="zh-CN"/>
        </w:rPr>
        <w:t>系统内置的关键词过滤器对「</w:t>
      </w:r>
      <w:r>
        <w:rPr>
          <w:rFonts w:cs="Times New Roman"/>
          <w:lang w:eastAsia="zh-CN"/>
        </w:rPr>
        <w:t xml:space="preserve">AI Agent </w:t>
      </w:r>
      <w:r>
        <w:rPr>
          <w:rFonts w:cs="Times New Roman"/>
          <w:lang w:eastAsia="zh-CN"/>
        </w:rPr>
        <w:t>架构师」「</w:t>
      </w:r>
      <w:r>
        <w:rPr>
          <w:rFonts w:cs="Times New Roman"/>
          <w:lang w:eastAsia="zh-CN"/>
        </w:rPr>
        <w:t xml:space="preserve">RAG </w:t>
      </w:r>
      <w:r>
        <w:rPr>
          <w:rFonts w:cs="Times New Roman"/>
          <w:lang w:eastAsia="zh-CN"/>
        </w:rPr>
        <w:t>系统工程师」等尚未进入标准职业分类的新兴岗位名称识别率极低，且无法给出新兴度量化评分与演化速度信号。执图破局通过</w:t>
      </w:r>
      <w:r>
        <w:rPr>
          <w:rFonts w:cs="Times New Roman"/>
          <w:lang w:eastAsia="zh-CN"/>
        </w:rPr>
        <w:t xml:space="preserve"> PG </w:t>
      </w:r>
      <w:r>
        <w:rPr>
          <w:rFonts w:cs="Times New Roman"/>
          <w:lang w:eastAsia="zh-CN"/>
        </w:rPr>
        <w:t>语料聚类、技能共现图与五维新兴度模型，将「词面未命中但语义簇已形成」的候选岗位纳入可解释发现池；相较关键词方案，在</w:t>
      </w:r>
      <w:r>
        <w:rPr>
          <w:rFonts w:cs="Times New Roman"/>
          <w:lang w:eastAsia="zh-CN"/>
        </w:rPr>
        <w:t xml:space="preserve"> 23 </w:t>
      </w:r>
      <w:r>
        <w:rPr>
          <w:rFonts w:cs="Times New Roman"/>
          <w:lang w:eastAsia="zh-CN"/>
        </w:rPr>
        <w:t>类专家标注新兴岗上的</w:t>
      </w:r>
      <w:r>
        <w:rPr>
          <w:rFonts w:cs="Times New Roman"/>
          <w:lang w:eastAsia="zh-CN"/>
        </w:rPr>
        <w:t xml:space="preserve"> Recall </w:t>
      </w:r>
      <w:r>
        <w:rPr>
          <w:rFonts w:cs="Times New Roman"/>
          <w:lang w:eastAsia="zh-CN"/>
        </w:rPr>
        <w:t>由约</w:t>
      </w:r>
      <w:r>
        <w:rPr>
          <w:rFonts w:cs="Times New Roman"/>
          <w:lang w:eastAsia="zh-CN"/>
        </w:rPr>
        <w:t xml:space="preserve"> 0.41 </w:t>
      </w:r>
      <w:r>
        <w:rPr>
          <w:rFonts w:cs="Times New Roman"/>
          <w:lang w:eastAsia="zh-CN"/>
        </w:rPr>
        <w:t>提升至</w:t>
      </w:r>
      <w:r>
        <w:rPr>
          <w:rFonts w:cs="Times New Roman"/>
          <w:lang w:eastAsia="zh-CN"/>
        </w:rPr>
        <w:t xml:space="preserve"> 0.913</w:t>
      </w:r>
      <w:r>
        <w:rPr>
          <w:rFonts w:cs="Times New Roman"/>
          <w:lang w:eastAsia="zh-CN"/>
        </w:rPr>
        <w:t>，</w:t>
      </w:r>
      <w:r>
        <w:rPr>
          <w:rFonts w:cs="Times New Roman"/>
          <w:lang w:eastAsia="zh-CN"/>
        </w:rPr>
        <w:t xml:space="preserve">F1 </w:t>
      </w:r>
      <w:r>
        <w:rPr>
          <w:rFonts w:cs="Times New Roman"/>
          <w:lang w:eastAsia="zh-CN"/>
        </w:rPr>
        <w:t>达</w:t>
      </w:r>
      <w:r>
        <w:rPr>
          <w:rFonts w:cs="Times New Roman"/>
          <w:lang w:eastAsia="zh-CN"/>
        </w:rPr>
        <w:t xml:space="preserve"> 0.824</w:t>
      </w:r>
      <w:r>
        <w:rPr>
          <w:rFonts w:cs="Times New Roman"/>
          <w:lang w:eastAsia="zh-CN"/>
        </w:rPr>
        <w:t>。</w:t>
      </w:r>
    </w:p>
    <w:p w14:paraId="05E708E1" w14:textId="77777777" w:rsidR="0040112B" w:rsidRDefault="00000000">
      <w:pPr>
        <w:spacing w:after="0" w:line="360" w:lineRule="auto"/>
        <w:ind w:firstLine="420"/>
        <w:jc w:val="both"/>
        <w:rPr>
          <w:lang w:eastAsia="zh-CN"/>
        </w:rPr>
      </w:pPr>
      <w:r>
        <w:rPr>
          <w:rFonts w:cs="Times New Roman"/>
          <w:lang w:eastAsia="zh-CN"/>
        </w:rPr>
        <w:t>与纯</w:t>
      </w:r>
      <w:r>
        <w:rPr>
          <w:rFonts w:cs="Times New Roman"/>
          <w:lang w:eastAsia="zh-CN"/>
        </w:rPr>
        <w:t xml:space="preserve"> LLM </w:t>
      </w:r>
      <w:r>
        <w:rPr>
          <w:rFonts w:cs="Times New Roman"/>
          <w:lang w:eastAsia="zh-CN"/>
        </w:rPr>
        <w:t>报告生成方案相比，本项目严格区分「生成增强层」与「结构化结论层」。若直接将</w:t>
      </w:r>
      <w:r>
        <w:rPr>
          <w:rFonts w:cs="Times New Roman"/>
          <w:lang w:eastAsia="zh-CN"/>
        </w:rPr>
        <w:t xml:space="preserve"> DeepSeek </w:t>
      </w:r>
      <w:r>
        <w:rPr>
          <w:rFonts w:cs="Times New Roman"/>
          <w:lang w:eastAsia="zh-CN"/>
        </w:rPr>
        <w:t>等大模型用于新兴岗位定义入库而不绑定证据样本，在内部评测中未审计结构化结论的幻觉率约为</w:t>
      </w:r>
      <w:r>
        <w:rPr>
          <w:rFonts w:cs="Times New Roman"/>
          <w:lang w:eastAsia="zh-CN"/>
        </w:rPr>
        <w:t xml:space="preserve"> 18.7%</w:t>
      </w:r>
      <w:r>
        <w:rPr>
          <w:rFonts w:cs="Times New Roman"/>
          <w:lang w:eastAsia="zh-CN"/>
        </w:rPr>
        <w:t>，表现为捏造企业名称、虚构技能组合或夸大岗位热度。执图破局引入</w:t>
      </w:r>
      <w:r>
        <w:rPr>
          <w:rFonts w:cs="Times New Roman"/>
          <w:lang w:eastAsia="zh-CN"/>
        </w:rPr>
        <w:t xml:space="preserve"> |S|≥2 </w:t>
      </w:r>
      <w:r>
        <w:rPr>
          <w:rFonts w:cs="Times New Roman"/>
          <w:lang w:eastAsia="zh-CN"/>
        </w:rPr>
        <w:t>独立证据源门控、</w:t>
      </w:r>
      <w:proofErr w:type="spellStart"/>
      <w:r>
        <w:rPr>
          <w:rFonts w:cs="Times New Roman"/>
          <w:lang w:eastAsia="zh-CN"/>
        </w:rPr>
        <w:t>core_skills</w:t>
      </w:r>
      <w:proofErr w:type="spellEnd"/>
      <w:r>
        <w:rPr>
          <w:rFonts w:cs="Times New Roman"/>
          <w:lang w:eastAsia="zh-CN"/>
        </w:rPr>
        <w:t xml:space="preserve"> </w:t>
      </w:r>
      <w:r>
        <w:rPr>
          <w:rFonts w:cs="Times New Roman"/>
          <w:lang w:eastAsia="zh-CN"/>
        </w:rPr>
        <w:t>白名单约束与</w:t>
      </w:r>
      <w:r>
        <w:rPr>
          <w:rFonts w:cs="Times New Roman"/>
          <w:lang w:eastAsia="zh-CN"/>
        </w:rPr>
        <w:t xml:space="preserve"> RAG </w:t>
      </w:r>
      <w:r>
        <w:rPr>
          <w:rFonts w:cs="Times New Roman"/>
          <w:lang w:eastAsia="zh-CN"/>
        </w:rPr>
        <w:t>顾问职责隔离，门控</w:t>
      </w:r>
      <w:r>
        <w:rPr>
          <w:rFonts w:cs="Times New Roman"/>
          <w:lang w:eastAsia="zh-CN"/>
        </w:rPr>
        <w:lastRenderedPageBreak/>
        <w:t>后幻觉率降至约</w:t>
      </w:r>
      <w:r>
        <w:rPr>
          <w:rFonts w:cs="Times New Roman"/>
          <w:lang w:eastAsia="zh-CN"/>
        </w:rPr>
        <w:t xml:space="preserve"> 3.2%</w:t>
      </w:r>
      <w:r>
        <w:rPr>
          <w:rFonts w:cs="Times New Roman"/>
          <w:lang w:eastAsia="zh-CN"/>
        </w:rPr>
        <w:t>，且每条发现均可通过</w:t>
      </w:r>
      <w:r>
        <w:rPr>
          <w:rFonts w:cs="Times New Roman"/>
          <w:lang w:eastAsia="zh-CN"/>
        </w:rPr>
        <w:t xml:space="preserve"> </w:t>
      </w:r>
      <w:proofErr w:type="spellStart"/>
      <w:r>
        <w:rPr>
          <w:rFonts w:cs="Times New Roman"/>
          <w:lang w:eastAsia="zh-CN"/>
        </w:rPr>
        <w:t>reasoning_chain</w:t>
      </w:r>
      <w:proofErr w:type="spellEnd"/>
      <w:r>
        <w:rPr>
          <w:rFonts w:cs="Times New Roman"/>
          <w:lang w:eastAsia="zh-CN"/>
        </w:rPr>
        <w:t xml:space="preserve"> </w:t>
      </w:r>
      <w:r>
        <w:rPr>
          <w:rFonts w:cs="Times New Roman"/>
          <w:lang w:eastAsia="zh-CN"/>
        </w:rPr>
        <w:t>六步链回放至</w:t>
      </w:r>
      <w:r>
        <w:rPr>
          <w:rFonts w:cs="Times New Roman"/>
          <w:lang w:eastAsia="zh-CN"/>
        </w:rPr>
        <w:t xml:space="preserve"> PG </w:t>
      </w:r>
      <w:r>
        <w:rPr>
          <w:rFonts w:cs="Times New Roman"/>
          <w:lang w:eastAsia="zh-CN"/>
        </w:rPr>
        <w:t>原始</w:t>
      </w:r>
      <w:r>
        <w:rPr>
          <w:rFonts w:cs="Times New Roman"/>
          <w:lang w:eastAsia="zh-CN"/>
        </w:rPr>
        <w:t xml:space="preserve"> JD </w:t>
      </w:r>
      <w:r>
        <w:rPr>
          <w:rFonts w:cs="Times New Roman"/>
          <w:lang w:eastAsia="zh-CN"/>
        </w:rPr>
        <w:t>样本，满足赛题对科学构建与可验证性的要求。</w:t>
      </w:r>
    </w:p>
    <w:p w14:paraId="0B4C4C40" w14:textId="77777777" w:rsidR="0040112B" w:rsidRDefault="00000000">
      <w:pPr>
        <w:spacing w:after="0" w:line="360" w:lineRule="auto"/>
        <w:ind w:firstLine="420"/>
        <w:jc w:val="both"/>
        <w:rPr>
          <w:lang w:eastAsia="zh-CN"/>
        </w:rPr>
      </w:pPr>
      <w:r>
        <w:rPr>
          <w:rFonts w:cs="Times New Roman"/>
          <w:lang w:eastAsia="zh-CN"/>
        </w:rPr>
        <w:t>在部署与运维维度，</w:t>
      </w:r>
      <w:r>
        <w:rPr>
          <w:rFonts w:cs="Times New Roman"/>
          <w:lang w:eastAsia="zh-CN"/>
        </w:rPr>
        <w:t xml:space="preserve">Neo4j + Elasticsearch + Vue </w:t>
      </w:r>
      <w:r>
        <w:rPr>
          <w:rFonts w:cs="Times New Roman"/>
          <w:lang w:eastAsia="zh-CN"/>
        </w:rPr>
        <w:t>全栈方案通常要求图库、搜索引擎、</w:t>
      </w:r>
      <w:r>
        <w:rPr>
          <w:rFonts w:cs="Times New Roman"/>
          <w:lang w:eastAsia="zh-CN"/>
        </w:rPr>
        <w:t xml:space="preserve">Node </w:t>
      </w:r>
      <w:r>
        <w:rPr>
          <w:rFonts w:cs="Times New Roman"/>
          <w:lang w:eastAsia="zh-CN"/>
        </w:rPr>
        <w:t>构建链与反向代理协同配置，专家现场从零部署耗时往往超过</w:t>
      </w:r>
      <w:r>
        <w:rPr>
          <w:rFonts w:cs="Times New Roman"/>
          <w:lang w:eastAsia="zh-CN"/>
        </w:rPr>
        <w:t xml:space="preserve"> 30 </w:t>
      </w:r>
      <w:r>
        <w:rPr>
          <w:rFonts w:cs="Times New Roman"/>
          <w:lang w:eastAsia="zh-CN"/>
        </w:rPr>
        <w:t>分钟。本项目采用</w:t>
      </w:r>
      <w:r>
        <w:rPr>
          <w:rFonts w:cs="Times New Roman"/>
          <w:lang w:eastAsia="zh-CN"/>
        </w:rPr>
        <w:t xml:space="preserve"> start.bat </w:t>
      </w:r>
      <w:r>
        <w:rPr>
          <w:rFonts w:cs="Times New Roman"/>
          <w:lang w:eastAsia="zh-CN"/>
        </w:rPr>
        <w:t>一键脚本：</w:t>
      </w:r>
      <w:r>
        <w:rPr>
          <w:rFonts w:cs="Times New Roman"/>
          <w:lang w:eastAsia="zh-CN"/>
        </w:rPr>
        <w:t xml:space="preserve">PostgreSQL </w:t>
      </w:r>
      <w:r>
        <w:rPr>
          <w:rFonts w:cs="Times New Roman"/>
          <w:lang w:eastAsia="zh-CN"/>
        </w:rPr>
        <w:t>导入</w:t>
      </w:r>
      <w:r>
        <w:rPr>
          <w:rFonts w:cs="Times New Roman"/>
          <w:lang w:eastAsia="zh-CN"/>
        </w:rPr>
        <w:t xml:space="preserve"> DDL </w:t>
      </w:r>
      <w:r>
        <w:rPr>
          <w:rFonts w:cs="Times New Roman"/>
          <w:lang w:eastAsia="zh-CN"/>
        </w:rPr>
        <w:t>与语料、</w:t>
      </w:r>
      <w:r>
        <w:rPr>
          <w:rFonts w:cs="Times New Roman"/>
          <w:lang w:eastAsia="zh-CN"/>
        </w:rPr>
        <w:t xml:space="preserve">pip </w:t>
      </w:r>
      <w:r>
        <w:rPr>
          <w:rFonts w:cs="Times New Roman"/>
          <w:lang w:eastAsia="zh-CN"/>
        </w:rPr>
        <w:t>安装</w:t>
      </w:r>
      <w:r>
        <w:rPr>
          <w:rFonts w:cs="Times New Roman"/>
          <w:lang w:eastAsia="zh-CN"/>
        </w:rPr>
        <w:t xml:space="preserve"> backend </w:t>
      </w:r>
      <w:r>
        <w:rPr>
          <w:rFonts w:cs="Times New Roman"/>
          <w:lang w:eastAsia="zh-CN"/>
        </w:rPr>
        <w:t>依赖、</w:t>
      </w:r>
      <w:r>
        <w:rPr>
          <w:rFonts w:cs="Times New Roman"/>
          <w:lang w:eastAsia="zh-CN"/>
        </w:rPr>
        <w:t xml:space="preserve">python -m </w:t>
      </w:r>
      <w:proofErr w:type="spellStart"/>
      <w:r>
        <w:rPr>
          <w:rFonts w:cs="Times New Roman"/>
          <w:lang w:eastAsia="zh-CN"/>
        </w:rPr>
        <w:t>http.server</w:t>
      </w:r>
      <w:proofErr w:type="spellEnd"/>
      <w:r>
        <w:rPr>
          <w:rFonts w:cs="Times New Roman"/>
          <w:lang w:eastAsia="zh-CN"/>
        </w:rPr>
        <w:t xml:space="preserve"> </w:t>
      </w:r>
      <w:r>
        <w:rPr>
          <w:rFonts w:cs="Times New Roman"/>
          <w:lang w:eastAsia="zh-CN"/>
        </w:rPr>
        <w:t>提供前端静态资源，核心</w:t>
      </w:r>
      <w:r>
        <w:rPr>
          <w:rFonts w:cs="Times New Roman"/>
          <w:lang w:eastAsia="zh-CN"/>
        </w:rPr>
        <w:t xml:space="preserve"> API </w:t>
      </w:r>
      <w:r>
        <w:rPr>
          <w:rFonts w:cs="Times New Roman"/>
          <w:lang w:eastAsia="zh-CN"/>
        </w:rPr>
        <w:t>可在</w:t>
      </w:r>
      <w:r>
        <w:rPr>
          <w:rFonts w:cs="Times New Roman"/>
          <w:lang w:eastAsia="zh-CN"/>
        </w:rPr>
        <w:t xml:space="preserve"> 5—8 </w:t>
      </w:r>
      <w:r>
        <w:rPr>
          <w:rFonts w:cs="Times New Roman"/>
          <w:lang w:eastAsia="zh-CN"/>
        </w:rPr>
        <w:t>分钟内跑通。该取舍并非否定图数据库价值，而是将「可现场复现、可源码审查、可指标对照」置于架构优先级的首位，并在文档中保留向</w:t>
      </w:r>
      <w:r>
        <w:rPr>
          <w:rFonts w:cs="Times New Roman"/>
          <w:lang w:eastAsia="zh-CN"/>
        </w:rPr>
        <w:t xml:space="preserve"> Neo4j </w:t>
      </w:r>
      <w:r>
        <w:rPr>
          <w:rFonts w:cs="Times New Roman"/>
          <w:lang w:eastAsia="zh-CN"/>
        </w:rPr>
        <w:t>子图同步的平滑迁移路径。</w:t>
      </w:r>
    </w:p>
    <w:p w14:paraId="0915E2AF" w14:textId="77777777" w:rsidR="0040112B" w:rsidRDefault="00000000">
      <w:pPr>
        <w:spacing w:after="0" w:line="360" w:lineRule="auto"/>
        <w:ind w:firstLine="420"/>
        <w:jc w:val="both"/>
        <w:rPr>
          <w:lang w:eastAsia="zh-CN"/>
        </w:rPr>
      </w:pPr>
      <w:proofErr w:type="spellStart"/>
      <w:r>
        <w:rPr>
          <w:rFonts w:cs="Times New Roman"/>
        </w:rPr>
        <w:t>在前端交互范式上，</w:t>
      </w:r>
      <w:r>
        <w:rPr>
          <w:rFonts w:cs="Times New Roman"/>
        </w:rPr>
        <w:t>Vue</w:t>
      </w:r>
      <w:proofErr w:type="spellEnd"/>
      <w:r>
        <w:rPr>
          <w:rFonts w:cs="Times New Roman"/>
        </w:rPr>
        <w:t xml:space="preserve"> </w:t>
      </w:r>
      <w:proofErr w:type="spellStart"/>
      <w:r>
        <w:rPr>
          <w:rFonts w:cs="Times New Roman"/>
        </w:rPr>
        <w:t>组件化适合大型</w:t>
      </w:r>
      <w:proofErr w:type="spellEnd"/>
      <w:r>
        <w:rPr>
          <w:rFonts w:cs="Times New Roman"/>
        </w:rPr>
        <w:t xml:space="preserve"> </w:t>
      </w:r>
      <w:proofErr w:type="spellStart"/>
      <w:r>
        <w:rPr>
          <w:rFonts w:cs="Times New Roman"/>
        </w:rPr>
        <w:t>SPA</w:t>
      </w:r>
      <w:r>
        <w:rPr>
          <w:rFonts w:cs="Times New Roman"/>
        </w:rPr>
        <w:t>，但本项目选择多页</w:t>
      </w:r>
      <w:proofErr w:type="spellEnd"/>
      <w:r>
        <w:rPr>
          <w:rFonts w:cs="Times New Roman"/>
        </w:rPr>
        <w:t xml:space="preserve"> HTML </w:t>
      </w:r>
      <w:r>
        <w:rPr>
          <w:rFonts w:cs="Times New Roman"/>
        </w:rPr>
        <w:t>架构以降低构建门槛：</w:t>
      </w:r>
      <w:r>
        <w:rPr>
          <w:rFonts w:cs="Times New Roman"/>
        </w:rPr>
        <w:t>discovery.html</w:t>
      </w:r>
      <w:r>
        <w:rPr>
          <w:rFonts w:cs="Times New Roman"/>
        </w:rPr>
        <w:t>、</w:t>
      </w:r>
      <w:r>
        <w:rPr>
          <w:rFonts w:cs="Times New Roman"/>
        </w:rPr>
        <w:t>discovery-detail.html</w:t>
      </w:r>
      <w:r>
        <w:rPr>
          <w:rFonts w:cs="Times New Roman"/>
        </w:rPr>
        <w:t>、</w:t>
      </w:r>
      <w:r>
        <w:rPr>
          <w:rFonts w:cs="Times New Roman"/>
        </w:rPr>
        <w:t>map.html</w:t>
      </w:r>
      <w:r>
        <w:rPr>
          <w:rFonts w:cs="Times New Roman"/>
        </w:rPr>
        <w:t>、</w:t>
      </w:r>
      <w:r>
        <w:rPr>
          <w:rFonts w:cs="Times New Roman"/>
        </w:rPr>
        <w:t xml:space="preserve">match.html </w:t>
      </w:r>
      <w:proofErr w:type="spellStart"/>
      <w:r>
        <w:rPr>
          <w:rFonts w:cs="Times New Roman"/>
        </w:rPr>
        <w:t>等页面通过</w:t>
      </w:r>
      <w:proofErr w:type="spellEnd"/>
      <w:r>
        <w:rPr>
          <w:rFonts w:cs="Times New Roman"/>
        </w:rPr>
        <w:t xml:space="preserve"> shell.js </w:t>
      </w:r>
      <w:proofErr w:type="spellStart"/>
      <w:r>
        <w:rPr>
          <w:rFonts w:cs="Times New Roman"/>
        </w:rPr>
        <w:t>统一导航，通过</w:t>
      </w:r>
      <w:proofErr w:type="spellEnd"/>
      <w:r>
        <w:rPr>
          <w:rFonts w:cs="Times New Roman"/>
        </w:rPr>
        <w:t xml:space="preserve"> fetch </w:t>
      </w:r>
      <w:proofErr w:type="spellStart"/>
      <w:r>
        <w:rPr>
          <w:rFonts w:cs="Times New Roman"/>
        </w:rPr>
        <w:t>调用</w:t>
      </w:r>
      <w:proofErr w:type="spellEnd"/>
      <w:r>
        <w:rPr>
          <w:rFonts w:cs="Times New Roman"/>
        </w:rPr>
        <w:t xml:space="preserve"> </w:t>
      </w:r>
      <w:proofErr w:type="spellStart"/>
      <w:r>
        <w:rPr>
          <w:rFonts w:cs="Times New Roman"/>
        </w:rPr>
        <w:t>FastAPI</w:t>
      </w:r>
      <w:r>
        <w:rPr>
          <w:rFonts w:cs="Times New Roman"/>
        </w:rPr>
        <w:t>，可视化采用</w:t>
      </w:r>
      <w:proofErr w:type="spellEnd"/>
      <w:r>
        <w:rPr>
          <w:rFonts w:cs="Times New Roman"/>
        </w:rPr>
        <w:t xml:space="preserve"> G6</w:t>
      </w:r>
      <w:r>
        <w:rPr>
          <w:rFonts w:cs="Times New Roman"/>
        </w:rPr>
        <w:t>（图谱）、</w:t>
      </w:r>
      <w:proofErr w:type="spellStart"/>
      <w:r>
        <w:rPr>
          <w:rFonts w:cs="Times New Roman"/>
        </w:rPr>
        <w:t>ECharts</w:t>
      </w:r>
      <w:r>
        <w:rPr>
          <w:rFonts w:cs="Times New Roman"/>
        </w:rPr>
        <w:t>（统计）与</w:t>
      </w:r>
      <w:proofErr w:type="spellEnd"/>
      <w:r>
        <w:rPr>
          <w:rFonts w:cs="Times New Roman"/>
        </w:rPr>
        <w:t xml:space="preserve"> </w:t>
      </w:r>
      <w:proofErr w:type="spellStart"/>
      <w:r>
        <w:rPr>
          <w:rFonts w:cs="Times New Roman"/>
        </w:rPr>
        <w:t>GSAP</w:t>
      </w:r>
      <w:r>
        <w:rPr>
          <w:rFonts w:cs="Times New Roman"/>
        </w:rPr>
        <w:t>（入场动效</w:t>
      </w:r>
      <w:proofErr w:type="spellEnd"/>
      <w:r>
        <w:rPr>
          <w:rFonts w:cs="Times New Roman"/>
        </w:rPr>
        <w:t>）。</w:t>
      </w:r>
      <w:r>
        <w:rPr>
          <w:rFonts w:cs="Times New Roman"/>
          <w:lang w:eastAsia="zh-CN"/>
        </w:rPr>
        <w:t>该设计与</w:t>
      </w:r>
      <w:r>
        <w:rPr>
          <w:rFonts w:cs="Times New Roman"/>
          <w:lang w:eastAsia="zh-CN"/>
        </w:rPr>
        <w:t xml:space="preserve"> Neo4j Browser + </w:t>
      </w:r>
      <w:r>
        <w:rPr>
          <w:rFonts w:cs="Times New Roman"/>
          <w:lang w:eastAsia="zh-CN"/>
        </w:rPr>
        <w:t>自研</w:t>
      </w:r>
      <w:r>
        <w:rPr>
          <w:rFonts w:cs="Times New Roman"/>
          <w:lang w:eastAsia="zh-CN"/>
        </w:rPr>
        <w:t xml:space="preserve"> Vue </w:t>
      </w:r>
      <w:r>
        <w:rPr>
          <w:rFonts w:cs="Times New Roman"/>
          <w:lang w:eastAsia="zh-CN"/>
        </w:rPr>
        <w:t>仪表盘相比，页面源码可直接在浏览器审查元素中对应到文件路径，便于评委对照《作品设计实现方案》中的模块描述进行逐页核验，避免打包后源码不可读的问题。</w:t>
      </w:r>
    </w:p>
    <w:p w14:paraId="27A6063A" w14:textId="77777777" w:rsidR="0040112B" w:rsidRDefault="00000000">
      <w:pPr>
        <w:spacing w:after="0" w:line="360" w:lineRule="auto"/>
        <w:ind w:firstLine="420"/>
        <w:jc w:val="both"/>
        <w:rPr>
          <w:lang w:eastAsia="zh-CN"/>
        </w:rPr>
      </w:pPr>
      <w:r>
        <w:rPr>
          <w:rFonts w:cs="Times New Roman"/>
          <w:lang w:eastAsia="zh-CN"/>
        </w:rPr>
        <w:t>在</w:t>
      </w:r>
      <w:r>
        <w:rPr>
          <w:rFonts w:cs="Times New Roman"/>
          <w:lang w:eastAsia="zh-CN"/>
        </w:rPr>
        <w:t xml:space="preserve"> Agent </w:t>
      </w:r>
      <w:r>
        <w:rPr>
          <w:rFonts w:cs="Times New Roman"/>
          <w:lang w:eastAsia="zh-CN"/>
        </w:rPr>
        <w:t>编排层面，</w:t>
      </w:r>
      <w:proofErr w:type="spellStart"/>
      <w:r>
        <w:rPr>
          <w:rFonts w:cs="Times New Roman"/>
          <w:lang w:eastAsia="zh-CN"/>
        </w:rPr>
        <w:t>LangChain</w:t>
      </w:r>
      <w:proofErr w:type="spellEnd"/>
      <w:r>
        <w:rPr>
          <w:rFonts w:cs="Times New Roman"/>
          <w:lang w:eastAsia="zh-CN"/>
        </w:rPr>
        <w:t xml:space="preserve"> </w:t>
      </w:r>
      <w:r>
        <w:rPr>
          <w:rFonts w:cs="Times New Roman"/>
          <w:lang w:eastAsia="zh-CN"/>
        </w:rPr>
        <w:t>提供了工具调用、记忆与链式</w:t>
      </w:r>
      <w:r>
        <w:rPr>
          <w:rFonts w:cs="Times New Roman"/>
          <w:lang w:eastAsia="zh-CN"/>
        </w:rPr>
        <w:t xml:space="preserve"> Prompt </w:t>
      </w:r>
      <w:r>
        <w:rPr>
          <w:rFonts w:cs="Times New Roman"/>
          <w:lang w:eastAsia="zh-CN"/>
        </w:rPr>
        <w:t>组合能力，但默认链路缺少面向赛题的「步骤点亮」与「证据计数审计」语义。</w:t>
      </w:r>
      <w:proofErr w:type="spellStart"/>
      <w:r>
        <w:rPr>
          <w:rFonts w:cs="Times New Roman"/>
          <w:lang w:eastAsia="zh-CN"/>
        </w:rPr>
        <w:t>DiscoveryAgent</w:t>
      </w:r>
      <w:proofErr w:type="spellEnd"/>
      <w:r>
        <w:rPr>
          <w:rFonts w:cs="Times New Roman"/>
          <w:lang w:eastAsia="zh-CN"/>
        </w:rPr>
        <w:t xml:space="preserve"> </w:t>
      </w:r>
      <w:r>
        <w:rPr>
          <w:rFonts w:cs="Times New Roman"/>
          <w:lang w:eastAsia="zh-CN"/>
        </w:rPr>
        <w:t>将扫描过程固化为六阶段：语料抓取</w:t>
      </w:r>
      <w:r>
        <w:rPr>
          <w:rFonts w:cs="Times New Roman"/>
          <w:lang w:eastAsia="zh-CN"/>
        </w:rPr>
        <w:t>→</w:t>
      </w:r>
      <w:r>
        <w:rPr>
          <w:rFonts w:cs="Times New Roman"/>
          <w:lang w:eastAsia="zh-CN"/>
        </w:rPr>
        <w:t>聚类初筛</w:t>
      </w:r>
      <w:r>
        <w:rPr>
          <w:rFonts w:cs="Times New Roman"/>
          <w:lang w:eastAsia="zh-CN"/>
        </w:rPr>
        <w:t>→</w:t>
      </w:r>
      <w:r>
        <w:rPr>
          <w:rFonts w:cs="Times New Roman"/>
          <w:lang w:eastAsia="zh-CN"/>
        </w:rPr>
        <w:t>新兴度评分</w:t>
      </w:r>
      <w:r>
        <w:rPr>
          <w:rFonts w:cs="Times New Roman"/>
          <w:lang w:eastAsia="zh-CN"/>
        </w:rPr>
        <w:t>→</w:t>
      </w:r>
      <w:r>
        <w:rPr>
          <w:rFonts w:cs="Times New Roman"/>
          <w:lang w:eastAsia="zh-CN"/>
        </w:rPr>
        <w:t>定义草稿</w:t>
      </w:r>
      <w:r>
        <w:rPr>
          <w:rFonts w:cs="Times New Roman"/>
          <w:lang w:eastAsia="zh-CN"/>
        </w:rPr>
        <w:t>→</w:t>
      </w:r>
      <w:r>
        <w:rPr>
          <w:rFonts w:cs="Times New Roman"/>
          <w:lang w:eastAsia="zh-CN"/>
        </w:rPr>
        <w:t>证据审计</w:t>
      </w:r>
      <w:r>
        <w:rPr>
          <w:rFonts w:cs="Times New Roman"/>
          <w:lang w:eastAsia="zh-CN"/>
        </w:rPr>
        <w:t>→</w:t>
      </w:r>
      <w:r>
        <w:rPr>
          <w:rFonts w:cs="Times New Roman"/>
          <w:lang w:eastAsia="zh-CN"/>
        </w:rPr>
        <w:t>结果落库，每步输出写入</w:t>
      </w:r>
      <w:r>
        <w:rPr>
          <w:rFonts w:cs="Times New Roman"/>
          <w:lang w:eastAsia="zh-CN"/>
        </w:rPr>
        <w:t xml:space="preserve"> </w:t>
      </w:r>
      <w:proofErr w:type="spellStart"/>
      <w:r>
        <w:rPr>
          <w:rFonts w:cs="Times New Roman"/>
          <w:lang w:eastAsia="zh-CN"/>
        </w:rPr>
        <w:t>reasoning_chain</w:t>
      </w:r>
      <w:proofErr w:type="spellEnd"/>
      <w:r>
        <w:rPr>
          <w:rFonts w:cs="Times New Roman"/>
          <w:lang w:eastAsia="zh-CN"/>
        </w:rPr>
        <w:t xml:space="preserve"> JSON</w:t>
      </w:r>
      <w:r>
        <w:rPr>
          <w:rFonts w:cs="Times New Roman"/>
          <w:lang w:eastAsia="zh-CN"/>
        </w:rPr>
        <w:t>，前端左栏指挥舱按</w:t>
      </w:r>
      <w:r>
        <w:rPr>
          <w:rFonts w:cs="Times New Roman"/>
          <w:lang w:eastAsia="zh-CN"/>
        </w:rPr>
        <w:t xml:space="preserve"> Idle/Scanning/Settled </w:t>
      </w:r>
      <w:r>
        <w:rPr>
          <w:rFonts w:cs="Times New Roman"/>
          <w:lang w:eastAsia="zh-CN"/>
        </w:rPr>
        <w:t>三态同步展示。相较通用</w:t>
      </w:r>
      <w:r>
        <w:rPr>
          <w:rFonts w:cs="Times New Roman"/>
          <w:lang w:eastAsia="zh-CN"/>
        </w:rPr>
        <w:t xml:space="preserve"> </w:t>
      </w:r>
      <w:proofErr w:type="spellStart"/>
      <w:r>
        <w:rPr>
          <w:rFonts w:cs="Times New Roman"/>
          <w:lang w:eastAsia="zh-CN"/>
        </w:rPr>
        <w:t>LangChain</w:t>
      </w:r>
      <w:proofErr w:type="spellEnd"/>
      <w:r>
        <w:rPr>
          <w:rFonts w:cs="Times New Roman"/>
          <w:lang w:eastAsia="zh-CN"/>
        </w:rPr>
        <w:t xml:space="preserve"> Agent</w:t>
      </w:r>
      <w:r>
        <w:rPr>
          <w:rFonts w:cs="Times New Roman"/>
          <w:lang w:eastAsia="zh-CN"/>
        </w:rPr>
        <w:t>，该设计使推理过程成为可交付物本身，而非仅作为后台日志存在，回应了赛题对新兴岗位发现可解释性的隐含要求。</w:t>
      </w:r>
    </w:p>
    <w:p w14:paraId="2749B0D2" w14:textId="77777777" w:rsidR="0040112B" w:rsidRDefault="00000000">
      <w:pPr>
        <w:spacing w:after="0" w:line="360" w:lineRule="auto"/>
        <w:ind w:firstLine="420"/>
        <w:jc w:val="both"/>
        <w:rPr>
          <w:lang w:eastAsia="zh-CN"/>
        </w:rPr>
      </w:pPr>
      <w:r>
        <w:rPr>
          <w:rFonts w:cs="Times New Roman"/>
          <w:lang w:eastAsia="zh-CN"/>
        </w:rPr>
        <w:t>在数据治理维度，关键词方案与纯</w:t>
      </w:r>
      <w:r>
        <w:rPr>
          <w:rFonts w:cs="Times New Roman"/>
          <w:lang w:eastAsia="zh-CN"/>
        </w:rPr>
        <w:t xml:space="preserve"> LLM </w:t>
      </w:r>
      <w:r>
        <w:rPr>
          <w:rFonts w:cs="Times New Roman"/>
          <w:lang w:eastAsia="zh-CN"/>
        </w:rPr>
        <w:t>方案均通常缺少入库前统一门控。多源</w:t>
      </w:r>
      <w:r>
        <w:rPr>
          <w:rFonts w:cs="Times New Roman"/>
          <w:lang w:eastAsia="zh-CN"/>
        </w:rPr>
        <w:t xml:space="preserve"> JD </w:t>
      </w:r>
      <w:r>
        <w:rPr>
          <w:rFonts w:cs="Times New Roman"/>
          <w:lang w:eastAsia="zh-CN"/>
        </w:rPr>
        <w:t>的重复帖、空壳帖与低完整度记录在缺乏</w:t>
      </w:r>
      <w:r>
        <w:rPr>
          <w:rFonts w:cs="Times New Roman"/>
          <w:lang w:eastAsia="zh-CN"/>
        </w:rPr>
        <w:t xml:space="preserve">SHA256 </w:t>
      </w:r>
      <w:r>
        <w:rPr>
          <w:rFonts w:cs="Times New Roman"/>
          <w:lang w:eastAsia="zh-CN"/>
        </w:rPr>
        <w:t>指纹去重与十五字段完整度评分时，会系统性抬高某些技能的出现频率，制造「假新兴」与「假演化」信号。执图破局在</w:t>
      </w:r>
      <w:r>
        <w:rPr>
          <w:rFonts w:cs="Times New Roman"/>
          <w:lang w:eastAsia="zh-CN"/>
        </w:rPr>
        <w:t xml:space="preserve"> PostgreSQL </w:t>
      </w:r>
      <w:r>
        <w:rPr>
          <w:rFonts w:cs="Times New Roman"/>
          <w:lang w:eastAsia="zh-CN"/>
        </w:rPr>
        <w:t>触发器层实现</w:t>
      </w:r>
      <w:r>
        <w:rPr>
          <w:rFonts w:cs="Times New Roman"/>
          <w:lang w:eastAsia="zh-CN"/>
        </w:rPr>
        <w:t xml:space="preserve"> </w:t>
      </w:r>
      <w:proofErr w:type="spellStart"/>
      <w:r>
        <w:rPr>
          <w:rFonts w:cs="Times New Roman"/>
          <w:lang w:eastAsia="zh-CN"/>
        </w:rPr>
        <w:t>fn_generate_fingerprint</w:t>
      </w:r>
      <w:proofErr w:type="spellEnd"/>
      <w:r>
        <w:rPr>
          <w:rFonts w:cs="Times New Roman"/>
          <w:lang w:eastAsia="zh-CN"/>
        </w:rPr>
        <w:t xml:space="preserve"> </w:t>
      </w:r>
      <w:r>
        <w:rPr>
          <w:rFonts w:cs="Times New Roman"/>
          <w:lang w:eastAsia="zh-CN"/>
        </w:rPr>
        <w:t>与</w:t>
      </w:r>
      <w:r>
        <w:rPr>
          <w:rFonts w:cs="Times New Roman"/>
          <w:lang w:eastAsia="zh-CN"/>
        </w:rPr>
        <w:t xml:space="preserve"> </w:t>
      </w:r>
      <w:proofErr w:type="spellStart"/>
      <w:r>
        <w:rPr>
          <w:rFonts w:cs="Times New Roman"/>
          <w:lang w:eastAsia="zh-CN"/>
        </w:rPr>
        <w:t>fn_calculate_completeness</w:t>
      </w:r>
      <w:proofErr w:type="spellEnd"/>
      <w:r>
        <w:rPr>
          <w:rFonts w:cs="Times New Roman"/>
          <w:lang w:eastAsia="zh-CN"/>
        </w:rPr>
        <w:t>，将</w:t>
      </w:r>
      <w:r>
        <w:rPr>
          <w:rFonts w:cs="Times New Roman"/>
          <w:lang w:eastAsia="zh-CN"/>
        </w:rPr>
        <w:t xml:space="preserve"> I1 </w:t>
      </w:r>
      <w:r>
        <w:rPr>
          <w:rFonts w:cs="Times New Roman"/>
          <w:lang w:eastAsia="zh-CN"/>
        </w:rPr>
        <w:t>创新点前移至入库环节；在</w:t>
      </w:r>
      <w:r>
        <w:rPr>
          <w:rFonts w:cs="Times New Roman"/>
          <w:lang w:eastAsia="zh-CN"/>
        </w:rPr>
        <w:t xml:space="preserve"> 12,495 </w:t>
      </w:r>
      <w:r>
        <w:rPr>
          <w:rFonts w:cs="Times New Roman"/>
          <w:lang w:eastAsia="zh-CN"/>
        </w:rPr>
        <w:t>条有效记录中</w:t>
      </w:r>
      <w:r>
        <w:rPr>
          <w:rFonts w:cs="Times New Roman"/>
          <w:lang w:eastAsia="zh-CN"/>
        </w:rPr>
        <w:t xml:space="preserve"> 11,680 </w:t>
      </w:r>
      <w:r>
        <w:rPr>
          <w:rFonts w:cs="Times New Roman"/>
          <w:lang w:eastAsia="zh-CN"/>
        </w:rPr>
        <w:t>条达到高质量阈值（</w:t>
      </w:r>
      <w:r>
        <w:rPr>
          <w:rFonts w:cs="Times New Roman"/>
          <w:lang w:eastAsia="zh-CN"/>
        </w:rPr>
        <w:t>93.5%</w:t>
      </w:r>
      <w:r>
        <w:rPr>
          <w:rFonts w:cs="Times New Roman"/>
          <w:lang w:eastAsia="zh-CN"/>
        </w:rPr>
        <w:t>），为下游发现、演化与匹配提供了经治理的语料底座，这是三类对照方案中最少被实现、但对指标可信度影响最大的一环。</w:t>
      </w:r>
    </w:p>
    <w:p w14:paraId="51112248" w14:textId="77777777" w:rsidR="0040112B" w:rsidRDefault="00000000">
      <w:pPr>
        <w:spacing w:after="0" w:line="360" w:lineRule="auto"/>
        <w:ind w:firstLine="420"/>
        <w:jc w:val="both"/>
        <w:rPr>
          <w:lang w:eastAsia="zh-CN"/>
        </w:rPr>
      </w:pPr>
      <w:r>
        <w:rPr>
          <w:rFonts w:cs="Times New Roman"/>
          <w:lang w:eastAsia="zh-CN"/>
        </w:rPr>
        <w:lastRenderedPageBreak/>
        <w:t>综合上述对比，本项目相对</w:t>
      </w:r>
      <w:r>
        <w:rPr>
          <w:rFonts w:cs="Times New Roman"/>
          <w:lang w:eastAsia="zh-CN"/>
        </w:rPr>
        <w:t xml:space="preserve"> Neo4j+LangChain+Vue </w:t>
      </w:r>
      <w:r>
        <w:rPr>
          <w:rFonts w:cs="Times New Roman"/>
          <w:lang w:eastAsia="zh-CN"/>
        </w:rPr>
        <w:t>路线的核心优势在于：部署轻、推理可见、证据可审计、匹配可行动、指标可测。相对关键词匹配的核心优势在于：新兴岗召回、演化量化与跨源对照。相对纯</w:t>
      </w:r>
      <w:r>
        <w:rPr>
          <w:rFonts w:cs="Times New Roman"/>
          <w:lang w:eastAsia="zh-CN"/>
        </w:rPr>
        <w:t xml:space="preserve"> LLM </w:t>
      </w:r>
      <w:r>
        <w:rPr>
          <w:rFonts w:cs="Times New Roman"/>
          <w:lang w:eastAsia="zh-CN"/>
        </w:rPr>
        <w:t>的核心优势在于：结构化结论可建档、幻觉率可控、双</w:t>
      </w:r>
      <w:r>
        <w:rPr>
          <w:rFonts w:cs="Times New Roman"/>
          <w:lang w:eastAsia="zh-CN"/>
        </w:rPr>
        <w:t xml:space="preserve"> Agent </w:t>
      </w:r>
      <w:r>
        <w:rPr>
          <w:rFonts w:cs="Times New Roman"/>
          <w:lang w:eastAsia="zh-CN"/>
        </w:rPr>
        <w:t>职责隔离。三类对比并非简单「技术选型高低」，而是面向赛题</w:t>
      </w:r>
      <w:r>
        <w:rPr>
          <w:rFonts w:cs="Times New Roman"/>
          <w:lang w:eastAsia="zh-CN"/>
        </w:rPr>
        <w:t xml:space="preserve"> XH-202621 </w:t>
      </w:r>
      <w:r>
        <w:rPr>
          <w:rFonts w:cs="Times New Roman"/>
          <w:lang w:eastAsia="zh-CN"/>
        </w:rPr>
        <w:t>可复现评测目标的工程化权衡；下文表</w:t>
      </w:r>
      <w:r>
        <w:rPr>
          <w:rFonts w:cs="Times New Roman"/>
          <w:lang w:eastAsia="zh-CN"/>
        </w:rPr>
        <w:t xml:space="preserve"> 4.1 </w:t>
      </w:r>
      <w:r>
        <w:rPr>
          <w:rFonts w:cs="Times New Roman"/>
          <w:lang w:eastAsia="zh-CN"/>
        </w:rPr>
        <w:t>将上述维度汇总为评委可快速查阅的对照矩阵。</w:t>
      </w:r>
    </w:p>
    <w:p w14:paraId="195D14A0" w14:textId="77777777" w:rsidR="0040112B" w:rsidRDefault="00000000">
      <w:pPr>
        <w:spacing w:after="0" w:line="360" w:lineRule="auto"/>
        <w:ind w:firstLine="420"/>
        <w:jc w:val="both"/>
        <w:rPr>
          <w:lang w:eastAsia="zh-CN"/>
        </w:rPr>
      </w:pPr>
      <w:r>
        <w:rPr>
          <w:rFonts w:cs="Times New Roman"/>
          <w:lang w:eastAsia="zh-CN"/>
        </w:rPr>
        <w:t xml:space="preserve">Neo4j </w:t>
      </w:r>
      <w:r>
        <w:rPr>
          <w:rFonts w:cs="Times New Roman"/>
          <w:lang w:eastAsia="zh-CN"/>
        </w:rPr>
        <w:t>方案在关系遍历表达力上优于</w:t>
      </w:r>
      <w:r>
        <w:rPr>
          <w:rFonts w:cs="Times New Roman"/>
          <w:lang w:eastAsia="zh-CN"/>
        </w:rPr>
        <w:t xml:space="preserve"> PG </w:t>
      </w:r>
      <w:r>
        <w:rPr>
          <w:rFonts w:cs="Times New Roman"/>
          <w:lang w:eastAsia="zh-CN"/>
        </w:rPr>
        <w:t>递归</w:t>
      </w:r>
      <w:r>
        <w:rPr>
          <w:rFonts w:cs="Times New Roman"/>
          <w:lang w:eastAsia="zh-CN"/>
        </w:rPr>
        <w:t xml:space="preserve"> CTE</w:t>
      </w:r>
      <w:r>
        <w:rPr>
          <w:rFonts w:cs="Times New Roman"/>
          <w:lang w:eastAsia="zh-CN"/>
        </w:rPr>
        <w:t>，但本项目岗位</w:t>
      </w:r>
      <w:r>
        <w:rPr>
          <w:rFonts w:cs="Times New Roman"/>
          <w:lang w:eastAsia="zh-CN"/>
        </w:rPr>
        <w:t>—</w:t>
      </w:r>
      <w:r>
        <w:rPr>
          <w:rFonts w:cs="Times New Roman"/>
          <w:lang w:eastAsia="zh-CN"/>
        </w:rPr>
        <w:t>技能二部图直径小、查询模式固定，实测</w:t>
      </w:r>
      <w:r>
        <w:rPr>
          <w:rFonts w:cs="Times New Roman"/>
          <w:lang w:eastAsia="zh-CN"/>
        </w:rPr>
        <w:t xml:space="preserve"> 95% </w:t>
      </w:r>
      <w:r>
        <w:rPr>
          <w:rFonts w:cs="Times New Roman"/>
          <w:lang w:eastAsia="zh-CN"/>
        </w:rPr>
        <w:t>子图请求可在</w:t>
      </w:r>
      <w:r>
        <w:rPr>
          <w:rFonts w:cs="Times New Roman"/>
          <w:lang w:eastAsia="zh-CN"/>
        </w:rPr>
        <w:t xml:space="preserve"> 3-hop </w:t>
      </w:r>
      <w:r>
        <w:rPr>
          <w:rFonts w:cs="Times New Roman"/>
          <w:lang w:eastAsia="zh-CN"/>
        </w:rPr>
        <w:t>内完成，</w:t>
      </w:r>
      <w:r>
        <w:rPr>
          <w:rFonts w:cs="Times New Roman"/>
          <w:lang w:eastAsia="zh-CN"/>
        </w:rPr>
        <w:t xml:space="preserve">PG </w:t>
      </w:r>
      <w:r>
        <w:rPr>
          <w:rFonts w:cs="Times New Roman"/>
          <w:lang w:eastAsia="zh-CN"/>
        </w:rPr>
        <w:t>足够。仅当引入企业</w:t>
      </w:r>
      <w:r>
        <w:rPr>
          <w:rFonts w:cs="Times New Roman"/>
          <w:lang w:eastAsia="zh-CN"/>
        </w:rPr>
        <w:t>—</w:t>
      </w:r>
      <w:r>
        <w:rPr>
          <w:rFonts w:cs="Times New Roman"/>
          <w:lang w:eastAsia="zh-CN"/>
        </w:rPr>
        <w:t>园区</w:t>
      </w:r>
      <w:r>
        <w:rPr>
          <w:rFonts w:cs="Times New Roman"/>
          <w:lang w:eastAsia="zh-CN"/>
        </w:rPr>
        <w:t>—</w:t>
      </w:r>
      <w:r>
        <w:rPr>
          <w:rFonts w:cs="Times New Roman"/>
          <w:lang w:eastAsia="zh-CN"/>
        </w:rPr>
        <w:t>政策多层本体时才需图库。</w:t>
      </w:r>
    </w:p>
    <w:p w14:paraId="22ED0A41" w14:textId="77777777" w:rsidR="0040112B" w:rsidRDefault="00000000">
      <w:pPr>
        <w:spacing w:after="0" w:line="360" w:lineRule="auto"/>
        <w:ind w:firstLine="420"/>
        <w:jc w:val="both"/>
      </w:pPr>
      <w:proofErr w:type="spellStart"/>
      <w:r>
        <w:rPr>
          <w:rFonts w:cs="Times New Roman"/>
        </w:rPr>
        <w:t>LangChain</w:t>
      </w:r>
      <w:proofErr w:type="spellEnd"/>
      <w:r>
        <w:rPr>
          <w:rFonts w:cs="Times New Roman"/>
        </w:rPr>
        <w:t xml:space="preserve"> </w:t>
      </w:r>
      <w:proofErr w:type="spellStart"/>
      <w:r>
        <w:rPr>
          <w:rFonts w:cs="Times New Roman"/>
        </w:rPr>
        <w:t>记忆模块对长对话友好，但</w:t>
      </w:r>
      <w:proofErr w:type="spellEnd"/>
      <w:r>
        <w:rPr>
          <w:rFonts w:cs="Times New Roman"/>
        </w:rPr>
        <w:t xml:space="preserve"> discovery scan </w:t>
      </w:r>
      <w:r>
        <w:rPr>
          <w:rFonts w:cs="Times New Roman"/>
        </w:rPr>
        <w:t>为</w:t>
      </w:r>
      <w:r>
        <w:rPr>
          <w:rFonts w:cs="Times New Roman"/>
        </w:rPr>
        <w:t xml:space="preserve"> batch </w:t>
      </w:r>
      <w:proofErr w:type="spellStart"/>
      <w:r>
        <w:rPr>
          <w:rFonts w:cs="Times New Roman"/>
        </w:rPr>
        <w:t>任务，无需</w:t>
      </w:r>
      <w:proofErr w:type="spellEnd"/>
      <w:r>
        <w:rPr>
          <w:rFonts w:cs="Times New Roman"/>
        </w:rPr>
        <w:t xml:space="preserve"> session </w:t>
      </w:r>
      <w:proofErr w:type="spellStart"/>
      <w:r>
        <w:rPr>
          <w:rFonts w:cs="Times New Roman"/>
        </w:rPr>
        <w:t>memory</w:t>
      </w:r>
      <w:r>
        <w:rPr>
          <w:rFonts w:cs="Times New Roman"/>
        </w:rPr>
        <w:t>；错误引入</w:t>
      </w:r>
      <w:proofErr w:type="spellEnd"/>
      <w:r>
        <w:rPr>
          <w:rFonts w:cs="Times New Roman"/>
        </w:rPr>
        <w:t xml:space="preserve"> memory </w:t>
      </w:r>
      <w:proofErr w:type="spellStart"/>
      <w:r>
        <w:rPr>
          <w:rFonts w:cs="Times New Roman"/>
        </w:rPr>
        <w:t>反而造成</w:t>
      </w:r>
      <w:proofErr w:type="spellEnd"/>
      <w:r>
        <w:rPr>
          <w:rFonts w:cs="Times New Roman"/>
        </w:rPr>
        <w:t xml:space="preserve"> scan </w:t>
      </w:r>
      <w:proofErr w:type="spellStart"/>
      <w:r>
        <w:rPr>
          <w:rFonts w:cs="Times New Roman"/>
        </w:rPr>
        <w:t>间污染。执图破局显式禁止</w:t>
      </w:r>
      <w:proofErr w:type="spellEnd"/>
      <w:r>
        <w:rPr>
          <w:rFonts w:cs="Times New Roman"/>
        </w:rPr>
        <w:t xml:space="preserve"> </w:t>
      </w:r>
      <w:proofErr w:type="spellStart"/>
      <w:r>
        <w:rPr>
          <w:rFonts w:cs="Times New Roman"/>
        </w:rPr>
        <w:t>DiscoveryAgent</w:t>
      </w:r>
      <w:proofErr w:type="spellEnd"/>
      <w:r>
        <w:rPr>
          <w:rFonts w:cs="Times New Roman"/>
        </w:rPr>
        <w:t xml:space="preserve"> </w:t>
      </w:r>
      <w:proofErr w:type="spellStart"/>
      <w:r>
        <w:rPr>
          <w:rFonts w:cs="Times New Roman"/>
        </w:rPr>
        <w:t>使用跨</w:t>
      </w:r>
      <w:proofErr w:type="spellEnd"/>
      <w:r>
        <w:rPr>
          <w:rFonts w:cs="Times New Roman"/>
        </w:rPr>
        <w:t xml:space="preserve"> scan </w:t>
      </w:r>
      <w:proofErr w:type="spellStart"/>
      <w:r>
        <w:rPr>
          <w:rFonts w:cs="Times New Roman"/>
        </w:rPr>
        <w:t>可变</w:t>
      </w:r>
      <w:proofErr w:type="spellEnd"/>
      <w:r>
        <w:rPr>
          <w:rFonts w:cs="Times New Roman"/>
        </w:rPr>
        <w:t xml:space="preserve"> memory</w:t>
      </w:r>
      <w:r>
        <w:rPr>
          <w:rFonts w:cs="Times New Roman"/>
        </w:rPr>
        <w:t>。</w:t>
      </w:r>
    </w:p>
    <w:p w14:paraId="7AAF2811" w14:textId="77777777" w:rsidR="0040112B" w:rsidRDefault="00000000">
      <w:pPr>
        <w:spacing w:after="0" w:line="360" w:lineRule="auto"/>
        <w:ind w:firstLine="420"/>
        <w:jc w:val="both"/>
        <w:rPr>
          <w:lang w:eastAsia="zh-CN"/>
        </w:rPr>
      </w:pPr>
      <w:r>
        <w:rPr>
          <w:rFonts w:cs="Times New Roman"/>
          <w:lang w:eastAsia="zh-CN"/>
        </w:rPr>
        <w:t xml:space="preserve">Vue </w:t>
      </w:r>
      <w:r>
        <w:rPr>
          <w:rFonts w:cs="Times New Roman"/>
          <w:lang w:eastAsia="zh-CN"/>
        </w:rPr>
        <w:t>生态在组件复用方面优秀，但本项目页面异质性强（地图</w:t>
      </w:r>
      <w:r>
        <w:rPr>
          <w:rFonts w:cs="Times New Roman"/>
          <w:lang w:eastAsia="zh-CN"/>
        </w:rPr>
        <w:t>/</w:t>
      </w:r>
      <w:r>
        <w:rPr>
          <w:rFonts w:cs="Times New Roman"/>
          <w:lang w:eastAsia="zh-CN"/>
        </w:rPr>
        <w:t>图谱</w:t>
      </w:r>
      <w:r>
        <w:rPr>
          <w:rFonts w:cs="Times New Roman"/>
          <w:lang w:eastAsia="zh-CN"/>
        </w:rPr>
        <w:t>/</w:t>
      </w:r>
      <w:r>
        <w:rPr>
          <w:rFonts w:cs="Times New Roman"/>
          <w:lang w:eastAsia="zh-CN"/>
        </w:rPr>
        <w:t>表单</w:t>
      </w:r>
      <w:r>
        <w:rPr>
          <w:rFonts w:cs="Times New Roman"/>
          <w:lang w:eastAsia="zh-CN"/>
        </w:rPr>
        <w:t>/Agent</w:t>
      </w:r>
      <w:r>
        <w:rPr>
          <w:rFonts w:cs="Times New Roman"/>
          <w:lang w:eastAsia="zh-CN"/>
        </w:rPr>
        <w:t>），多页架构允许每页独立加载</w:t>
      </w:r>
      <w:r>
        <w:rPr>
          <w:rFonts w:cs="Times New Roman"/>
          <w:lang w:eastAsia="zh-CN"/>
        </w:rPr>
        <w:t xml:space="preserve"> G6/</w:t>
      </w:r>
      <w:proofErr w:type="spellStart"/>
      <w:r>
        <w:rPr>
          <w:rFonts w:cs="Times New Roman"/>
          <w:lang w:eastAsia="zh-CN"/>
        </w:rPr>
        <w:t>ECharts</w:t>
      </w:r>
      <w:proofErr w:type="spellEnd"/>
      <w:r>
        <w:rPr>
          <w:rFonts w:cs="Times New Roman"/>
          <w:lang w:eastAsia="zh-CN"/>
        </w:rPr>
        <w:t>，首屏</w:t>
      </w:r>
      <w:r>
        <w:rPr>
          <w:rFonts w:cs="Times New Roman"/>
          <w:lang w:eastAsia="zh-CN"/>
        </w:rPr>
        <w:t xml:space="preserve"> JS </w:t>
      </w:r>
      <w:r>
        <w:rPr>
          <w:rFonts w:cs="Times New Roman"/>
          <w:lang w:eastAsia="zh-CN"/>
        </w:rPr>
        <w:t>体积低于</w:t>
      </w:r>
      <w:r>
        <w:rPr>
          <w:rFonts w:cs="Times New Roman"/>
          <w:lang w:eastAsia="zh-CN"/>
        </w:rPr>
        <w:t xml:space="preserve"> SPA </w:t>
      </w:r>
      <w:r>
        <w:rPr>
          <w:rFonts w:cs="Times New Roman"/>
          <w:lang w:eastAsia="zh-CN"/>
        </w:rPr>
        <w:t>全量打包。</w:t>
      </w:r>
    </w:p>
    <w:p w14:paraId="2CA106D1" w14:textId="77777777" w:rsidR="0040112B" w:rsidRDefault="00000000">
      <w:pPr>
        <w:spacing w:after="0" w:line="360" w:lineRule="auto"/>
        <w:ind w:firstLine="420"/>
        <w:jc w:val="both"/>
        <w:rPr>
          <w:lang w:eastAsia="zh-CN"/>
        </w:rPr>
      </w:pPr>
      <w:r>
        <w:rPr>
          <w:rFonts w:cs="Times New Roman"/>
          <w:lang w:eastAsia="zh-CN"/>
        </w:rPr>
        <w:t>关键词匹配在</w:t>
      </w:r>
      <w:r>
        <w:rPr>
          <w:rFonts w:cs="Times New Roman"/>
          <w:lang w:eastAsia="zh-CN"/>
        </w:rPr>
        <w:t xml:space="preserve"> CPU </w:t>
      </w:r>
      <w:r>
        <w:rPr>
          <w:rFonts w:cs="Times New Roman"/>
          <w:lang w:eastAsia="zh-CN"/>
        </w:rPr>
        <w:t>与延迟上最优，但赛题考核新兴发现与演化，非纯检索；故执图破局保留关键词作为</w:t>
      </w:r>
      <w:r>
        <w:rPr>
          <w:rFonts w:cs="Times New Roman"/>
          <w:lang w:eastAsia="zh-CN"/>
        </w:rPr>
        <w:t xml:space="preserve"> I4 </w:t>
      </w:r>
      <w:r>
        <w:rPr>
          <w:rFonts w:cs="Times New Roman"/>
          <w:lang w:eastAsia="zh-CN"/>
        </w:rPr>
        <w:t>技能维子特征，而非全局方案。</w:t>
      </w:r>
    </w:p>
    <w:p w14:paraId="388F5678" w14:textId="77777777" w:rsidR="0040112B" w:rsidRDefault="00000000">
      <w:pPr>
        <w:spacing w:after="0" w:line="360" w:lineRule="auto"/>
        <w:ind w:firstLine="420"/>
        <w:jc w:val="both"/>
        <w:rPr>
          <w:lang w:eastAsia="zh-CN"/>
        </w:rPr>
      </w:pPr>
      <w:r>
        <w:rPr>
          <w:rFonts w:cs="Times New Roman"/>
          <w:lang w:eastAsia="zh-CN"/>
        </w:rPr>
        <w:t>纯</w:t>
      </w:r>
      <w:r>
        <w:rPr>
          <w:rFonts w:cs="Times New Roman"/>
          <w:lang w:eastAsia="zh-CN"/>
        </w:rPr>
        <w:t xml:space="preserve"> LLM </w:t>
      </w:r>
      <w:r>
        <w:rPr>
          <w:rFonts w:cs="Times New Roman"/>
          <w:lang w:eastAsia="zh-CN"/>
        </w:rPr>
        <w:t>在冷启动与零语料场景可生成「看起来像」的报告，但本赛题提供多源</w:t>
      </w:r>
      <w:r>
        <w:rPr>
          <w:rFonts w:cs="Times New Roman"/>
          <w:lang w:eastAsia="zh-CN"/>
        </w:rPr>
        <w:t xml:space="preserve"> JD</w:t>
      </w:r>
      <w:r>
        <w:rPr>
          <w:rFonts w:cs="Times New Roman"/>
          <w:lang w:eastAsia="zh-CN"/>
        </w:rPr>
        <w:t>，应优先挖掘语料证据而非生成虚构。执图破局</w:t>
      </w:r>
      <w:r>
        <w:rPr>
          <w:rFonts w:cs="Times New Roman"/>
          <w:lang w:eastAsia="zh-CN"/>
        </w:rPr>
        <w:t xml:space="preserve"> LLM </w:t>
      </w:r>
      <w:r>
        <w:rPr>
          <w:rFonts w:cs="Times New Roman"/>
          <w:lang w:eastAsia="zh-CN"/>
        </w:rPr>
        <w:t>仅补全句式，不创造岗位。</w:t>
      </w:r>
    </w:p>
    <w:p w14:paraId="6DF50B90" w14:textId="77777777" w:rsidR="0040112B" w:rsidRDefault="00000000">
      <w:pPr>
        <w:spacing w:after="0" w:line="360" w:lineRule="auto"/>
        <w:ind w:firstLine="420"/>
        <w:jc w:val="both"/>
        <w:rPr>
          <w:lang w:eastAsia="zh-CN"/>
        </w:rPr>
      </w:pPr>
      <w:r>
        <w:rPr>
          <w:rFonts w:cs="Times New Roman"/>
          <w:lang w:eastAsia="zh-CN"/>
        </w:rPr>
        <w:t>综合权衡表</w:t>
      </w:r>
      <w:r>
        <w:rPr>
          <w:rFonts w:cs="Times New Roman"/>
          <w:lang w:eastAsia="zh-CN"/>
        </w:rPr>
        <w:t xml:space="preserve"> 4.1 </w:t>
      </w:r>
      <w:r>
        <w:rPr>
          <w:rFonts w:cs="Times New Roman"/>
          <w:lang w:eastAsia="zh-CN"/>
        </w:rPr>
        <w:t>最后一列「执图破局」在八维中七维为「强」或量化领先，部署复现为「</w:t>
      </w:r>
      <w:r>
        <w:rPr>
          <w:rFonts w:cs="Times New Roman"/>
          <w:lang w:eastAsia="zh-CN"/>
        </w:rPr>
        <w:t>5—8min</w:t>
      </w:r>
      <w:r>
        <w:rPr>
          <w:rFonts w:cs="Times New Roman"/>
          <w:lang w:eastAsia="zh-CN"/>
        </w:rPr>
        <w:t>」而非绝对最快，但兼顾了功能完整度与可审计性。</w:t>
      </w:r>
    </w:p>
    <w:p w14:paraId="6CC98893" w14:textId="77777777" w:rsidR="0040112B" w:rsidRDefault="00000000">
      <w:pPr>
        <w:spacing w:after="0" w:line="360" w:lineRule="auto"/>
        <w:ind w:firstLine="420"/>
        <w:jc w:val="both"/>
        <w:rPr>
          <w:lang w:eastAsia="zh-CN"/>
        </w:rPr>
      </w:pPr>
      <w:r>
        <w:rPr>
          <w:rFonts w:cs="Times New Roman"/>
        </w:rPr>
        <w:t>在可维护性方面，</w:t>
      </w:r>
      <w:r>
        <w:rPr>
          <w:rFonts w:cs="Times New Roman"/>
        </w:rPr>
        <w:t xml:space="preserve">Neo4j+LangChain </w:t>
      </w:r>
      <w:proofErr w:type="spellStart"/>
      <w:r>
        <w:rPr>
          <w:rFonts w:cs="Times New Roman"/>
        </w:rPr>
        <w:t>栈通常引入</w:t>
      </w:r>
      <w:proofErr w:type="spellEnd"/>
      <w:r>
        <w:rPr>
          <w:rFonts w:cs="Times New Roman"/>
        </w:rPr>
        <w:t xml:space="preserve"> Cypher </w:t>
      </w:r>
      <w:proofErr w:type="spellStart"/>
      <w:r>
        <w:rPr>
          <w:rFonts w:cs="Times New Roman"/>
        </w:rPr>
        <w:t>查询、向量索引与</w:t>
      </w:r>
      <w:proofErr w:type="spellEnd"/>
      <w:r>
        <w:rPr>
          <w:rFonts w:cs="Times New Roman"/>
        </w:rPr>
        <w:t xml:space="preserve"> Prompt </w:t>
      </w:r>
      <w:proofErr w:type="spellStart"/>
      <w:r>
        <w:rPr>
          <w:rFonts w:cs="Times New Roman"/>
        </w:rPr>
        <w:t>模板三套</w:t>
      </w:r>
      <w:proofErr w:type="spellEnd"/>
      <w:r>
        <w:rPr>
          <w:rFonts w:cs="Times New Roman"/>
        </w:rPr>
        <w:t xml:space="preserve"> </w:t>
      </w:r>
      <w:proofErr w:type="spellStart"/>
      <w:r>
        <w:rPr>
          <w:rFonts w:cs="Times New Roman"/>
        </w:rPr>
        <w:t>DSL</w:t>
      </w:r>
      <w:r>
        <w:rPr>
          <w:rFonts w:cs="Times New Roman"/>
        </w:rPr>
        <w:t>，团队需同时维护图模式变更、</w:t>
      </w:r>
      <w:r>
        <w:rPr>
          <w:rFonts w:cs="Times New Roman"/>
        </w:rPr>
        <w:t>Chain</w:t>
      </w:r>
      <w:proofErr w:type="spellEnd"/>
      <w:r>
        <w:rPr>
          <w:rFonts w:cs="Times New Roman"/>
        </w:rPr>
        <w:t xml:space="preserve"> </w:t>
      </w:r>
      <w:proofErr w:type="spellStart"/>
      <w:r>
        <w:rPr>
          <w:rFonts w:cs="Times New Roman"/>
        </w:rPr>
        <w:t>版本与</w:t>
      </w:r>
      <w:proofErr w:type="spellEnd"/>
      <w:r>
        <w:rPr>
          <w:rFonts w:cs="Times New Roman"/>
        </w:rPr>
        <w:t xml:space="preserve"> Vue </w:t>
      </w:r>
      <w:proofErr w:type="spellStart"/>
      <w:r>
        <w:rPr>
          <w:rFonts w:cs="Times New Roman"/>
        </w:rPr>
        <w:t>组件库升级三条线。执图破局以</w:t>
      </w:r>
      <w:proofErr w:type="spellEnd"/>
      <w:r>
        <w:rPr>
          <w:rFonts w:cs="Times New Roman"/>
        </w:rPr>
        <w:t xml:space="preserve"> SQL </w:t>
      </w:r>
      <w:proofErr w:type="spellStart"/>
      <w:r>
        <w:rPr>
          <w:rFonts w:cs="Times New Roman"/>
        </w:rPr>
        <w:t>聚合与</w:t>
      </w:r>
      <w:proofErr w:type="spellEnd"/>
      <w:r>
        <w:rPr>
          <w:rFonts w:cs="Times New Roman"/>
        </w:rPr>
        <w:t xml:space="preserve"> Python </w:t>
      </w:r>
      <w:proofErr w:type="spellStart"/>
      <w:r>
        <w:rPr>
          <w:rFonts w:cs="Times New Roman"/>
        </w:rPr>
        <w:t>服务函数为主，</w:t>
      </w:r>
      <w:r>
        <w:rPr>
          <w:rFonts w:cs="Times New Roman"/>
        </w:rPr>
        <w:t>schema</w:t>
      </w:r>
      <w:proofErr w:type="spellEnd"/>
      <w:r>
        <w:rPr>
          <w:rFonts w:cs="Times New Roman"/>
        </w:rPr>
        <w:t xml:space="preserve"> </w:t>
      </w:r>
      <w:proofErr w:type="spellStart"/>
      <w:r>
        <w:rPr>
          <w:rFonts w:cs="Times New Roman"/>
        </w:rPr>
        <w:t>变更集中在</w:t>
      </w:r>
      <w:proofErr w:type="spellEnd"/>
      <w:r>
        <w:rPr>
          <w:rFonts w:cs="Times New Roman"/>
        </w:rPr>
        <w:t xml:space="preserve"> backend/</w:t>
      </w:r>
      <w:proofErr w:type="spellStart"/>
      <w:r>
        <w:rPr>
          <w:rFonts w:cs="Times New Roman"/>
        </w:rPr>
        <w:t>sql</w:t>
      </w:r>
      <w:proofErr w:type="spellEnd"/>
      <w:r>
        <w:rPr>
          <w:rFonts w:cs="Times New Roman"/>
        </w:rPr>
        <w:t xml:space="preserve">/ DDL </w:t>
      </w:r>
      <w:r>
        <w:rPr>
          <w:rFonts w:cs="Times New Roman"/>
        </w:rPr>
        <w:t>与</w:t>
      </w:r>
      <w:r>
        <w:rPr>
          <w:rFonts w:cs="Times New Roman"/>
        </w:rPr>
        <w:t xml:space="preserve"> Alembic </w:t>
      </w:r>
      <w:proofErr w:type="spellStart"/>
      <w:r>
        <w:rPr>
          <w:rFonts w:cs="Times New Roman"/>
        </w:rPr>
        <w:t>式脚本，</w:t>
      </w:r>
      <w:r>
        <w:rPr>
          <w:rFonts w:cs="Times New Roman"/>
        </w:rPr>
        <w:t>Agent</w:t>
      </w:r>
      <w:proofErr w:type="spellEnd"/>
      <w:r>
        <w:rPr>
          <w:rFonts w:cs="Times New Roman"/>
        </w:rPr>
        <w:t xml:space="preserve"> Prompt </w:t>
      </w:r>
      <w:r>
        <w:rPr>
          <w:rFonts w:cs="Times New Roman"/>
        </w:rPr>
        <w:t>与</w:t>
      </w:r>
      <w:r>
        <w:rPr>
          <w:rFonts w:cs="Times New Roman"/>
        </w:rPr>
        <w:t xml:space="preserve"> playbook </w:t>
      </w:r>
      <w:r>
        <w:rPr>
          <w:rFonts w:cs="Times New Roman"/>
        </w:rPr>
        <w:t>以</w:t>
      </w:r>
      <w:r>
        <w:rPr>
          <w:rFonts w:cs="Times New Roman"/>
        </w:rPr>
        <w:t xml:space="preserve"> Markdown </w:t>
      </w:r>
      <w:proofErr w:type="spellStart"/>
      <w:r>
        <w:rPr>
          <w:rFonts w:cs="Times New Roman"/>
        </w:rPr>
        <w:t>文件版本化，前端无</w:t>
      </w:r>
      <w:proofErr w:type="spellEnd"/>
      <w:r>
        <w:rPr>
          <w:rFonts w:cs="Times New Roman"/>
        </w:rPr>
        <w:t xml:space="preserve"> webpack </w:t>
      </w:r>
      <w:proofErr w:type="spellStart"/>
      <w:r>
        <w:rPr>
          <w:rFonts w:cs="Times New Roman"/>
        </w:rPr>
        <w:t>依赖链，降低长期维护熵</w:t>
      </w:r>
      <w:proofErr w:type="spellEnd"/>
      <w:r>
        <w:rPr>
          <w:rFonts w:cs="Times New Roman"/>
        </w:rPr>
        <w:t>。</w:t>
      </w:r>
      <w:r>
        <w:rPr>
          <w:rFonts w:cs="Times New Roman"/>
          <w:lang w:eastAsia="zh-CN"/>
        </w:rPr>
        <w:t>对揭榜项目而言，六个月后的</w:t>
      </w:r>
      <w:r>
        <w:rPr>
          <w:rFonts w:cs="Times New Roman"/>
          <w:lang w:eastAsia="zh-CN"/>
        </w:rPr>
        <w:t xml:space="preserve"> bugfix </w:t>
      </w:r>
      <w:r>
        <w:rPr>
          <w:rFonts w:cs="Times New Roman"/>
          <w:lang w:eastAsia="zh-CN"/>
        </w:rPr>
        <w:t>仍可由原班人马快速定位，这是工程可持续性的隐性优势。</w:t>
      </w:r>
    </w:p>
    <w:p w14:paraId="0A895396" w14:textId="77777777" w:rsidR="0040112B" w:rsidRDefault="00000000">
      <w:pPr>
        <w:spacing w:after="0" w:line="360" w:lineRule="auto"/>
        <w:ind w:firstLine="420"/>
        <w:jc w:val="both"/>
        <w:rPr>
          <w:lang w:eastAsia="zh-CN"/>
        </w:rPr>
      </w:pPr>
      <w:r>
        <w:rPr>
          <w:rFonts w:cs="Times New Roman"/>
        </w:rPr>
        <w:t>在成本方面，</w:t>
      </w:r>
      <w:r>
        <w:rPr>
          <w:rFonts w:cs="Times New Roman"/>
        </w:rPr>
        <w:t xml:space="preserve">Neo4j Enterprise </w:t>
      </w:r>
      <w:proofErr w:type="spellStart"/>
      <w:r>
        <w:rPr>
          <w:rFonts w:cs="Times New Roman"/>
        </w:rPr>
        <w:t>与托管向量库在大规模</w:t>
      </w:r>
      <w:proofErr w:type="spellEnd"/>
      <w:r>
        <w:rPr>
          <w:rFonts w:cs="Times New Roman"/>
        </w:rPr>
        <w:t xml:space="preserve"> JD </w:t>
      </w:r>
      <w:proofErr w:type="spellStart"/>
      <w:r>
        <w:rPr>
          <w:rFonts w:cs="Times New Roman"/>
        </w:rPr>
        <w:t>语料下产生额外授权或云费用；</w:t>
      </w:r>
      <w:r>
        <w:rPr>
          <w:rFonts w:cs="Times New Roman"/>
        </w:rPr>
        <w:t>Elasticsearch</w:t>
      </w:r>
      <w:proofErr w:type="spellEnd"/>
      <w:r>
        <w:rPr>
          <w:rFonts w:cs="Times New Roman"/>
        </w:rPr>
        <w:t xml:space="preserve"> </w:t>
      </w:r>
      <w:proofErr w:type="spellStart"/>
      <w:r>
        <w:rPr>
          <w:rFonts w:cs="Times New Roman"/>
        </w:rPr>
        <w:t>集群亦需独立运维。</w:t>
      </w:r>
      <w:r>
        <w:rPr>
          <w:rFonts w:cs="Times New Roman"/>
        </w:rPr>
        <w:t>PostgreSQL</w:t>
      </w:r>
      <w:proofErr w:type="spellEnd"/>
      <w:r>
        <w:rPr>
          <w:rFonts w:cs="Times New Roman"/>
        </w:rPr>
        <w:t xml:space="preserve"> </w:t>
      </w:r>
      <w:proofErr w:type="spellStart"/>
      <w:r>
        <w:rPr>
          <w:rFonts w:cs="Times New Roman"/>
        </w:rPr>
        <w:t>单库方案在</w:t>
      </w:r>
      <w:proofErr w:type="spellEnd"/>
      <w:r>
        <w:rPr>
          <w:rFonts w:cs="Times New Roman"/>
        </w:rPr>
        <w:t xml:space="preserve"> 10 </w:t>
      </w:r>
      <w:proofErr w:type="spellStart"/>
      <w:r>
        <w:rPr>
          <w:rFonts w:cs="Times New Roman"/>
        </w:rPr>
        <w:t>万级</w:t>
      </w:r>
      <w:proofErr w:type="spellEnd"/>
      <w:r>
        <w:rPr>
          <w:rFonts w:cs="Times New Roman"/>
        </w:rPr>
        <w:t xml:space="preserve"> JD </w:t>
      </w:r>
      <w:proofErr w:type="spellStart"/>
      <w:r>
        <w:rPr>
          <w:rFonts w:cs="Times New Roman"/>
        </w:rPr>
        <w:t>规模下经</w:t>
      </w:r>
      <w:proofErr w:type="spellEnd"/>
      <w:r>
        <w:rPr>
          <w:rFonts w:cs="Times New Roman"/>
        </w:rPr>
        <w:t xml:space="preserve"> </w:t>
      </w:r>
      <w:proofErr w:type="spellStart"/>
      <w:r>
        <w:rPr>
          <w:rFonts w:cs="Times New Roman"/>
        </w:rPr>
        <w:t>btree_gin</w:t>
      </w:r>
      <w:proofErr w:type="spellEnd"/>
      <w:r>
        <w:rPr>
          <w:rFonts w:cs="Times New Roman"/>
        </w:rPr>
        <w:t xml:space="preserve"> </w:t>
      </w:r>
      <w:r>
        <w:rPr>
          <w:rFonts w:cs="Times New Roman"/>
        </w:rPr>
        <w:t>与</w:t>
      </w:r>
      <w:r>
        <w:rPr>
          <w:rFonts w:cs="Times New Roman"/>
        </w:rPr>
        <w:t xml:space="preserve"> </w:t>
      </w:r>
      <w:proofErr w:type="spellStart"/>
      <w:r>
        <w:rPr>
          <w:rFonts w:cs="Times New Roman"/>
        </w:rPr>
        <w:lastRenderedPageBreak/>
        <w:t>pg_trgm</w:t>
      </w:r>
      <w:proofErr w:type="spellEnd"/>
      <w:r>
        <w:rPr>
          <w:rFonts w:cs="Times New Roman"/>
        </w:rPr>
        <w:t xml:space="preserve"> </w:t>
      </w:r>
      <w:proofErr w:type="spellStart"/>
      <w:r>
        <w:rPr>
          <w:rFonts w:cs="Times New Roman"/>
        </w:rPr>
        <w:t>索引调优，子图聚合查询</w:t>
      </w:r>
      <w:proofErr w:type="spellEnd"/>
      <w:r>
        <w:rPr>
          <w:rFonts w:cs="Times New Roman"/>
        </w:rPr>
        <w:t xml:space="preserve"> P95 </w:t>
      </w:r>
      <w:proofErr w:type="spellStart"/>
      <w:r>
        <w:rPr>
          <w:rFonts w:cs="Times New Roman"/>
        </w:rPr>
        <w:t>低于</w:t>
      </w:r>
      <w:proofErr w:type="spellEnd"/>
      <w:r>
        <w:rPr>
          <w:rFonts w:cs="Times New Roman"/>
        </w:rPr>
        <w:t xml:space="preserve"> 800ms</w:t>
      </w:r>
      <w:r>
        <w:rPr>
          <w:rFonts w:cs="Times New Roman"/>
        </w:rPr>
        <w:t>，满足当前</w:t>
      </w:r>
      <w:r>
        <w:rPr>
          <w:rFonts w:cs="Times New Roman"/>
        </w:rPr>
        <w:t xml:space="preserve"> 12,495 </w:t>
      </w:r>
      <w:proofErr w:type="spellStart"/>
      <w:r>
        <w:rPr>
          <w:rFonts w:cs="Times New Roman"/>
        </w:rPr>
        <w:t>条语料与答辩演示规模</w:t>
      </w:r>
      <w:proofErr w:type="spellEnd"/>
      <w:r>
        <w:rPr>
          <w:rFonts w:cs="Times New Roman"/>
        </w:rPr>
        <w:t>。</w:t>
      </w:r>
      <w:r>
        <w:rPr>
          <w:rFonts w:cs="Times New Roman"/>
          <w:lang w:eastAsia="zh-CN"/>
        </w:rPr>
        <w:t>文档第六章已说明</w:t>
      </w:r>
      <w:r>
        <w:rPr>
          <w:rFonts w:cs="Times New Roman"/>
          <w:lang w:eastAsia="zh-CN"/>
        </w:rPr>
        <w:t xml:space="preserve"> Neo4j </w:t>
      </w:r>
      <w:r>
        <w:rPr>
          <w:rFonts w:cs="Times New Roman"/>
          <w:lang w:eastAsia="zh-CN"/>
        </w:rPr>
        <w:t>同步为中期扩展而非当前必需，体现「先证明闭环、再扩展图库」的务实路线。</w:t>
      </w:r>
    </w:p>
    <w:p w14:paraId="51584F6C" w14:textId="77777777" w:rsidR="0040112B" w:rsidRDefault="00000000">
      <w:pPr>
        <w:spacing w:after="0" w:line="360" w:lineRule="auto"/>
        <w:ind w:firstLine="420"/>
        <w:jc w:val="both"/>
        <w:rPr>
          <w:lang w:eastAsia="zh-CN"/>
        </w:rPr>
      </w:pPr>
      <w:r>
        <w:rPr>
          <w:rFonts w:cs="Times New Roman"/>
          <w:lang w:eastAsia="zh-CN"/>
        </w:rPr>
        <w:t>在评测口径方面，赛题明确要求</w:t>
      </w:r>
      <w:r>
        <w:rPr>
          <w:rFonts w:cs="Times New Roman"/>
          <w:lang w:eastAsia="zh-CN"/>
        </w:rPr>
        <w:t xml:space="preserve"> JD </w:t>
      </w:r>
      <w:r>
        <w:rPr>
          <w:rFonts w:cs="Times New Roman"/>
          <w:lang w:eastAsia="zh-CN"/>
        </w:rPr>
        <w:t>解析、简历提取、人岗匹配三项准确率均不低于</w:t>
      </w:r>
      <w:r>
        <w:rPr>
          <w:rFonts w:cs="Times New Roman"/>
          <w:lang w:eastAsia="zh-CN"/>
        </w:rPr>
        <w:t xml:space="preserve"> 90%</w:t>
      </w:r>
      <w:r>
        <w:rPr>
          <w:rFonts w:cs="Times New Roman"/>
          <w:lang w:eastAsia="zh-CN"/>
        </w:rPr>
        <w:t>，且需可对照测试集。关键词方案难以构造</w:t>
      </w:r>
      <w:r>
        <w:rPr>
          <w:rFonts w:cs="Times New Roman"/>
          <w:lang w:eastAsia="zh-CN"/>
        </w:rPr>
        <w:t xml:space="preserve"> 100 </w:t>
      </w:r>
      <w:r>
        <w:rPr>
          <w:rFonts w:cs="Times New Roman"/>
          <w:lang w:eastAsia="zh-CN"/>
        </w:rPr>
        <w:t>条新兴岗发现金标准；纯</w:t>
      </w:r>
      <w:r>
        <w:rPr>
          <w:rFonts w:cs="Times New Roman"/>
          <w:lang w:eastAsia="zh-CN"/>
        </w:rPr>
        <w:t xml:space="preserve"> LLM </w:t>
      </w:r>
      <w:r>
        <w:rPr>
          <w:rFonts w:cs="Times New Roman"/>
          <w:lang w:eastAsia="zh-CN"/>
        </w:rPr>
        <w:t>方案难以保证同输入同输出。执图破局将</w:t>
      </w:r>
      <w:r>
        <w:rPr>
          <w:rFonts w:cs="Times New Roman"/>
          <w:lang w:eastAsia="zh-CN"/>
        </w:rPr>
        <w:t xml:space="preserve"> heuristic </w:t>
      </w:r>
      <w:r>
        <w:rPr>
          <w:rFonts w:cs="Times New Roman"/>
          <w:lang w:eastAsia="zh-CN"/>
        </w:rPr>
        <w:t>主路径与</w:t>
      </w:r>
      <w:r>
        <w:rPr>
          <w:rFonts w:cs="Times New Roman"/>
          <w:lang w:eastAsia="zh-CN"/>
        </w:rPr>
        <w:t xml:space="preserve"> LLM </w:t>
      </w:r>
      <w:r>
        <w:rPr>
          <w:rFonts w:cs="Times New Roman"/>
          <w:lang w:eastAsia="zh-CN"/>
        </w:rPr>
        <w:t>增强路径分离，测试集上固定使用</w:t>
      </w:r>
      <w:r>
        <w:rPr>
          <w:rFonts w:cs="Times New Roman"/>
          <w:lang w:eastAsia="zh-CN"/>
        </w:rPr>
        <w:t xml:space="preserve"> </w:t>
      </w:r>
      <w:proofErr w:type="spellStart"/>
      <w:r>
        <w:rPr>
          <w:rFonts w:cs="Times New Roman"/>
          <w:lang w:eastAsia="zh-CN"/>
        </w:rPr>
        <w:t>heuristic+PG</w:t>
      </w:r>
      <w:proofErr w:type="spellEnd"/>
      <w:r>
        <w:rPr>
          <w:rFonts w:cs="Times New Roman"/>
          <w:lang w:eastAsia="zh-CN"/>
        </w:rPr>
        <w:t xml:space="preserve"> </w:t>
      </w:r>
      <w:r>
        <w:rPr>
          <w:rFonts w:cs="Times New Roman"/>
          <w:lang w:eastAsia="zh-CN"/>
        </w:rPr>
        <w:t>语料，使</w:t>
      </w:r>
      <w:r>
        <w:rPr>
          <w:rFonts w:cs="Times New Roman"/>
          <w:lang w:eastAsia="zh-CN"/>
        </w:rPr>
        <w:t xml:space="preserve"> </w:t>
      </w:r>
      <w:proofErr w:type="spellStart"/>
      <w:r>
        <w:rPr>
          <w:rFonts w:cs="Times New Roman"/>
          <w:lang w:eastAsia="zh-CN"/>
        </w:rPr>
        <w:t>pytest</w:t>
      </w:r>
      <w:proofErr w:type="spellEnd"/>
      <w:r>
        <w:rPr>
          <w:rFonts w:cs="Times New Roman"/>
          <w:lang w:eastAsia="zh-CN"/>
        </w:rPr>
        <w:t xml:space="preserve"> </w:t>
      </w:r>
      <w:r>
        <w:rPr>
          <w:rFonts w:cs="Times New Roman"/>
          <w:lang w:eastAsia="zh-CN"/>
        </w:rPr>
        <w:t>与</w:t>
      </w:r>
      <w:r>
        <w:rPr>
          <w:rFonts w:cs="Times New Roman"/>
          <w:lang w:eastAsia="zh-CN"/>
        </w:rPr>
        <w:t xml:space="preserve"> </w:t>
      </w:r>
      <w:proofErr w:type="spellStart"/>
      <w:r>
        <w:rPr>
          <w:rFonts w:cs="Times New Roman"/>
          <w:lang w:eastAsia="zh-CN"/>
        </w:rPr>
        <w:t>jsonl</w:t>
      </w:r>
      <w:proofErr w:type="spellEnd"/>
      <w:r>
        <w:rPr>
          <w:rFonts w:cs="Times New Roman"/>
          <w:lang w:eastAsia="zh-CN"/>
        </w:rPr>
        <w:t xml:space="preserve"> </w:t>
      </w:r>
      <w:r>
        <w:rPr>
          <w:rFonts w:cs="Times New Roman"/>
          <w:lang w:eastAsia="zh-CN"/>
        </w:rPr>
        <w:t>标注可在</w:t>
      </w:r>
      <w:r>
        <w:rPr>
          <w:rFonts w:cs="Times New Roman"/>
          <w:lang w:eastAsia="zh-CN"/>
        </w:rPr>
        <w:t xml:space="preserve"> CI </w:t>
      </w:r>
      <w:r>
        <w:rPr>
          <w:rFonts w:cs="Times New Roman"/>
          <w:lang w:eastAsia="zh-CN"/>
        </w:rPr>
        <w:t>中重复运行，输出</w:t>
      </w:r>
      <w:r>
        <w:rPr>
          <w:rFonts w:cs="Times New Roman"/>
          <w:lang w:eastAsia="zh-CN"/>
        </w:rPr>
        <w:t xml:space="preserve"> deterministic enough </w:t>
      </w:r>
      <w:r>
        <w:rPr>
          <w:rFonts w:cs="Times New Roman"/>
          <w:lang w:eastAsia="zh-CN"/>
        </w:rPr>
        <w:t>供评委复核。</w:t>
      </w:r>
    </w:p>
    <w:p w14:paraId="43EBC956" w14:textId="77777777" w:rsidR="0040112B" w:rsidRDefault="00000000">
      <w:pPr>
        <w:spacing w:after="0" w:line="360" w:lineRule="auto"/>
        <w:ind w:firstLine="420"/>
        <w:jc w:val="both"/>
        <w:rPr>
          <w:lang w:eastAsia="zh-CN"/>
        </w:rPr>
      </w:pPr>
      <w:r>
        <w:rPr>
          <w:rFonts w:cs="Times New Roman"/>
          <w:lang w:eastAsia="zh-CN"/>
        </w:rPr>
        <w:t>在交互闭环方面，</w:t>
      </w:r>
      <w:proofErr w:type="spellStart"/>
      <w:r>
        <w:rPr>
          <w:rFonts w:cs="Times New Roman"/>
          <w:lang w:eastAsia="zh-CN"/>
        </w:rPr>
        <w:t>LangChain+Vue</w:t>
      </w:r>
      <w:proofErr w:type="spellEnd"/>
      <w:r>
        <w:rPr>
          <w:rFonts w:cs="Times New Roman"/>
          <w:lang w:eastAsia="zh-CN"/>
        </w:rPr>
        <w:t xml:space="preserve"> </w:t>
      </w:r>
      <w:r>
        <w:rPr>
          <w:rFonts w:cs="Times New Roman"/>
          <w:lang w:eastAsia="zh-CN"/>
        </w:rPr>
        <w:t>方案常见形态为「聊天框</w:t>
      </w:r>
      <w:r>
        <w:rPr>
          <w:rFonts w:cs="Times New Roman"/>
          <w:lang w:eastAsia="zh-CN"/>
        </w:rPr>
        <w:t xml:space="preserve"> + </w:t>
      </w:r>
      <w:r>
        <w:rPr>
          <w:rFonts w:cs="Times New Roman"/>
          <w:lang w:eastAsia="zh-CN"/>
        </w:rPr>
        <w:t>侧边图可视化」，用户难以从图节点一跳进入演化差分或匹配差距。执图破局通过</w:t>
      </w:r>
      <w:r>
        <w:rPr>
          <w:rFonts w:cs="Times New Roman"/>
          <w:lang w:eastAsia="zh-CN"/>
        </w:rPr>
        <w:t xml:space="preserve"> </w:t>
      </w:r>
      <w:proofErr w:type="spellStart"/>
      <w:r>
        <w:rPr>
          <w:rFonts w:cs="Times New Roman"/>
          <w:lang w:eastAsia="zh-CN"/>
        </w:rPr>
        <w:t>job_id</w:t>
      </w:r>
      <w:proofErr w:type="spellEnd"/>
      <w:r>
        <w:rPr>
          <w:rFonts w:cs="Times New Roman"/>
          <w:lang w:eastAsia="zh-CN"/>
        </w:rPr>
        <w:t xml:space="preserve"> </w:t>
      </w:r>
      <w:r>
        <w:rPr>
          <w:rFonts w:cs="Times New Roman"/>
          <w:lang w:eastAsia="zh-CN"/>
        </w:rPr>
        <w:t>贯穿</w:t>
      </w:r>
      <w:r>
        <w:rPr>
          <w:rFonts w:cs="Times New Roman"/>
          <w:lang w:eastAsia="zh-CN"/>
        </w:rPr>
        <w:t xml:space="preserve"> API </w:t>
      </w:r>
      <w:r>
        <w:rPr>
          <w:rFonts w:cs="Times New Roman"/>
          <w:lang w:eastAsia="zh-CN"/>
        </w:rPr>
        <w:t>与页面跳转，实现第四章</w:t>
      </w:r>
      <w:r>
        <w:rPr>
          <w:rFonts w:cs="Times New Roman"/>
          <w:lang w:eastAsia="zh-CN"/>
        </w:rPr>
        <w:t xml:space="preserve"> 4.2 </w:t>
      </w:r>
      <w:r>
        <w:rPr>
          <w:rFonts w:cs="Times New Roman"/>
          <w:lang w:eastAsia="zh-CN"/>
        </w:rPr>
        <w:t>节所述发现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匹配闭环，这是功能创新而非单纯</w:t>
      </w:r>
      <w:r>
        <w:rPr>
          <w:rFonts w:cs="Times New Roman"/>
          <w:lang w:eastAsia="zh-CN"/>
        </w:rPr>
        <w:t xml:space="preserve"> UI </w:t>
      </w:r>
      <w:r>
        <w:rPr>
          <w:rFonts w:cs="Times New Roman"/>
          <w:lang w:eastAsia="zh-CN"/>
        </w:rPr>
        <w:t>换皮。对比分析因此不仅比较组件选型，更比较「能否在一条用户路径内完成赛题三项任务」。</w:t>
      </w:r>
    </w:p>
    <w:p w14:paraId="4797BFAF" w14:textId="77777777" w:rsidR="0040112B" w:rsidRDefault="00000000">
      <w:pPr>
        <w:spacing w:after="0" w:line="360" w:lineRule="auto"/>
        <w:ind w:firstLine="420"/>
        <w:jc w:val="both"/>
        <w:rPr>
          <w:lang w:eastAsia="zh-CN"/>
        </w:rPr>
      </w:pPr>
      <w:r>
        <w:rPr>
          <w:rFonts w:cs="Times New Roman"/>
          <w:lang w:eastAsia="zh-CN"/>
        </w:rPr>
        <w:t>在安全与供应链方面，</w:t>
      </w:r>
      <w:r>
        <w:rPr>
          <w:rFonts w:cs="Times New Roman"/>
          <w:lang w:eastAsia="zh-CN"/>
        </w:rPr>
        <w:t xml:space="preserve">Vue </w:t>
      </w:r>
      <w:r>
        <w:rPr>
          <w:rFonts w:cs="Times New Roman"/>
          <w:lang w:eastAsia="zh-CN"/>
        </w:rPr>
        <w:t>全栈通常依赖数百</w:t>
      </w:r>
      <w:r>
        <w:rPr>
          <w:rFonts w:cs="Times New Roman"/>
          <w:lang w:eastAsia="zh-CN"/>
        </w:rPr>
        <w:t xml:space="preserve"> </w:t>
      </w:r>
      <w:proofErr w:type="spellStart"/>
      <w:r>
        <w:rPr>
          <w:rFonts w:cs="Times New Roman"/>
          <w:lang w:eastAsia="zh-CN"/>
        </w:rPr>
        <w:t>npm</w:t>
      </w:r>
      <w:proofErr w:type="spellEnd"/>
      <w:r>
        <w:rPr>
          <w:rFonts w:cs="Times New Roman"/>
          <w:lang w:eastAsia="zh-CN"/>
        </w:rPr>
        <w:t xml:space="preserve"> </w:t>
      </w:r>
      <w:r>
        <w:rPr>
          <w:rFonts w:cs="Times New Roman"/>
          <w:lang w:eastAsia="zh-CN"/>
        </w:rPr>
        <w:t>包；</w:t>
      </w:r>
      <w:proofErr w:type="spellStart"/>
      <w:r>
        <w:rPr>
          <w:rFonts w:cs="Times New Roman"/>
          <w:lang w:eastAsia="zh-CN"/>
        </w:rPr>
        <w:t>LangChain</w:t>
      </w:r>
      <w:proofErr w:type="spellEnd"/>
      <w:r>
        <w:rPr>
          <w:rFonts w:cs="Times New Roman"/>
          <w:lang w:eastAsia="zh-CN"/>
        </w:rPr>
        <w:t xml:space="preserve"> </w:t>
      </w:r>
      <w:r>
        <w:rPr>
          <w:rFonts w:cs="Times New Roman"/>
          <w:lang w:eastAsia="zh-CN"/>
        </w:rPr>
        <w:t>生态版本迭代快，易出现依赖冲突。本项目前端零</w:t>
      </w:r>
      <w:r>
        <w:rPr>
          <w:rFonts w:cs="Times New Roman"/>
          <w:lang w:eastAsia="zh-CN"/>
        </w:rPr>
        <w:t xml:space="preserve"> </w:t>
      </w:r>
      <w:proofErr w:type="spellStart"/>
      <w:r>
        <w:rPr>
          <w:rFonts w:cs="Times New Roman"/>
          <w:lang w:eastAsia="zh-CN"/>
        </w:rPr>
        <w:t>npm</w:t>
      </w:r>
      <w:proofErr w:type="spellEnd"/>
      <w:r>
        <w:rPr>
          <w:rFonts w:cs="Times New Roman"/>
          <w:lang w:eastAsia="zh-CN"/>
        </w:rPr>
        <w:t xml:space="preserve"> </w:t>
      </w:r>
      <w:r>
        <w:rPr>
          <w:rFonts w:cs="Times New Roman"/>
          <w:lang w:eastAsia="zh-CN"/>
        </w:rPr>
        <w:t>构建，后端</w:t>
      </w:r>
      <w:r>
        <w:rPr>
          <w:rFonts w:cs="Times New Roman"/>
          <w:lang w:eastAsia="zh-CN"/>
        </w:rPr>
        <w:t xml:space="preserve"> </w:t>
      </w:r>
      <w:proofErr w:type="gramStart"/>
      <w:r>
        <w:rPr>
          <w:rFonts w:cs="Times New Roman"/>
          <w:lang w:eastAsia="zh-CN"/>
        </w:rPr>
        <w:t>requirements.txt  pinned</w:t>
      </w:r>
      <w:proofErr w:type="gramEnd"/>
      <w:r>
        <w:rPr>
          <w:rFonts w:cs="Times New Roman"/>
          <w:lang w:eastAsia="zh-CN"/>
        </w:rPr>
        <w:t xml:space="preserve"> </w:t>
      </w:r>
      <w:r>
        <w:rPr>
          <w:rFonts w:cs="Times New Roman"/>
          <w:lang w:eastAsia="zh-CN"/>
        </w:rPr>
        <w:t>主版本，减少答辩现场</w:t>
      </w:r>
      <w:r>
        <w:rPr>
          <w:rFonts w:cs="Times New Roman"/>
          <w:lang w:eastAsia="zh-CN"/>
        </w:rPr>
        <w:t xml:space="preserve"> pip install </w:t>
      </w:r>
      <w:r>
        <w:rPr>
          <w:rFonts w:cs="Times New Roman"/>
          <w:lang w:eastAsia="zh-CN"/>
        </w:rPr>
        <w:t>失败概率。</w:t>
      </w:r>
      <w:r>
        <w:rPr>
          <w:rFonts w:cs="Times New Roman"/>
          <w:lang w:eastAsia="zh-CN"/>
        </w:rPr>
        <w:t xml:space="preserve">DeepSeek API </w:t>
      </w:r>
      <w:r>
        <w:rPr>
          <w:rFonts w:cs="Times New Roman"/>
          <w:lang w:eastAsia="zh-CN"/>
        </w:rPr>
        <w:t>调用可选且</w:t>
      </w:r>
      <w:r>
        <w:rPr>
          <w:rFonts w:cs="Times New Roman"/>
          <w:lang w:eastAsia="zh-CN"/>
        </w:rPr>
        <w:t xml:space="preserve"> Key </w:t>
      </w:r>
      <w:r>
        <w:rPr>
          <w:rFonts w:cs="Times New Roman"/>
          <w:lang w:eastAsia="zh-CN"/>
        </w:rPr>
        <w:t>仅服务端持有，前端</w:t>
      </w:r>
      <w:r>
        <w:rPr>
          <w:rFonts w:cs="Times New Roman"/>
          <w:lang w:eastAsia="zh-CN"/>
        </w:rPr>
        <w:t xml:space="preserve"> bundle </w:t>
      </w:r>
      <w:r>
        <w:rPr>
          <w:rFonts w:cs="Times New Roman"/>
          <w:lang w:eastAsia="zh-CN"/>
        </w:rPr>
        <w:t>无密钥泄露面，相对纯前端直连</w:t>
      </w:r>
      <w:r>
        <w:rPr>
          <w:rFonts w:cs="Times New Roman"/>
          <w:lang w:eastAsia="zh-CN"/>
        </w:rPr>
        <w:t xml:space="preserve"> LLM </w:t>
      </w:r>
      <w:r>
        <w:rPr>
          <w:rFonts w:cs="Times New Roman"/>
          <w:lang w:eastAsia="zh-CN"/>
        </w:rPr>
        <w:t>的</w:t>
      </w:r>
      <w:r>
        <w:rPr>
          <w:rFonts w:cs="Times New Roman"/>
          <w:lang w:eastAsia="zh-CN"/>
        </w:rPr>
        <w:t xml:space="preserve"> Demo </w:t>
      </w:r>
      <w:r>
        <w:rPr>
          <w:rFonts w:cs="Times New Roman"/>
          <w:lang w:eastAsia="zh-CN"/>
        </w:rPr>
        <w:t>更安全。</w:t>
      </w:r>
    </w:p>
    <w:p w14:paraId="23A17571" w14:textId="77777777" w:rsidR="0040112B" w:rsidRDefault="00000000">
      <w:pPr>
        <w:spacing w:after="0" w:line="360" w:lineRule="auto"/>
        <w:ind w:firstLine="420"/>
        <w:jc w:val="both"/>
        <w:rPr>
          <w:lang w:eastAsia="zh-CN"/>
        </w:rPr>
      </w:pPr>
      <w:r>
        <w:rPr>
          <w:rFonts w:cs="Times New Roman"/>
          <w:lang w:eastAsia="zh-CN"/>
        </w:rPr>
        <w:t>在国际化与中文</w:t>
      </w:r>
      <w:r>
        <w:rPr>
          <w:rFonts w:cs="Times New Roman"/>
          <w:lang w:eastAsia="zh-CN"/>
        </w:rPr>
        <w:t xml:space="preserve"> JD </w:t>
      </w:r>
      <w:r>
        <w:rPr>
          <w:rFonts w:cs="Times New Roman"/>
          <w:lang w:eastAsia="zh-CN"/>
        </w:rPr>
        <w:t>特性方面，中文技能表述常含省略、同义与行业黑话，关键词方案对「大模型应用」「</w:t>
      </w:r>
      <w:r>
        <w:rPr>
          <w:rFonts w:cs="Times New Roman"/>
          <w:lang w:eastAsia="zh-CN"/>
        </w:rPr>
        <w:t xml:space="preserve">LLM </w:t>
      </w:r>
      <w:r>
        <w:rPr>
          <w:rFonts w:cs="Times New Roman"/>
          <w:lang w:eastAsia="zh-CN"/>
        </w:rPr>
        <w:t>工程」等新兴表述切词不稳定。执图破局</w:t>
      </w:r>
      <w:r>
        <w:rPr>
          <w:rFonts w:cs="Times New Roman"/>
          <w:lang w:eastAsia="zh-CN"/>
        </w:rPr>
        <w:t xml:space="preserve"> _SKILL_VOCAB </w:t>
      </w:r>
      <w:r>
        <w:rPr>
          <w:rFonts w:cs="Times New Roman"/>
          <w:lang w:eastAsia="zh-CN"/>
        </w:rPr>
        <w:t>由项目组结合</w:t>
      </w:r>
      <w:r>
        <w:rPr>
          <w:rFonts w:cs="Times New Roman"/>
          <w:lang w:eastAsia="zh-CN"/>
        </w:rPr>
        <w:t xml:space="preserve"> 12,000+ </w:t>
      </w:r>
      <w:r>
        <w:rPr>
          <w:rFonts w:cs="Times New Roman"/>
          <w:lang w:eastAsia="zh-CN"/>
        </w:rPr>
        <w:t>真实</w:t>
      </w:r>
      <w:r>
        <w:rPr>
          <w:rFonts w:cs="Times New Roman"/>
          <w:lang w:eastAsia="zh-CN"/>
        </w:rPr>
        <w:t xml:space="preserve"> JD </w:t>
      </w:r>
      <w:r>
        <w:rPr>
          <w:rFonts w:cs="Times New Roman"/>
          <w:lang w:eastAsia="zh-CN"/>
        </w:rPr>
        <w:t>归纳，并保留</w:t>
      </w:r>
      <w:r>
        <w:rPr>
          <w:rFonts w:cs="Times New Roman"/>
          <w:lang w:eastAsia="zh-CN"/>
        </w:rPr>
        <w:t xml:space="preserve"> alias </w:t>
      </w:r>
      <w:r>
        <w:rPr>
          <w:rFonts w:cs="Times New Roman"/>
          <w:lang w:eastAsia="zh-CN"/>
        </w:rPr>
        <w:t>映射表供演化与匹配共用，这是中文场景下的领域适配创新，非通用</w:t>
      </w:r>
      <w:r>
        <w:rPr>
          <w:rFonts w:cs="Times New Roman"/>
          <w:lang w:eastAsia="zh-CN"/>
        </w:rPr>
        <w:t xml:space="preserve"> Neo4j </w:t>
      </w:r>
      <w:r>
        <w:rPr>
          <w:rFonts w:cs="Times New Roman"/>
          <w:lang w:eastAsia="zh-CN"/>
        </w:rPr>
        <w:t>职业本体可直接替代。</w:t>
      </w:r>
    </w:p>
    <w:p w14:paraId="042333DD" w14:textId="77777777" w:rsidR="0040112B" w:rsidRDefault="00000000">
      <w:pPr>
        <w:spacing w:after="0" w:line="360" w:lineRule="auto"/>
        <w:ind w:firstLine="420"/>
        <w:jc w:val="both"/>
        <w:rPr>
          <w:lang w:eastAsia="zh-CN"/>
        </w:rPr>
      </w:pPr>
      <w:r>
        <w:rPr>
          <w:rFonts w:cs="Times New Roman"/>
          <w:lang w:eastAsia="zh-CN"/>
        </w:rPr>
        <w:t>在答辩可讲解性方面，六步</w:t>
      </w:r>
      <w:r>
        <w:rPr>
          <w:rFonts w:cs="Times New Roman"/>
          <w:lang w:eastAsia="zh-CN"/>
        </w:rPr>
        <w:t xml:space="preserve"> </w:t>
      </w:r>
      <w:proofErr w:type="spellStart"/>
      <w:r>
        <w:rPr>
          <w:rFonts w:cs="Times New Roman"/>
          <w:lang w:eastAsia="zh-CN"/>
        </w:rPr>
        <w:t>reasoning_chain</w:t>
      </w:r>
      <w:proofErr w:type="spellEnd"/>
      <w:r>
        <w:rPr>
          <w:rFonts w:cs="Times New Roman"/>
          <w:lang w:eastAsia="zh-CN"/>
        </w:rPr>
        <w:t xml:space="preserve"> </w:t>
      </w:r>
      <w:r>
        <w:rPr>
          <w:rFonts w:cs="Times New Roman"/>
          <w:lang w:eastAsia="zh-CN"/>
        </w:rPr>
        <w:t>可在</w:t>
      </w:r>
      <w:r>
        <w:rPr>
          <w:rFonts w:cs="Times New Roman"/>
          <w:lang w:eastAsia="zh-CN"/>
        </w:rPr>
        <w:t xml:space="preserve"> PPT </w:t>
      </w:r>
      <w:r>
        <w:rPr>
          <w:rFonts w:cs="Times New Roman"/>
          <w:lang w:eastAsia="zh-CN"/>
        </w:rPr>
        <w:t>中逐步展开，每步对应</w:t>
      </w:r>
      <w:r>
        <w:rPr>
          <w:rFonts w:cs="Times New Roman"/>
          <w:lang w:eastAsia="zh-CN"/>
        </w:rPr>
        <w:t xml:space="preserve"> screenshot </w:t>
      </w:r>
      <w:r>
        <w:rPr>
          <w:rFonts w:cs="Times New Roman"/>
          <w:lang w:eastAsia="zh-CN"/>
        </w:rPr>
        <w:t>与</w:t>
      </w:r>
      <w:r>
        <w:rPr>
          <w:rFonts w:cs="Times New Roman"/>
          <w:lang w:eastAsia="zh-CN"/>
        </w:rPr>
        <w:t xml:space="preserve"> PG </w:t>
      </w:r>
      <w:r>
        <w:rPr>
          <w:rFonts w:cs="Times New Roman"/>
          <w:lang w:eastAsia="zh-CN"/>
        </w:rPr>
        <w:t>查询</w:t>
      </w:r>
      <w:r>
        <w:rPr>
          <w:rFonts w:cs="Times New Roman"/>
          <w:lang w:eastAsia="zh-CN"/>
        </w:rPr>
        <w:t xml:space="preserve"> SQL</w:t>
      </w:r>
      <w:r>
        <w:rPr>
          <w:rFonts w:cs="Times New Roman"/>
          <w:lang w:eastAsia="zh-CN"/>
        </w:rPr>
        <w:t>，形成「证据</w:t>
      </w:r>
      <w:r>
        <w:rPr>
          <w:rFonts w:cs="Times New Roman"/>
          <w:lang w:eastAsia="zh-CN"/>
        </w:rPr>
        <w:t>—</w:t>
      </w:r>
      <w:r>
        <w:rPr>
          <w:rFonts w:cs="Times New Roman"/>
          <w:lang w:eastAsia="zh-CN"/>
        </w:rPr>
        <w:t>推理</w:t>
      </w:r>
      <w:r>
        <w:rPr>
          <w:rFonts w:cs="Times New Roman"/>
          <w:lang w:eastAsia="zh-CN"/>
        </w:rPr>
        <w:t>—</w:t>
      </w:r>
      <w:r>
        <w:rPr>
          <w:rFonts w:cs="Times New Roman"/>
          <w:lang w:eastAsia="zh-CN"/>
        </w:rPr>
        <w:t>结论」叙事。</w:t>
      </w:r>
      <w:r>
        <w:rPr>
          <w:rFonts w:cs="Times New Roman"/>
          <w:lang w:eastAsia="zh-CN"/>
        </w:rPr>
        <w:t xml:space="preserve">Neo4j+LangChain </w:t>
      </w:r>
      <w:r>
        <w:rPr>
          <w:rFonts w:cs="Times New Roman"/>
          <w:lang w:eastAsia="zh-CN"/>
        </w:rPr>
        <w:t>黑盒链路难以在</w:t>
      </w:r>
      <w:r>
        <w:rPr>
          <w:rFonts w:cs="Times New Roman"/>
          <w:lang w:eastAsia="zh-CN"/>
        </w:rPr>
        <w:t xml:space="preserve"> 8 </w:t>
      </w:r>
      <w:r>
        <w:rPr>
          <w:rFonts w:cs="Times New Roman"/>
          <w:lang w:eastAsia="zh-CN"/>
        </w:rPr>
        <w:t>分钟答辩内讲清；纯</w:t>
      </w:r>
      <w:r>
        <w:rPr>
          <w:rFonts w:cs="Times New Roman"/>
          <w:lang w:eastAsia="zh-CN"/>
        </w:rPr>
        <w:t xml:space="preserve"> LLM </w:t>
      </w:r>
      <w:r>
        <w:rPr>
          <w:rFonts w:cs="Times New Roman"/>
          <w:lang w:eastAsia="zh-CN"/>
        </w:rPr>
        <w:t>易被追问「数据从哪来」。本项目对比分析的结论不仅是「我们更快」，更是「我们更可被理解与审计」。</w:t>
      </w:r>
    </w:p>
    <w:p w14:paraId="55896785" w14:textId="77777777" w:rsidR="0040112B" w:rsidRDefault="00000000">
      <w:pPr>
        <w:spacing w:after="0" w:line="360" w:lineRule="auto"/>
        <w:ind w:firstLine="420"/>
        <w:jc w:val="both"/>
        <w:rPr>
          <w:lang w:eastAsia="zh-CN"/>
        </w:rPr>
      </w:pPr>
      <w:r>
        <w:rPr>
          <w:rFonts w:cs="Times New Roman"/>
          <w:lang w:eastAsia="zh-CN"/>
        </w:rPr>
        <w:t>表</w:t>
      </w:r>
      <w:r>
        <w:rPr>
          <w:rFonts w:cs="Times New Roman"/>
          <w:lang w:eastAsia="zh-CN"/>
        </w:rPr>
        <w:t xml:space="preserve"> 4.1 </w:t>
      </w:r>
      <w:r>
        <w:rPr>
          <w:rFonts w:cs="Times New Roman"/>
          <w:lang w:eastAsia="zh-CN"/>
        </w:rPr>
        <w:t>汇总八维对比，并将在第五章以</w:t>
      </w:r>
      <w:r>
        <w:rPr>
          <w:rFonts w:cs="Times New Roman"/>
          <w:lang w:eastAsia="zh-CN"/>
        </w:rPr>
        <w:t xml:space="preserve"> </w:t>
      </w:r>
      <w:proofErr w:type="spellStart"/>
      <w:r>
        <w:rPr>
          <w:rFonts w:cs="Times New Roman"/>
          <w:lang w:eastAsia="zh-CN"/>
        </w:rPr>
        <w:t>pytest</w:t>
      </w:r>
      <w:proofErr w:type="spellEnd"/>
      <w:r>
        <w:rPr>
          <w:rFonts w:cs="Times New Roman"/>
          <w:lang w:eastAsia="zh-CN"/>
        </w:rPr>
        <w:t xml:space="preserve"> </w:t>
      </w:r>
      <w:r>
        <w:rPr>
          <w:rFonts w:cs="Times New Roman"/>
          <w:lang w:eastAsia="zh-CN"/>
        </w:rPr>
        <w:t>与</w:t>
      </w:r>
      <w:r>
        <w:rPr>
          <w:rFonts w:cs="Times New Roman"/>
          <w:lang w:eastAsia="zh-CN"/>
        </w:rPr>
        <w:t xml:space="preserve"> 100/50/100 </w:t>
      </w:r>
      <w:r>
        <w:rPr>
          <w:rFonts w:cs="Times New Roman"/>
          <w:lang w:eastAsia="zh-CN"/>
        </w:rPr>
        <w:t>测试集给出量化佐证。下文</w:t>
      </w:r>
      <w:r>
        <w:rPr>
          <w:rFonts w:cs="Times New Roman"/>
          <w:lang w:eastAsia="zh-CN"/>
        </w:rPr>
        <w:t xml:space="preserve"> 4.1.2 </w:t>
      </w:r>
      <w:r>
        <w:rPr>
          <w:rFonts w:cs="Times New Roman"/>
          <w:lang w:eastAsia="zh-CN"/>
        </w:rPr>
        <w:t>将进一步展开</w:t>
      </w:r>
      <w:r>
        <w:rPr>
          <w:rFonts w:cs="Times New Roman"/>
          <w:lang w:eastAsia="zh-CN"/>
        </w:rPr>
        <w:t xml:space="preserve"> I1—I5 </w:t>
      </w:r>
      <w:r>
        <w:rPr>
          <w:rFonts w:cs="Times New Roman"/>
          <w:lang w:eastAsia="zh-CN"/>
        </w:rPr>
        <w:t>五项创新的公式级描述，作为相对三类基线方案的技术纵深补充。</w:t>
      </w:r>
    </w:p>
    <w:p w14:paraId="1355490A" w14:textId="77777777" w:rsidR="0040112B" w:rsidRDefault="00000000">
      <w:pPr>
        <w:spacing w:after="0" w:line="360" w:lineRule="auto"/>
        <w:ind w:firstLine="420"/>
        <w:jc w:val="both"/>
      </w:pPr>
      <w:proofErr w:type="spellStart"/>
      <w:r>
        <w:rPr>
          <w:rFonts w:cs="Times New Roman"/>
        </w:rPr>
        <w:lastRenderedPageBreak/>
        <w:t>对比分析还涵盖</w:t>
      </w:r>
      <w:proofErr w:type="spellEnd"/>
      <w:r>
        <w:rPr>
          <w:rFonts w:cs="Times New Roman"/>
        </w:rPr>
        <w:t xml:space="preserve"> </w:t>
      </w:r>
      <w:proofErr w:type="spellStart"/>
      <w:r>
        <w:rPr>
          <w:rFonts w:cs="Times New Roman"/>
        </w:rPr>
        <w:t>TCO</w:t>
      </w:r>
      <w:r>
        <w:rPr>
          <w:rFonts w:cs="Times New Roman"/>
        </w:rPr>
        <w:t>（</w:t>
      </w:r>
      <w:r>
        <w:rPr>
          <w:rFonts w:cs="Times New Roman"/>
        </w:rPr>
        <w:t>Total</w:t>
      </w:r>
      <w:proofErr w:type="spellEnd"/>
      <w:r>
        <w:rPr>
          <w:rFonts w:cs="Times New Roman"/>
        </w:rPr>
        <w:t xml:space="preserve"> Cost of Ownership</w:t>
      </w:r>
      <w:r>
        <w:rPr>
          <w:rFonts w:cs="Times New Roman"/>
        </w:rPr>
        <w:t>）：</w:t>
      </w:r>
      <w:r>
        <w:rPr>
          <w:rFonts w:cs="Times New Roman"/>
        </w:rPr>
        <w:t xml:space="preserve">Neo4j+ES+Vue </w:t>
      </w:r>
      <w:proofErr w:type="spellStart"/>
      <w:r>
        <w:rPr>
          <w:rFonts w:cs="Times New Roman"/>
        </w:rPr>
        <w:t>三年运维成本显著高于</w:t>
      </w:r>
      <w:proofErr w:type="spellEnd"/>
      <w:r>
        <w:rPr>
          <w:rFonts w:cs="Times New Roman"/>
        </w:rPr>
        <w:t xml:space="preserve"> </w:t>
      </w:r>
      <w:proofErr w:type="spellStart"/>
      <w:r>
        <w:rPr>
          <w:rFonts w:cs="Times New Roman"/>
        </w:rPr>
        <w:t>PG+FastAPI+</w:t>
      </w:r>
      <w:r>
        <w:rPr>
          <w:rFonts w:cs="Times New Roman"/>
        </w:rPr>
        <w:t>静态前端；对学生团队与现场部署而言，单库单服务栈降低故障域，提高答辩成功率</w:t>
      </w:r>
      <w:proofErr w:type="spellEnd"/>
      <w:r>
        <w:rPr>
          <w:rFonts w:cs="Times New Roman"/>
        </w:rPr>
        <w:t>。</w:t>
      </w:r>
    </w:p>
    <w:p w14:paraId="49DFB171" w14:textId="77777777" w:rsidR="0040112B" w:rsidRDefault="00000000">
      <w:pPr>
        <w:pStyle w:val="31"/>
        <w:spacing w:before="160" w:after="120"/>
        <w:rPr>
          <w:lang w:eastAsia="zh-CN"/>
        </w:rPr>
      </w:pPr>
      <w:bookmarkStart w:id="55" w:name="_Toc239272368"/>
      <w:proofErr w:type="gramStart"/>
      <w:r>
        <w:rPr>
          <w:rFonts w:ascii="微软雅黑" w:eastAsia="黑体" w:hAnsi="微软雅黑" w:cs="微软雅黑"/>
          <w:color w:val="1A5C66"/>
          <w:lang w:eastAsia="zh-CN"/>
        </w:rPr>
        <w:t xml:space="preserve">4.1.2  </w:t>
      </w:r>
      <w:r>
        <w:rPr>
          <w:rFonts w:ascii="微软雅黑" w:eastAsia="黑体" w:hAnsi="微软雅黑" w:cs="微软雅黑"/>
          <w:color w:val="1A5C66"/>
          <w:lang w:eastAsia="zh-CN"/>
        </w:rPr>
        <w:t>项目技术创新</w:t>
      </w:r>
      <w:bookmarkEnd w:id="55"/>
      <w:proofErr w:type="gramEnd"/>
    </w:p>
    <w:p w14:paraId="25A7075B" w14:textId="77777777" w:rsidR="0040112B" w:rsidRDefault="00000000">
      <w:pPr>
        <w:spacing w:after="0" w:line="360" w:lineRule="auto"/>
        <w:ind w:firstLine="420"/>
        <w:jc w:val="both"/>
        <w:rPr>
          <w:lang w:eastAsia="zh-CN"/>
        </w:rPr>
      </w:pPr>
      <w:r>
        <w:rPr>
          <w:rFonts w:cs="Times New Roman"/>
          <w:lang w:eastAsia="zh-CN"/>
        </w:rPr>
        <w:t>在明确三类对照方案优劣的基础上，本项目凝练五项可定位源码、可复核公式、可对照测试的技术创新（</w:t>
      </w:r>
      <w:r>
        <w:rPr>
          <w:rFonts w:cs="Times New Roman"/>
          <w:lang w:eastAsia="zh-CN"/>
        </w:rPr>
        <w:t>I1—I5</w:t>
      </w:r>
      <w:r>
        <w:rPr>
          <w:rFonts w:cs="Times New Roman"/>
          <w:lang w:eastAsia="zh-CN"/>
        </w:rPr>
        <w:t>），构成「执图破局」相对竞品与基线方案的整体技术壁垒。五项创新并非孤立功能点，而是沿数据入库</w:t>
      </w:r>
      <w:r>
        <w:rPr>
          <w:rFonts w:cs="Times New Roman"/>
          <w:lang w:eastAsia="zh-CN"/>
        </w:rPr>
        <w:t>→</w:t>
      </w:r>
      <w:r>
        <w:rPr>
          <w:rFonts w:cs="Times New Roman"/>
          <w:lang w:eastAsia="zh-CN"/>
        </w:rPr>
        <w:t>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w:t>
      </w:r>
      <w:r>
        <w:rPr>
          <w:rFonts w:cs="Times New Roman"/>
          <w:lang w:eastAsia="zh-CN"/>
        </w:rPr>
        <w:t>→</w:t>
      </w:r>
      <w:r>
        <w:rPr>
          <w:rFonts w:cs="Times New Roman"/>
          <w:lang w:eastAsia="zh-CN"/>
        </w:rPr>
        <w:t>对话全链路依次生效的治理与分析机制，任一环节均可通过</w:t>
      </w:r>
      <w:r>
        <w:rPr>
          <w:rFonts w:cs="Times New Roman"/>
          <w:lang w:eastAsia="zh-CN"/>
        </w:rPr>
        <w:t xml:space="preserve"> backend/ </w:t>
      </w:r>
      <w:r>
        <w:rPr>
          <w:rFonts w:cs="Times New Roman"/>
          <w:lang w:eastAsia="zh-CN"/>
        </w:rPr>
        <w:t>目录下的对应模块、单元测试与标注数据集独立验证。</w:t>
      </w:r>
    </w:p>
    <w:p w14:paraId="13D1F698" w14:textId="77777777" w:rsidR="0040112B" w:rsidRDefault="00000000">
      <w:pPr>
        <w:spacing w:after="0" w:line="360" w:lineRule="auto"/>
        <w:ind w:firstLine="420"/>
        <w:jc w:val="both"/>
        <w:rPr>
          <w:lang w:eastAsia="zh-CN"/>
        </w:rPr>
      </w:pPr>
      <w:proofErr w:type="spellStart"/>
      <w:r>
        <w:rPr>
          <w:rFonts w:cs="Times New Roman"/>
        </w:rPr>
        <w:t>创新点</w:t>
      </w:r>
      <w:proofErr w:type="spellEnd"/>
      <w:r>
        <w:rPr>
          <w:rFonts w:cs="Times New Roman"/>
        </w:rPr>
        <w:t xml:space="preserve"> I1</w:t>
      </w:r>
      <w:r>
        <w:rPr>
          <w:rFonts w:cs="Times New Roman"/>
        </w:rPr>
        <w:t>（多源</w:t>
      </w:r>
      <w:r>
        <w:rPr>
          <w:rFonts w:cs="Times New Roman"/>
        </w:rPr>
        <w:t xml:space="preserve"> JD </w:t>
      </w:r>
      <w:proofErr w:type="spellStart"/>
      <w:r>
        <w:rPr>
          <w:rFonts w:cs="Times New Roman"/>
        </w:rPr>
        <w:t>入库质量门控</w:t>
      </w:r>
      <w:proofErr w:type="spellEnd"/>
      <w:r>
        <w:rPr>
          <w:rFonts w:cs="Times New Roman"/>
        </w:rPr>
        <w:t>）：在</w:t>
      </w:r>
      <w:r>
        <w:rPr>
          <w:rFonts w:cs="Times New Roman"/>
        </w:rPr>
        <w:t xml:space="preserve"> </w:t>
      </w:r>
      <w:proofErr w:type="spellStart"/>
      <w:r>
        <w:rPr>
          <w:rFonts w:cs="Times New Roman"/>
        </w:rPr>
        <w:t>job_postings</w:t>
      </w:r>
      <w:proofErr w:type="spellEnd"/>
      <w:r>
        <w:rPr>
          <w:rFonts w:cs="Times New Roman"/>
        </w:rPr>
        <w:t xml:space="preserve"> </w:t>
      </w:r>
      <w:r>
        <w:rPr>
          <w:rFonts w:cs="Times New Roman"/>
        </w:rPr>
        <w:t>与</w:t>
      </w:r>
      <w:r>
        <w:rPr>
          <w:rFonts w:cs="Times New Roman"/>
        </w:rPr>
        <w:t xml:space="preserve"> </w:t>
      </w:r>
      <w:proofErr w:type="spellStart"/>
      <w:r>
        <w:rPr>
          <w:rFonts w:cs="Times New Roman"/>
        </w:rPr>
        <w:t>job_posting_details</w:t>
      </w:r>
      <w:proofErr w:type="spellEnd"/>
      <w:r>
        <w:rPr>
          <w:rFonts w:cs="Times New Roman"/>
        </w:rPr>
        <w:t xml:space="preserve"> </w:t>
      </w:r>
      <w:proofErr w:type="spellStart"/>
      <w:r>
        <w:rPr>
          <w:rFonts w:cs="Times New Roman"/>
        </w:rPr>
        <w:t>入库触发器中自动计算</w:t>
      </w:r>
      <w:proofErr w:type="spellEnd"/>
      <w:r>
        <w:rPr>
          <w:rFonts w:cs="Times New Roman"/>
        </w:rPr>
        <w:t xml:space="preserve"> SHA256 </w:t>
      </w:r>
      <w:proofErr w:type="spellStart"/>
      <w:r>
        <w:rPr>
          <w:rFonts w:cs="Times New Roman"/>
        </w:rPr>
        <w:t>内容指纹与十五字段完整度分值，重复内容与低完整度记录在</w:t>
      </w:r>
      <w:proofErr w:type="spellEnd"/>
      <w:r>
        <w:rPr>
          <w:rFonts w:cs="Times New Roman"/>
        </w:rPr>
        <w:t xml:space="preserve"> API </w:t>
      </w:r>
      <w:proofErr w:type="spellStart"/>
      <w:r>
        <w:rPr>
          <w:rFonts w:cs="Times New Roman"/>
        </w:rPr>
        <w:t>层即被降权或拒入高置信分析池</w:t>
      </w:r>
      <w:proofErr w:type="spellEnd"/>
      <w:r>
        <w:rPr>
          <w:rFonts w:cs="Times New Roman"/>
        </w:rPr>
        <w:t>。</w:t>
      </w:r>
      <w:r>
        <w:rPr>
          <w:rFonts w:cs="Times New Roman"/>
          <w:lang w:eastAsia="zh-CN"/>
        </w:rPr>
        <w:t>该设计将「数据可信性」前移至数据库约束层，而非依赖事后批处理清洗脚本；工程指标显示</w:t>
      </w:r>
      <w:r>
        <w:rPr>
          <w:rFonts w:cs="Times New Roman"/>
          <w:lang w:eastAsia="zh-CN"/>
        </w:rPr>
        <w:t xml:space="preserve"> 12,495 </w:t>
      </w:r>
      <w:r>
        <w:rPr>
          <w:rFonts w:cs="Times New Roman"/>
          <w:lang w:eastAsia="zh-CN"/>
        </w:rPr>
        <w:t>条有效</w:t>
      </w:r>
      <w:r>
        <w:rPr>
          <w:rFonts w:cs="Times New Roman"/>
          <w:lang w:eastAsia="zh-CN"/>
        </w:rPr>
        <w:t xml:space="preserve"> JD </w:t>
      </w:r>
      <w:r>
        <w:rPr>
          <w:rFonts w:cs="Times New Roman"/>
          <w:lang w:eastAsia="zh-CN"/>
        </w:rPr>
        <w:t>中</w:t>
      </w:r>
      <w:r>
        <w:rPr>
          <w:rFonts w:cs="Times New Roman"/>
          <w:lang w:eastAsia="zh-CN"/>
        </w:rPr>
        <w:t xml:space="preserve"> 93.5% </w:t>
      </w:r>
      <w:r>
        <w:rPr>
          <w:rFonts w:cs="Times New Roman"/>
          <w:lang w:eastAsia="zh-CN"/>
        </w:rPr>
        <w:t>达到高质量门槛，显著降低下游</w:t>
      </w:r>
      <w:r>
        <w:rPr>
          <w:rFonts w:cs="Times New Roman"/>
          <w:lang w:eastAsia="zh-CN"/>
        </w:rPr>
        <w:t xml:space="preserve"> </w:t>
      </w:r>
      <w:proofErr w:type="spellStart"/>
      <w:r>
        <w:rPr>
          <w:rFonts w:cs="Times New Roman"/>
          <w:lang w:eastAsia="zh-CN"/>
        </w:rPr>
        <w:t>DiscoveryAgent</w:t>
      </w:r>
      <w:proofErr w:type="spellEnd"/>
      <w:r>
        <w:rPr>
          <w:rFonts w:cs="Times New Roman"/>
          <w:lang w:eastAsia="zh-CN"/>
        </w:rPr>
        <w:t xml:space="preserve"> </w:t>
      </w:r>
      <w:r>
        <w:rPr>
          <w:rFonts w:cs="Times New Roman"/>
          <w:lang w:eastAsia="zh-CN"/>
        </w:rPr>
        <w:t>与</w:t>
      </w:r>
      <w:r>
        <w:rPr>
          <w:rFonts w:cs="Times New Roman"/>
          <w:lang w:eastAsia="zh-CN"/>
        </w:rPr>
        <w:t xml:space="preserve"> </w:t>
      </w:r>
      <w:proofErr w:type="spellStart"/>
      <w:r>
        <w:rPr>
          <w:rFonts w:cs="Times New Roman"/>
          <w:lang w:eastAsia="zh-CN"/>
        </w:rPr>
        <w:t>EvolutionAgent</w:t>
      </w:r>
      <w:proofErr w:type="spellEnd"/>
      <w:r>
        <w:rPr>
          <w:rFonts w:cs="Times New Roman"/>
          <w:lang w:eastAsia="zh-CN"/>
        </w:rPr>
        <w:t xml:space="preserve"> </w:t>
      </w:r>
      <w:r>
        <w:rPr>
          <w:rFonts w:cs="Times New Roman"/>
          <w:lang w:eastAsia="zh-CN"/>
        </w:rPr>
        <w:t>的噪声敏感性，为三项</w:t>
      </w:r>
      <w:r>
        <w:rPr>
          <w:rFonts w:cs="Times New Roman"/>
          <w:lang w:eastAsia="zh-CN"/>
        </w:rPr>
        <w:t xml:space="preserve">≥90% </w:t>
      </w:r>
      <w:r>
        <w:rPr>
          <w:rFonts w:cs="Times New Roman"/>
          <w:lang w:eastAsia="zh-CN"/>
        </w:rPr>
        <w:t>准确率指标提供语料保障。</w:t>
      </w:r>
    </w:p>
    <w:p w14:paraId="78EDD219" w14:textId="77777777" w:rsidR="0040112B" w:rsidRDefault="00000000">
      <w:pPr>
        <w:spacing w:after="0" w:line="360" w:lineRule="auto"/>
        <w:ind w:firstLine="420"/>
        <w:jc w:val="both"/>
        <w:rPr>
          <w:lang w:eastAsia="zh-CN"/>
        </w:rPr>
      </w:pPr>
      <w:proofErr w:type="spellStart"/>
      <w:r>
        <w:rPr>
          <w:rFonts w:cs="Times New Roman"/>
        </w:rPr>
        <w:t>创新点</w:t>
      </w:r>
      <w:proofErr w:type="spellEnd"/>
      <w:r>
        <w:rPr>
          <w:rFonts w:cs="Times New Roman"/>
        </w:rPr>
        <w:t xml:space="preserve"> I2</w:t>
      </w:r>
      <w:r>
        <w:rPr>
          <w:rFonts w:cs="Times New Roman"/>
        </w:rPr>
        <w:t>（六阶段可回放发现链与五维新兴度评分）：</w:t>
      </w:r>
      <w:proofErr w:type="spellStart"/>
      <w:r>
        <w:rPr>
          <w:rFonts w:cs="Times New Roman"/>
        </w:rPr>
        <w:t>DiscoveryAgent</w:t>
      </w:r>
      <w:proofErr w:type="spellEnd"/>
      <w:r>
        <w:rPr>
          <w:rFonts w:cs="Times New Roman"/>
        </w:rPr>
        <w:t xml:space="preserve"> </w:t>
      </w:r>
      <w:proofErr w:type="spellStart"/>
      <w:r>
        <w:rPr>
          <w:rFonts w:cs="Times New Roman"/>
        </w:rPr>
        <w:t>将扫描过程拆解为六步，输出</w:t>
      </w:r>
      <w:proofErr w:type="spellEnd"/>
      <w:r>
        <w:rPr>
          <w:rFonts w:cs="Times New Roman"/>
        </w:rPr>
        <w:t xml:space="preserve"> </w:t>
      </w:r>
      <w:proofErr w:type="spellStart"/>
      <w:r>
        <w:rPr>
          <w:rFonts w:cs="Times New Roman"/>
        </w:rPr>
        <w:t>reasoning_chain</w:t>
      </w:r>
      <w:proofErr w:type="spellEnd"/>
      <w:r>
        <w:rPr>
          <w:rFonts w:cs="Times New Roman"/>
        </w:rPr>
        <w:t xml:space="preserve"> </w:t>
      </w:r>
      <w:proofErr w:type="spellStart"/>
      <w:r>
        <w:rPr>
          <w:rFonts w:cs="Times New Roman"/>
        </w:rPr>
        <w:t>结构体，前端</w:t>
      </w:r>
      <w:proofErr w:type="spellEnd"/>
      <w:r>
        <w:rPr>
          <w:rFonts w:cs="Times New Roman"/>
        </w:rPr>
        <w:t xml:space="preserve"> discovery.html </w:t>
      </w:r>
      <w:proofErr w:type="spellStart"/>
      <w:r>
        <w:rPr>
          <w:rFonts w:cs="Times New Roman"/>
        </w:rPr>
        <w:t>左栏按步骤点亮。新兴度评分融合岗位增速、技能新颖度、共现稀有度、跨源一致性及演化速度信号，并与</w:t>
      </w:r>
      <w:proofErr w:type="spellEnd"/>
      <w:r>
        <w:rPr>
          <w:rFonts w:cs="Times New Roman"/>
        </w:rPr>
        <w:t xml:space="preserve"> </w:t>
      </w:r>
      <w:proofErr w:type="spellStart"/>
      <w:r>
        <w:rPr>
          <w:rFonts w:cs="Times New Roman"/>
        </w:rPr>
        <w:t>EvolutionAgent</w:t>
      </w:r>
      <w:proofErr w:type="spellEnd"/>
      <w:r>
        <w:rPr>
          <w:rFonts w:cs="Times New Roman"/>
        </w:rPr>
        <w:t xml:space="preserve"> </w:t>
      </w:r>
      <w:r>
        <w:rPr>
          <w:rFonts w:cs="Times New Roman"/>
        </w:rPr>
        <w:t>技能增速联动。</w:t>
      </w:r>
      <w:r>
        <w:rPr>
          <w:rFonts w:cs="Times New Roman"/>
          <w:lang w:eastAsia="zh-CN"/>
        </w:rPr>
        <w:t xml:space="preserve">23 </w:t>
      </w:r>
      <w:r>
        <w:rPr>
          <w:rFonts w:cs="Times New Roman"/>
          <w:lang w:eastAsia="zh-CN"/>
        </w:rPr>
        <w:t>类专家标注新兴岗上</w:t>
      </w:r>
      <w:r>
        <w:rPr>
          <w:rFonts w:cs="Times New Roman"/>
          <w:lang w:eastAsia="zh-CN"/>
        </w:rPr>
        <w:t xml:space="preserve"> Precision=0.750</w:t>
      </w:r>
      <w:r>
        <w:rPr>
          <w:rFonts w:cs="Times New Roman"/>
          <w:lang w:eastAsia="zh-CN"/>
        </w:rPr>
        <w:t>、</w:t>
      </w:r>
      <w:r>
        <w:rPr>
          <w:rFonts w:cs="Times New Roman"/>
          <w:lang w:eastAsia="zh-CN"/>
        </w:rPr>
        <w:t>Recall=0.913</w:t>
      </w:r>
      <w:r>
        <w:rPr>
          <w:rFonts w:cs="Times New Roman"/>
          <w:lang w:eastAsia="zh-CN"/>
        </w:rPr>
        <w:t>、</w:t>
      </w:r>
      <w:r>
        <w:rPr>
          <w:rFonts w:cs="Times New Roman"/>
          <w:lang w:eastAsia="zh-CN"/>
        </w:rPr>
        <w:t>F1=0.824</w:t>
      </w:r>
      <w:r>
        <w:rPr>
          <w:rFonts w:cs="Times New Roman"/>
          <w:lang w:eastAsia="zh-CN"/>
        </w:rPr>
        <w:t>，显著优于关键词基线（</w:t>
      </w:r>
      <w:r>
        <w:rPr>
          <w:rFonts w:cs="Times New Roman"/>
          <w:lang w:eastAsia="zh-CN"/>
        </w:rPr>
        <w:t>F1≈0.52</w:t>
      </w:r>
      <w:r>
        <w:rPr>
          <w:rFonts w:cs="Times New Roman"/>
          <w:lang w:eastAsia="zh-CN"/>
        </w:rPr>
        <w:t>）与无证据</w:t>
      </w:r>
      <w:r>
        <w:rPr>
          <w:rFonts w:cs="Times New Roman"/>
          <w:lang w:eastAsia="zh-CN"/>
        </w:rPr>
        <w:t xml:space="preserve"> LLM </w:t>
      </w:r>
      <w:r>
        <w:rPr>
          <w:rFonts w:cs="Times New Roman"/>
          <w:lang w:eastAsia="zh-CN"/>
        </w:rPr>
        <w:t>归纳（</w:t>
      </w:r>
      <w:r>
        <w:rPr>
          <w:rFonts w:cs="Times New Roman"/>
          <w:lang w:eastAsia="zh-CN"/>
        </w:rPr>
        <w:t>F1≈0.61</w:t>
      </w:r>
      <w:r>
        <w:rPr>
          <w:rFonts w:cs="Times New Roman"/>
          <w:lang w:eastAsia="zh-CN"/>
        </w:rPr>
        <w:t>，且幻觉不可控）。</w:t>
      </w:r>
    </w:p>
    <w:p w14:paraId="56A201B7" w14:textId="77777777" w:rsidR="0040112B" w:rsidRDefault="00000000">
      <w:pPr>
        <w:spacing w:after="0" w:line="360" w:lineRule="auto"/>
        <w:ind w:firstLine="420"/>
        <w:jc w:val="both"/>
        <w:rPr>
          <w:lang w:eastAsia="zh-CN"/>
        </w:rPr>
      </w:pPr>
      <w:proofErr w:type="spellStart"/>
      <w:r>
        <w:rPr>
          <w:rFonts w:cs="Times New Roman"/>
        </w:rPr>
        <w:t>创新点</w:t>
      </w:r>
      <w:proofErr w:type="spellEnd"/>
      <w:r>
        <w:rPr>
          <w:rFonts w:cs="Times New Roman"/>
        </w:rPr>
        <w:t xml:space="preserve"> I3</w:t>
      </w:r>
      <w:r>
        <w:rPr>
          <w:rFonts w:cs="Times New Roman"/>
        </w:rPr>
        <w:t>（多源伪时序技能差分）：</w:t>
      </w:r>
      <w:r>
        <w:rPr>
          <w:rFonts w:cs="Times New Roman"/>
        </w:rPr>
        <w:t xml:space="preserve">evolution_agent.py </w:t>
      </w:r>
      <w:proofErr w:type="spellStart"/>
      <w:r>
        <w:rPr>
          <w:rFonts w:cs="Times New Roman"/>
        </w:rPr>
        <w:t>对不同数据源、不同时间窗口的技能出现率计算差分</w:t>
      </w:r>
      <w:proofErr w:type="spellEnd"/>
      <w:r>
        <w:rPr>
          <w:rFonts w:cs="Times New Roman"/>
        </w:rPr>
        <w:t xml:space="preserve"> </w:t>
      </w:r>
      <w:proofErr w:type="spellStart"/>
      <w:r>
        <w:rPr>
          <w:rFonts w:cs="Times New Roman"/>
        </w:rPr>
        <w:t>Δ</w:t>
      </w:r>
      <w:r>
        <w:rPr>
          <w:rFonts w:cs="Times New Roman"/>
        </w:rPr>
        <w:t>，输出</w:t>
      </w:r>
      <w:proofErr w:type="spellEnd"/>
      <w:r>
        <w:rPr>
          <w:rFonts w:cs="Times New Roman"/>
        </w:rPr>
        <w:t xml:space="preserve"> added/removed/changed </w:t>
      </w:r>
      <w:proofErr w:type="spellStart"/>
      <w:r>
        <w:rPr>
          <w:rFonts w:cs="Times New Roman"/>
        </w:rPr>
        <w:t>三态及幅度等级，支持</w:t>
      </w:r>
      <w:proofErr w:type="spellEnd"/>
      <w:r>
        <w:rPr>
          <w:rFonts w:cs="Times New Roman"/>
        </w:rPr>
        <w:t xml:space="preserve"> Java </w:t>
      </w:r>
      <w:proofErr w:type="spellStart"/>
      <w:r>
        <w:rPr>
          <w:rFonts w:cs="Times New Roman"/>
        </w:rPr>
        <w:t>后端等传统岗位「新增</w:t>
      </w:r>
      <w:proofErr w:type="spellEnd"/>
      <w:r>
        <w:rPr>
          <w:rFonts w:cs="Times New Roman"/>
        </w:rPr>
        <w:t xml:space="preserve"> </w:t>
      </w:r>
      <w:proofErr w:type="spellStart"/>
      <w:r>
        <w:rPr>
          <w:rFonts w:cs="Times New Roman"/>
        </w:rPr>
        <w:t>RAG</w:t>
      </w:r>
      <w:r>
        <w:rPr>
          <w:rFonts w:cs="Times New Roman"/>
        </w:rPr>
        <w:t>、</w:t>
      </w:r>
      <w:r>
        <w:rPr>
          <w:rFonts w:cs="Times New Roman"/>
        </w:rPr>
        <w:t>Prompt</w:t>
      </w:r>
      <w:proofErr w:type="spellEnd"/>
      <w:r>
        <w:rPr>
          <w:rFonts w:cs="Times New Roman"/>
        </w:rPr>
        <w:t>」「</w:t>
      </w:r>
      <w:proofErr w:type="spellStart"/>
      <w:r>
        <w:rPr>
          <w:rFonts w:cs="Times New Roman"/>
        </w:rPr>
        <w:t>弱化</w:t>
      </w:r>
      <w:proofErr w:type="spellEnd"/>
      <w:r>
        <w:rPr>
          <w:rFonts w:cs="Times New Roman"/>
        </w:rPr>
        <w:t xml:space="preserve"> </w:t>
      </w:r>
      <w:proofErr w:type="spellStart"/>
      <w:r>
        <w:rPr>
          <w:rFonts w:cs="Times New Roman"/>
        </w:rPr>
        <w:t>Struts</w:t>
      </w:r>
      <w:r>
        <w:rPr>
          <w:rFonts w:cs="Times New Roman"/>
        </w:rPr>
        <w:t>、</w:t>
      </w:r>
      <w:r>
        <w:rPr>
          <w:rFonts w:cs="Times New Roman"/>
        </w:rPr>
        <w:t>JSP</w:t>
      </w:r>
      <w:r>
        <w:rPr>
          <w:rFonts w:cs="Times New Roman"/>
        </w:rPr>
        <w:t>」等可复算标注</w:t>
      </w:r>
      <w:proofErr w:type="spellEnd"/>
      <w:r>
        <w:rPr>
          <w:rFonts w:cs="Times New Roman"/>
        </w:rPr>
        <w:t>。</w:t>
      </w:r>
      <w:r>
        <w:rPr>
          <w:rFonts w:cs="Times New Roman"/>
          <w:lang w:eastAsia="zh-CN"/>
        </w:rPr>
        <w:t>与专家人工标注的一致性</w:t>
      </w:r>
      <w:r>
        <w:rPr>
          <w:rFonts w:cs="Times New Roman"/>
          <w:lang w:eastAsia="zh-CN"/>
        </w:rPr>
        <w:t xml:space="preserve"> Kappa </w:t>
      </w:r>
      <w:r>
        <w:rPr>
          <w:rFonts w:cs="Times New Roman"/>
          <w:lang w:eastAsia="zh-CN"/>
        </w:rPr>
        <w:t>为</w:t>
      </w:r>
      <w:r>
        <w:rPr>
          <w:rFonts w:cs="Times New Roman"/>
          <w:lang w:eastAsia="zh-CN"/>
        </w:rPr>
        <w:t xml:space="preserve"> 0.76</w:t>
      </w:r>
      <w:r>
        <w:rPr>
          <w:rFonts w:cs="Times New Roman"/>
          <w:lang w:eastAsia="zh-CN"/>
        </w:rPr>
        <w:t>，表明系统演化结论具备与领域专家相当的稳定性；差分公式与技能词典</w:t>
      </w:r>
      <w:r>
        <w:rPr>
          <w:rFonts w:cs="Times New Roman"/>
          <w:lang w:eastAsia="zh-CN"/>
        </w:rPr>
        <w:t xml:space="preserve"> _SKILL_VOCAB </w:t>
      </w:r>
      <w:r>
        <w:rPr>
          <w:rFonts w:cs="Times New Roman"/>
          <w:lang w:eastAsia="zh-CN"/>
        </w:rPr>
        <w:t>均可公开复核，避免「报告式演化」缺乏量化依据的问题。</w:t>
      </w:r>
    </w:p>
    <w:p w14:paraId="2028B468" w14:textId="77777777" w:rsidR="0040112B" w:rsidRDefault="00000000">
      <w:pPr>
        <w:spacing w:after="0" w:line="360" w:lineRule="auto"/>
        <w:ind w:firstLine="420"/>
        <w:jc w:val="both"/>
        <w:rPr>
          <w:lang w:eastAsia="zh-CN"/>
        </w:rPr>
      </w:pPr>
      <w:proofErr w:type="spellStart"/>
      <w:r>
        <w:rPr>
          <w:rFonts w:cs="Times New Roman"/>
        </w:rPr>
        <w:t>创新点</w:t>
      </w:r>
      <w:proofErr w:type="spellEnd"/>
      <w:r>
        <w:rPr>
          <w:rFonts w:cs="Times New Roman"/>
        </w:rPr>
        <w:t xml:space="preserve"> I4</w:t>
      </w:r>
      <w:r>
        <w:rPr>
          <w:rFonts w:cs="Times New Roman"/>
        </w:rPr>
        <w:t>（五维加权人岗匹配与图谱迁移上界）：</w:t>
      </w:r>
      <w:r>
        <w:rPr>
          <w:rFonts w:cs="Times New Roman"/>
        </w:rPr>
        <w:t xml:space="preserve">matching/service.py </w:t>
      </w:r>
      <w:r>
        <w:rPr>
          <w:rFonts w:cs="Times New Roman"/>
        </w:rPr>
        <w:t>采用技能重合（</w:t>
      </w:r>
      <w:r>
        <w:rPr>
          <w:rFonts w:cs="Times New Roman"/>
        </w:rPr>
        <w:t>0.42</w:t>
      </w:r>
      <w:r>
        <w:rPr>
          <w:rFonts w:cs="Times New Roman"/>
        </w:rPr>
        <w:t>）、语义相似（</w:t>
      </w:r>
      <w:r>
        <w:rPr>
          <w:rFonts w:cs="Times New Roman"/>
        </w:rPr>
        <w:t>0.24</w:t>
      </w:r>
      <w:r>
        <w:rPr>
          <w:rFonts w:cs="Times New Roman"/>
        </w:rPr>
        <w:t>）、经验匹配（</w:t>
      </w:r>
      <w:r>
        <w:rPr>
          <w:rFonts w:cs="Times New Roman"/>
        </w:rPr>
        <w:t>0.14</w:t>
      </w:r>
      <w:r>
        <w:rPr>
          <w:rFonts w:cs="Times New Roman"/>
        </w:rPr>
        <w:t>）、学历约束（</w:t>
      </w:r>
      <w:r>
        <w:rPr>
          <w:rFonts w:cs="Times New Roman"/>
        </w:rPr>
        <w:t>0.10</w:t>
      </w:r>
      <w:r>
        <w:rPr>
          <w:rFonts w:cs="Times New Roman"/>
        </w:rPr>
        <w:t>）、城市意愿（</w:t>
      </w:r>
      <w:r>
        <w:rPr>
          <w:rFonts w:cs="Times New Roman"/>
        </w:rPr>
        <w:t>0.10</w:t>
      </w:r>
      <w:r>
        <w:rPr>
          <w:rFonts w:cs="Times New Roman"/>
        </w:rPr>
        <w:t>）</w:t>
      </w:r>
      <w:r>
        <w:rPr>
          <w:rFonts w:cs="Times New Roman"/>
        </w:rPr>
        <w:lastRenderedPageBreak/>
        <w:t>五维加权，并对弱相关技能迁移分数设</w:t>
      </w:r>
      <w:r>
        <w:rPr>
          <w:rFonts w:cs="Times New Roman"/>
        </w:rPr>
        <w:t xml:space="preserve"> capped transfer </w:t>
      </w:r>
      <w:proofErr w:type="spellStart"/>
      <w:r>
        <w:rPr>
          <w:rFonts w:cs="Times New Roman"/>
        </w:rPr>
        <w:t>上界，抑制「刷分式匹配</w:t>
      </w:r>
      <w:proofErr w:type="spellEnd"/>
      <w:r>
        <w:rPr>
          <w:rFonts w:cs="Times New Roman"/>
        </w:rPr>
        <w:t>」。</w:t>
      </w:r>
      <w:r>
        <w:rPr>
          <w:rFonts w:cs="Times New Roman"/>
          <w:lang w:eastAsia="zh-CN"/>
        </w:rPr>
        <w:t xml:space="preserve">100 </w:t>
      </w:r>
      <w:r>
        <w:rPr>
          <w:rFonts w:cs="Times New Roman"/>
          <w:lang w:eastAsia="zh-CN"/>
        </w:rPr>
        <w:t>条专家标注配对测试集上</w:t>
      </w:r>
      <w:r>
        <w:rPr>
          <w:rFonts w:cs="Times New Roman"/>
          <w:lang w:eastAsia="zh-CN"/>
        </w:rPr>
        <w:t xml:space="preserve"> Top-1 </w:t>
      </w:r>
      <w:r>
        <w:rPr>
          <w:rFonts w:cs="Times New Roman"/>
          <w:lang w:eastAsia="zh-CN"/>
        </w:rPr>
        <w:t>一致率对应匹配准确率</w:t>
      </w:r>
      <w:r>
        <w:rPr>
          <w:rFonts w:cs="Times New Roman"/>
          <w:lang w:eastAsia="zh-CN"/>
        </w:rPr>
        <w:t xml:space="preserve"> 92.7%</w:t>
      </w:r>
      <w:r>
        <w:rPr>
          <w:rFonts w:cs="Times New Roman"/>
          <w:lang w:eastAsia="zh-CN"/>
        </w:rPr>
        <w:t>，满足赛题</w:t>
      </w:r>
      <w:r>
        <w:rPr>
          <w:rFonts w:cs="Times New Roman"/>
          <w:lang w:eastAsia="zh-CN"/>
        </w:rPr>
        <w:t xml:space="preserve">≥90% </w:t>
      </w:r>
      <w:r>
        <w:rPr>
          <w:rFonts w:cs="Times New Roman"/>
          <w:lang w:eastAsia="zh-CN"/>
        </w:rPr>
        <w:t>门槛；消融实验显示移除技能维后准确率下降</w:t>
      </w:r>
      <w:r>
        <w:rPr>
          <w:rFonts w:cs="Times New Roman"/>
          <w:lang w:eastAsia="zh-CN"/>
        </w:rPr>
        <w:t xml:space="preserve"> 8.4 </w:t>
      </w:r>
      <w:r>
        <w:rPr>
          <w:rFonts w:cs="Times New Roman"/>
          <w:lang w:eastAsia="zh-CN"/>
        </w:rPr>
        <w:t>个百分点，验证图谱与词典对匹配贡献的必要性。</w:t>
      </w:r>
    </w:p>
    <w:p w14:paraId="549DB4F9" w14:textId="77777777" w:rsidR="0040112B" w:rsidRDefault="00000000">
      <w:pPr>
        <w:spacing w:after="0" w:line="360" w:lineRule="auto"/>
        <w:ind w:firstLine="420"/>
        <w:jc w:val="both"/>
      </w:pPr>
      <w:proofErr w:type="spellStart"/>
      <w:r>
        <w:rPr>
          <w:rFonts w:cs="Times New Roman"/>
        </w:rPr>
        <w:t>创新点</w:t>
      </w:r>
      <w:proofErr w:type="spellEnd"/>
      <w:r>
        <w:rPr>
          <w:rFonts w:cs="Times New Roman"/>
        </w:rPr>
        <w:t xml:space="preserve"> I5</w:t>
      </w:r>
      <w:r>
        <w:rPr>
          <w:rFonts w:cs="Times New Roman"/>
        </w:rPr>
        <w:t>（</w:t>
      </w:r>
      <w:r>
        <w:rPr>
          <w:rFonts w:cs="Times New Roman"/>
        </w:rPr>
        <w:t xml:space="preserve">|S|≥2 </w:t>
      </w:r>
      <w:proofErr w:type="spellStart"/>
      <w:r>
        <w:rPr>
          <w:rFonts w:cs="Times New Roman"/>
        </w:rPr>
        <w:t>证据门控与双</w:t>
      </w:r>
      <w:proofErr w:type="spellEnd"/>
      <w:r>
        <w:rPr>
          <w:rFonts w:cs="Times New Roman"/>
        </w:rPr>
        <w:t xml:space="preserve"> Agent </w:t>
      </w:r>
      <w:proofErr w:type="spellStart"/>
      <w:r>
        <w:rPr>
          <w:rFonts w:cs="Times New Roman"/>
        </w:rPr>
        <w:t>隔离</w:t>
      </w:r>
      <w:proofErr w:type="spellEnd"/>
      <w:r>
        <w:rPr>
          <w:rFonts w:cs="Times New Roman"/>
        </w:rPr>
        <w:t>）：</w:t>
      </w:r>
      <w:proofErr w:type="spellStart"/>
      <w:r>
        <w:rPr>
          <w:rFonts w:cs="Times New Roman"/>
        </w:rPr>
        <w:t>发现入库要求至少两个独立证据源（不同公司或不同平台</w:t>
      </w:r>
      <w:proofErr w:type="spellEnd"/>
      <w:r>
        <w:rPr>
          <w:rFonts w:cs="Times New Roman"/>
        </w:rPr>
        <w:t>），</w:t>
      </w:r>
      <w:proofErr w:type="spellStart"/>
      <w:r>
        <w:rPr>
          <w:rFonts w:cs="Times New Roman"/>
        </w:rPr>
        <w:t>否则标记</w:t>
      </w:r>
      <w:proofErr w:type="spellEnd"/>
      <w:r>
        <w:rPr>
          <w:rFonts w:cs="Times New Roman"/>
        </w:rPr>
        <w:t xml:space="preserve"> </w:t>
      </w:r>
      <w:proofErr w:type="spellStart"/>
      <w:r>
        <w:rPr>
          <w:rFonts w:cs="Times New Roman"/>
        </w:rPr>
        <w:t>low_evidence</w:t>
      </w:r>
      <w:r>
        <w:rPr>
          <w:rFonts w:cs="Times New Roman"/>
        </w:rPr>
        <w:t>；</w:t>
      </w:r>
      <w:r>
        <w:rPr>
          <w:rFonts w:cs="Times New Roman"/>
        </w:rPr>
        <w:t>ZhituAgent</w:t>
      </w:r>
      <w:proofErr w:type="spellEnd"/>
      <w:r>
        <w:rPr>
          <w:rFonts w:cs="Times New Roman"/>
        </w:rPr>
        <w:t xml:space="preserve"> </w:t>
      </w:r>
      <w:proofErr w:type="spellStart"/>
      <w:r>
        <w:rPr>
          <w:rFonts w:cs="Times New Roman"/>
        </w:rPr>
        <w:t>负责</w:t>
      </w:r>
      <w:proofErr w:type="spellEnd"/>
      <w:r>
        <w:rPr>
          <w:rFonts w:cs="Times New Roman"/>
        </w:rPr>
        <w:t xml:space="preserve"> RAG </w:t>
      </w:r>
      <w:proofErr w:type="spellStart"/>
      <w:r>
        <w:rPr>
          <w:rFonts w:cs="Times New Roman"/>
        </w:rPr>
        <w:t>顾问对话，</w:t>
      </w:r>
      <w:r>
        <w:rPr>
          <w:rFonts w:cs="Times New Roman"/>
        </w:rPr>
        <w:t>DiscoveryAgent</w:t>
      </w:r>
      <w:proofErr w:type="spellEnd"/>
      <w:r>
        <w:rPr>
          <w:rFonts w:cs="Times New Roman"/>
        </w:rPr>
        <w:t xml:space="preserve"> </w:t>
      </w:r>
      <w:proofErr w:type="spellStart"/>
      <w:r>
        <w:rPr>
          <w:rFonts w:cs="Times New Roman"/>
        </w:rPr>
        <w:t>负责扫描，二者不共享可变状态，防止对话幻觉反向污染结构化发现池。</w:t>
      </w:r>
      <w:r>
        <w:rPr>
          <w:rFonts w:cs="Times New Roman"/>
        </w:rPr>
        <w:t>RAG</w:t>
      </w:r>
      <w:proofErr w:type="spellEnd"/>
      <w:r>
        <w:rPr>
          <w:rFonts w:cs="Times New Roman"/>
        </w:rPr>
        <w:t xml:space="preserve"> </w:t>
      </w:r>
      <w:proofErr w:type="spellStart"/>
      <w:r>
        <w:rPr>
          <w:rFonts w:cs="Times New Roman"/>
        </w:rPr>
        <w:t>检索范围限定为扫描缓存、</w:t>
      </w:r>
      <w:r>
        <w:rPr>
          <w:rFonts w:cs="Times New Roman"/>
        </w:rPr>
        <w:t>PG</w:t>
      </w:r>
      <w:proofErr w:type="spellEnd"/>
      <w:r>
        <w:rPr>
          <w:rFonts w:cs="Times New Roman"/>
        </w:rPr>
        <w:t xml:space="preserve"> JD </w:t>
      </w:r>
      <w:proofErr w:type="spellStart"/>
      <w:r>
        <w:rPr>
          <w:rFonts w:cs="Times New Roman"/>
        </w:rPr>
        <w:t>摘要、</w:t>
      </w:r>
      <w:r>
        <w:rPr>
          <w:rFonts w:cs="Times New Roman"/>
        </w:rPr>
        <w:t>playbook</w:t>
      </w:r>
      <w:proofErr w:type="spellEnd"/>
      <w:r>
        <w:rPr>
          <w:rFonts w:cs="Times New Roman"/>
        </w:rPr>
        <w:t xml:space="preserve"> </w:t>
      </w:r>
      <w:r>
        <w:rPr>
          <w:rFonts w:cs="Times New Roman"/>
        </w:rPr>
        <w:t>与</w:t>
      </w:r>
      <w:r>
        <w:rPr>
          <w:rFonts w:cs="Times New Roman"/>
        </w:rPr>
        <w:t xml:space="preserve"> </w:t>
      </w:r>
      <w:proofErr w:type="spellStart"/>
      <w:r>
        <w:rPr>
          <w:rFonts w:cs="Times New Roman"/>
        </w:rPr>
        <w:t>domain_cards</w:t>
      </w:r>
      <w:r>
        <w:rPr>
          <w:rFonts w:cs="Times New Roman"/>
        </w:rPr>
        <w:t>，</w:t>
      </w:r>
      <w:r>
        <w:rPr>
          <w:rFonts w:cs="Times New Roman"/>
        </w:rPr>
        <w:t>Prompt</w:t>
      </w:r>
      <w:proofErr w:type="spellEnd"/>
      <w:r>
        <w:rPr>
          <w:rFonts w:cs="Times New Roman"/>
        </w:rPr>
        <w:t xml:space="preserve"> </w:t>
      </w:r>
      <w:proofErr w:type="spellStart"/>
      <w:r>
        <w:rPr>
          <w:rFonts w:cs="Times New Roman"/>
        </w:rPr>
        <w:t>禁止引入</w:t>
      </w:r>
      <w:proofErr w:type="spellEnd"/>
      <w:r>
        <w:rPr>
          <w:rFonts w:cs="Times New Roman"/>
        </w:rPr>
        <w:t xml:space="preserve"> </w:t>
      </w:r>
      <w:proofErr w:type="spellStart"/>
      <w:r>
        <w:rPr>
          <w:rFonts w:cs="Times New Roman"/>
        </w:rPr>
        <w:t>core_skills</w:t>
      </w:r>
      <w:proofErr w:type="spellEnd"/>
      <w:r>
        <w:rPr>
          <w:rFonts w:cs="Times New Roman"/>
        </w:rPr>
        <w:t xml:space="preserve"> </w:t>
      </w:r>
      <w:proofErr w:type="spellStart"/>
      <w:r>
        <w:rPr>
          <w:rFonts w:cs="Times New Roman"/>
        </w:rPr>
        <w:t>外未验证专名；门控后结构化结论幻觉率由约</w:t>
      </w:r>
      <w:proofErr w:type="spellEnd"/>
      <w:r>
        <w:rPr>
          <w:rFonts w:cs="Times New Roman"/>
        </w:rPr>
        <w:t xml:space="preserve"> 18.7% </w:t>
      </w:r>
      <w:proofErr w:type="spellStart"/>
      <w:r>
        <w:rPr>
          <w:rFonts w:cs="Times New Roman"/>
        </w:rPr>
        <w:t>降至约</w:t>
      </w:r>
      <w:proofErr w:type="spellEnd"/>
      <w:r>
        <w:rPr>
          <w:rFonts w:cs="Times New Roman"/>
        </w:rPr>
        <w:t xml:space="preserve"> 3.2%</w:t>
      </w:r>
      <w:r>
        <w:rPr>
          <w:rFonts w:cs="Times New Roman"/>
        </w:rPr>
        <w:t>。</w:t>
      </w:r>
    </w:p>
    <w:p w14:paraId="4134A154" w14:textId="77777777" w:rsidR="0040112B" w:rsidRDefault="00000000">
      <w:pPr>
        <w:spacing w:after="0" w:line="360" w:lineRule="auto"/>
        <w:ind w:firstLine="420"/>
        <w:jc w:val="both"/>
        <w:rPr>
          <w:lang w:eastAsia="zh-CN"/>
        </w:rPr>
      </w:pPr>
      <w:r>
        <w:rPr>
          <w:rFonts w:cs="Times New Roman"/>
        </w:rPr>
        <w:t>五项创新在代码层的映射关系清晰：</w:t>
      </w:r>
      <w:r>
        <w:rPr>
          <w:rFonts w:cs="Times New Roman"/>
        </w:rPr>
        <w:t xml:space="preserve">I1 </w:t>
      </w:r>
      <w:proofErr w:type="spellStart"/>
      <w:r>
        <w:rPr>
          <w:rFonts w:cs="Times New Roman"/>
        </w:rPr>
        <w:t>对应</w:t>
      </w:r>
      <w:proofErr w:type="spellEnd"/>
      <w:r>
        <w:rPr>
          <w:rFonts w:cs="Times New Roman"/>
        </w:rPr>
        <w:t xml:space="preserve"> backend/</w:t>
      </w:r>
      <w:proofErr w:type="spellStart"/>
      <w:r>
        <w:rPr>
          <w:rFonts w:cs="Times New Roman"/>
        </w:rPr>
        <w:t>sql</w:t>
      </w:r>
      <w:proofErr w:type="spellEnd"/>
      <w:r>
        <w:rPr>
          <w:rFonts w:cs="Times New Roman"/>
        </w:rPr>
        <w:t xml:space="preserve"> </w:t>
      </w:r>
      <w:proofErr w:type="spellStart"/>
      <w:r>
        <w:rPr>
          <w:rFonts w:cs="Times New Roman"/>
        </w:rPr>
        <w:t>触发器与</w:t>
      </w:r>
      <w:proofErr w:type="spellEnd"/>
      <w:r>
        <w:rPr>
          <w:rFonts w:cs="Times New Roman"/>
        </w:rPr>
        <w:t xml:space="preserve"> collection </w:t>
      </w:r>
      <w:r>
        <w:rPr>
          <w:rFonts w:cs="Times New Roman"/>
        </w:rPr>
        <w:t>路由；</w:t>
      </w:r>
      <w:r>
        <w:rPr>
          <w:rFonts w:cs="Times New Roman"/>
        </w:rPr>
        <w:t xml:space="preserve">I2 </w:t>
      </w:r>
      <w:proofErr w:type="spellStart"/>
      <w:r>
        <w:rPr>
          <w:rFonts w:cs="Times New Roman"/>
        </w:rPr>
        <w:t>对应</w:t>
      </w:r>
      <w:proofErr w:type="spellEnd"/>
      <w:r>
        <w:rPr>
          <w:rFonts w:cs="Times New Roman"/>
        </w:rPr>
        <w:t xml:space="preserve"> backend/</w:t>
      </w:r>
      <w:proofErr w:type="spellStart"/>
      <w:r>
        <w:rPr>
          <w:rFonts w:cs="Times New Roman"/>
        </w:rPr>
        <w:t>llm</w:t>
      </w:r>
      <w:proofErr w:type="spellEnd"/>
      <w:r>
        <w:rPr>
          <w:rFonts w:cs="Times New Roman"/>
        </w:rPr>
        <w:t>/</w:t>
      </w:r>
      <w:proofErr w:type="spellStart"/>
      <w:r>
        <w:rPr>
          <w:rFonts w:cs="Times New Roman"/>
        </w:rPr>
        <w:t>discovery_agent.py</w:t>
      </w:r>
      <w:r>
        <w:rPr>
          <w:rFonts w:cs="Times New Roman"/>
        </w:rPr>
        <w:t>与</w:t>
      </w:r>
      <w:proofErr w:type="spellEnd"/>
      <w:r>
        <w:rPr>
          <w:rFonts w:cs="Times New Roman"/>
        </w:rPr>
        <w:t xml:space="preserve"> frontend/pages/discovery.html</w:t>
      </w:r>
      <w:r>
        <w:rPr>
          <w:rFonts w:cs="Times New Roman"/>
        </w:rPr>
        <w:t>；</w:t>
      </w:r>
      <w:r>
        <w:rPr>
          <w:rFonts w:cs="Times New Roman"/>
        </w:rPr>
        <w:t xml:space="preserve">I3 </w:t>
      </w:r>
      <w:proofErr w:type="spellStart"/>
      <w:r>
        <w:rPr>
          <w:rFonts w:cs="Times New Roman"/>
        </w:rPr>
        <w:t>对应</w:t>
      </w:r>
      <w:proofErr w:type="spellEnd"/>
      <w:r>
        <w:rPr>
          <w:rFonts w:cs="Times New Roman"/>
        </w:rPr>
        <w:t xml:space="preserve"> evolution_agent.py </w:t>
      </w:r>
      <w:r>
        <w:rPr>
          <w:rFonts w:cs="Times New Roman"/>
        </w:rPr>
        <w:t>与</w:t>
      </w:r>
      <w:r>
        <w:rPr>
          <w:rFonts w:cs="Times New Roman"/>
        </w:rPr>
        <w:t xml:space="preserve"> insight.html</w:t>
      </w:r>
      <w:r>
        <w:rPr>
          <w:rFonts w:cs="Times New Roman"/>
        </w:rPr>
        <w:t>；</w:t>
      </w:r>
      <w:r>
        <w:rPr>
          <w:rFonts w:cs="Times New Roman"/>
        </w:rPr>
        <w:t xml:space="preserve">I4 </w:t>
      </w:r>
      <w:proofErr w:type="spellStart"/>
      <w:r>
        <w:rPr>
          <w:rFonts w:cs="Times New Roman"/>
        </w:rPr>
        <w:t>对应</w:t>
      </w:r>
      <w:proofErr w:type="spellEnd"/>
      <w:r>
        <w:rPr>
          <w:rFonts w:cs="Times New Roman"/>
        </w:rPr>
        <w:t xml:space="preserve"> matching/service.py </w:t>
      </w:r>
      <w:r>
        <w:rPr>
          <w:rFonts w:cs="Times New Roman"/>
        </w:rPr>
        <w:t>与</w:t>
      </w:r>
      <w:r>
        <w:rPr>
          <w:rFonts w:cs="Times New Roman"/>
        </w:rPr>
        <w:t xml:space="preserve"> match.html</w:t>
      </w:r>
      <w:r>
        <w:rPr>
          <w:rFonts w:cs="Times New Roman"/>
        </w:rPr>
        <w:t>；</w:t>
      </w:r>
      <w:r>
        <w:rPr>
          <w:rFonts w:cs="Times New Roman"/>
        </w:rPr>
        <w:t xml:space="preserve">I5 </w:t>
      </w:r>
      <w:proofErr w:type="spellStart"/>
      <w:r>
        <w:rPr>
          <w:rFonts w:cs="Times New Roman"/>
        </w:rPr>
        <w:t>对应</w:t>
      </w:r>
      <w:proofErr w:type="spellEnd"/>
      <w:r>
        <w:rPr>
          <w:rFonts w:cs="Times New Roman"/>
        </w:rPr>
        <w:t xml:space="preserve"> zhitu_agent.py </w:t>
      </w:r>
      <w:r>
        <w:rPr>
          <w:rFonts w:cs="Times New Roman"/>
        </w:rPr>
        <w:t>与</w:t>
      </w:r>
      <w:r>
        <w:rPr>
          <w:rFonts w:cs="Times New Roman"/>
        </w:rPr>
        <w:t xml:space="preserve"> qa.html</w:t>
      </w:r>
      <w:r>
        <w:rPr>
          <w:rFonts w:cs="Times New Roman"/>
        </w:rPr>
        <w:t>。</w:t>
      </w:r>
      <w:r>
        <w:rPr>
          <w:rFonts w:cs="Times New Roman"/>
          <w:lang w:eastAsia="zh-CN"/>
        </w:rPr>
        <w:t>评委可通过</w:t>
      </w:r>
      <w:r>
        <w:rPr>
          <w:rFonts w:cs="Times New Roman"/>
          <w:lang w:eastAsia="zh-CN"/>
        </w:rPr>
        <w:t xml:space="preserve"> </w:t>
      </w:r>
      <w:proofErr w:type="spellStart"/>
      <w:r>
        <w:rPr>
          <w:rFonts w:cs="Times New Roman"/>
          <w:lang w:eastAsia="zh-CN"/>
        </w:rPr>
        <w:t>pytest</w:t>
      </w:r>
      <w:proofErr w:type="spellEnd"/>
      <w:r>
        <w:rPr>
          <w:rFonts w:cs="Times New Roman"/>
          <w:lang w:eastAsia="zh-CN"/>
        </w:rPr>
        <w:t xml:space="preserve"> backend/tests/ </w:t>
      </w:r>
      <w:r>
        <w:rPr>
          <w:rFonts w:cs="Times New Roman"/>
          <w:lang w:eastAsia="zh-CN"/>
        </w:rPr>
        <w:t>下用例与《启动指南》部署路径，逐项对照创新声明与运行行为，避免「方案文档与源码脱节」的常见问题。</w:t>
      </w:r>
    </w:p>
    <w:p w14:paraId="1B1DEA6F" w14:textId="77777777" w:rsidR="0040112B" w:rsidRDefault="00000000">
      <w:pPr>
        <w:spacing w:after="0" w:line="360" w:lineRule="auto"/>
        <w:ind w:firstLine="420"/>
        <w:jc w:val="both"/>
        <w:rPr>
          <w:lang w:eastAsia="zh-CN"/>
        </w:rPr>
      </w:pPr>
      <w:r>
        <w:rPr>
          <w:rFonts w:cs="Times New Roman"/>
          <w:lang w:eastAsia="zh-CN"/>
        </w:rPr>
        <w:t>从功能创新视角看，</w:t>
      </w:r>
      <w:r>
        <w:rPr>
          <w:rFonts w:cs="Times New Roman"/>
          <w:lang w:eastAsia="zh-CN"/>
        </w:rPr>
        <w:t xml:space="preserve">I1—I5 </w:t>
      </w:r>
      <w:r>
        <w:rPr>
          <w:rFonts w:cs="Times New Roman"/>
          <w:lang w:eastAsia="zh-CN"/>
        </w:rPr>
        <w:t>还对应赛题三项核心能力的增强：</w:t>
      </w:r>
      <w:r>
        <w:rPr>
          <w:rFonts w:cs="Times New Roman"/>
          <w:lang w:eastAsia="zh-CN"/>
        </w:rPr>
        <w:t xml:space="preserve">I1+I5 </w:t>
      </w:r>
      <w:r>
        <w:rPr>
          <w:rFonts w:cs="Times New Roman"/>
          <w:lang w:eastAsia="zh-CN"/>
        </w:rPr>
        <w:t>保障图谱构建的科学性与可信性；</w:t>
      </w:r>
      <w:r>
        <w:rPr>
          <w:rFonts w:cs="Times New Roman"/>
          <w:lang w:eastAsia="zh-CN"/>
        </w:rPr>
        <w:t xml:space="preserve">I2+I3 </w:t>
      </w:r>
      <w:r>
        <w:rPr>
          <w:rFonts w:cs="Times New Roman"/>
          <w:lang w:eastAsia="zh-CN"/>
        </w:rPr>
        <w:t>支撑动态演化分析；</w:t>
      </w:r>
      <w:r>
        <w:rPr>
          <w:rFonts w:cs="Times New Roman"/>
          <w:lang w:eastAsia="zh-CN"/>
        </w:rPr>
        <w:t xml:space="preserve">I4 </w:t>
      </w:r>
      <w:r>
        <w:rPr>
          <w:rFonts w:cs="Times New Roman"/>
          <w:lang w:eastAsia="zh-CN"/>
        </w:rPr>
        <w:t>实现智能匹配与差距行动化。与</w:t>
      </w:r>
      <w:r>
        <w:rPr>
          <w:rFonts w:cs="Times New Roman"/>
          <w:lang w:eastAsia="zh-CN"/>
        </w:rPr>
        <w:t xml:space="preserve"> Neo4j+LangChain+Vue </w:t>
      </w:r>
      <w:r>
        <w:rPr>
          <w:rFonts w:cs="Times New Roman"/>
          <w:lang w:eastAsia="zh-CN"/>
        </w:rPr>
        <w:t>方案通常仅展示「图查询</w:t>
      </w:r>
      <w:r>
        <w:rPr>
          <w:rFonts w:cs="Times New Roman"/>
          <w:lang w:eastAsia="zh-CN"/>
        </w:rPr>
        <w:t xml:space="preserve"> + </w:t>
      </w:r>
      <w:r>
        <w:rPr>
          <w:rFonts w:cs="Times New Roman"/>
          <w:lang w:eastAsia="zh-CN"/>
        </w:rPr>
        <w:t>对话」不同，本平台强调「每一结论均可指回公式、样本与测试用例」，形成文档</w:t>
      </w:r>
      <w:r>
        <w:rPr>
          <w:rFonts w:cs="Times New Roman"/>
          <w:lang w:eastAsia="zh-CN"/>
        </w:rPr>
        <w:t>—</w:t>
      </w:r>
      <w:r>
        <w:rPr>
          <w:rFonts w:cs="Times New Roman"/>
          <w:lang w:eastAsia="zh-CN"/>
        </w:rPr>
        <w:t>源码</w:t>
      </w:r>
      <w:r>
        <w:rPr>
          <w:rFonts w:cs="Times New Roman"/>
          <w:lang w:eastAsia="zh-CN"/>
        </w:rPr>
        <w:t>—</w:t>
      </w:r>
      <w:r>
        <w:rPr>
          <w:rFonts w:cs="Times New Roman"/>
          <w:lang w:eastAsia="zh-CN"/>
        </w:rPr>
        <w:t>测试集三维交叉验证的交付标准，这也是本项目在技术和功能创新章节的论述主线。</w:t>
      </w:r>
    </w:p>
    <w:p w14:paraId="65B772C6" w14:textId="77777777" w:rsidR="0040112B" w:rsidRDefault="00000000">
      <w:pPr>
        <w:spacing w:after="0" w:line="360" w:lineRule="auto"/>
        <w:ind w:firstLine="420"/>
        <w:jc w:val="both"/>
        <w:rPr>
          <w:lang w:eastAsia="zh-CN"/>
        </w:rPr>
      </w:pPr>
      <w:r>
        <w:rPr>
          <w:rFonts w:cs="Times New Roman"/>
          <w:lang w:eastAsia="zh-CN"/>
        </w:rPr>
        <w:t xml:space="preserve">I1—I5 </w:t>
      </w:r>
      <w:r>
        <w:rPr>
          <w:rFonts w:cs="Times New Roman"/>
          <w:lang w:eastAsia="zh-CN"/>
        </w:rPr>
        <w:t>在答辩</w:t>
      </w:r>
      <w:r>
        <w:rPr>
          <w:rFonts w:cs="Times New Roman"/>
          <w:lang w:eastAsia="zh-CN"/>
        </w:rPr>
        <w:t xml:space="preserve"> PPT </w:t>
      </w:r>
      <w:r>
        <w:rPr>
          <w:rFonts w:cs="Times New Roman"/>
          <w:lang w:eastAsia="zh-CN"/>
        </w:rPr>
        <w:t>建议映射为五页「创新卡片」，每页含：问题</w:t>
      </w:r>
      <w:r>
        <w:rPr>
          <w:rFonts w:cs="Times New Roman"/>
          <w:lang w:eastAsia="zh-CN"/>
        </w:rPr>
        <w:t>→</w:t>
      </w:r>
      <w:r>
        <w:rPr>
          <w:rFonts w:cs="Times New Roman"/>
          <w:lang w:eastAsia="zh-CN"/>
        </w:rPr>
        <w:t>公式</w:t>
      </w:r>
      <w:r>
        <w:rPr>
          <w:rFonts w:cs="Times New Roman"/>
          <w:lang w:eastAsia="zh-CN"/>
        </w:rPr>
        <w:t>/</w:t>
      </w:r>
      <w:r>
        <w:rPr>
          <w:rFonts w:cs="Times New Roman"/>
          <w:lang w:eastAsia="zh-CN"/>
        </w:rPr>
        <w:t>规则</w:t>
      </w:r>
      <w:r>
        <w:rPr>
          <w:rFonts w:cs="Times New Roman"/>
          <w:lang w:eastAsia="zh-CN"/>
        </w:rPr>
        <w:t>→</w:t>
      </w:r>
      <w:r>
        <w:rPr>
          <w:rFonts w:cs="Times New Roman"/>
          <w:lang w:eastAsia="zh-CN"/>
        </w:rPr>
        <w:t>代码路径</w:t>
      </w:r>
      <w:r>
        <w:rPr>
          <w:rFonts w:cs="Times New Roman"/>
          <w:lang w:eastAsia="zh-CN"/>
        </w:rPr>
        <w:t>→</w:t>
      </w:r>
      <w:r>
        <w:rPr>
          <w:rFonts w:cs="Times New Roman"/>
          <w:lang w:eastAsia="zh-CN"/>
        </w:rPr>
        <w:t>测试指标。</w:t>
      </w:r>
    </w:p>
    <w:p w14:paraId="49BAF696" w14:textId="77777777" w:rsidR="0040112B" w:rsidRDefault="00000000">
      <w:pPr>
        <w:spacing w:after="0" w:line="360" w:lineRule="auto"/>
        <w:ind w:firstLine="420"/>
        <w:jc w:val="both"/>
        <w:rPr>
          <w:lang w:eastAsia="zh-CN"/>
        </w:rPr>
      </w:pPr>
      <w:r>
        <w:rPr>
          <w:rFonts w:cs="Times New Roman"/>
          <w:lang w:eastAsia="zh-CN"/>
        </w:rPr>
        <w:t>创新并非堆砌功能，而是解决赛题痛点：假新兴、假演化、弱匹配、幻觉、不可复现。</w:t>
      </w:r>
    </w:p>
    <w:p w14:paraId="2492BE79" w14:textId="77777777" w:rsidR="0040112B" w:rsidRDefault="00000000">
      <w:pPr>
        <w:spacing w:after="0" w:line="360" w:lineRule="auto"/>
        <w:ind w:firstLine="420"/>
        <w:jc w:val="both"/>
      </w:pPr>
      <w:proofErr w:type="spellStart"/>
      <w:r>
        <w:rPr>
          <w:rFonts w:cs="Times New Roman"/>
        </w:rPr>
        <w:t>源码</w:t>
      </w:r>
      <w:proofErr w:type="spellEnd"/>
      <w:r>
        <w:rPr>
          <w:rFonts w:cs="Times New Roman"/>
        </w:rPr>
        <w:t xml:space="preserve"> browse </w:t>
      </w:r>
      <w:r>
        <w:rPr>
          <w:rFonts w:cs="Times New Roman"/>
        </w:rPr>
        <w:t>路径：</w:t>
      </w:r>
      <w:r>
        <w:rPr>
          <w:rFonts w:cs="Times New Roman"/>
        </w:rPr>
        <w:t>backend/llm/discovery_agent.py</w:t>
      </w:r>
      <w:r>
        <w:rPr>
          <w:rFonts w:cs="Times New Roman"/>
        </w:rPr>
        <w:t>、</w:t>
      </w:r>
      <w:r>
        <w:rPr>
          <w:rFonts w:cs="Times New Roman"/>
        </w:rPr>
        <w:t>evolution_agent.py</w:t>
      </w:r>
      <w:r>
        <w:rPr>
          <w:rFonts w:cs="Times New Roman"/>
        </w:rPr>
        <w:t>、</w:t>
      </w:r>
      <w:r>
        <w:rPr>
          <w:rFonts w:cs="Times New Roman"/>
        </w:rPr>
        <w:t>matching/service.py</w:t>
      </w:r>
      <w:r>
        <w:rPr>
          <w:rFonts w:cs="Times New Roman"/>
        </w:rPr>
        <w:t>、</w:t>
      </w:r>
      <w:r>
        <w:rPr>
          <w:rFonts w:cs="Times New Roman"/>
        </w:rPr>
        <w:t>llm/zhitu_agent.py</w:t>
      </w:r>
      <w:r>
        <w:rPr>
          <w:rFonts w:cs="Times New Roman"/>
        </w:rPr>
        <w:t>。</w:t>
      </w:r>
    </w:p>
    <w:p w14:paraId="2CA1E39A" w14:textId="77777777" w:rsidR="0040112B" w:rsidRDefault="00000000">
      <w:pPr>
        <w:spacing w:after="0" w:line="360" w:lineRule="auto"/>
        <w:ind w:firstLine="420"/>
        <w:jc w:val="both"/>
      </w:pPr>
      <w:proofErr w:type="spellStart"/>
      <w:r>
        <w:rPr>
          <w:rFonts w:cs="Times New Roman"/>
        </w:rPr>
        <w:t>公式与代码</w:t>
      </w:r>
      <w:proofErr w:type="spellEnd"/>
      <w:r>
        <w:rPr>
          <w:rFonts w:cs="Times New Roman"/>
        </w:rPr>
        <w:t xml:space="preserve"> drift </w:t>
      </w:r>
      <w:proofErr w:type="spellStart"/>
      <w:r>
        <w:rPr>
          <w:rFonts w:cs="Times New Roman"/>
        </w:rPr>
        <w:t>检测：</w:t>
      </w:r>
      <w:r>
        <w:rPr>
          <w:rFonts w:cs="Times New Roman"/>
        </w:rPr>
        <w:t>pre-commit</w:t>
      </w:r>
      <w:proofErr w:type="spellEnd"/>
      <w:r>
        <w:rPr>
          <w:rFonts w:cs="Times New Roman"/>
        </w:rPr>
        <w:t xml:space="preserve"> </w:t>
      </w:r>
      <w:proofErr w:type="spellStart"/>
      <w:r>
        <w:rPr>
          <w:rFonts w:cs="Times New Roman"/>
        </w:rPr>
        <w:t>钩子检查文档阈值与</w:t>
      </w:r>
      <w:proofErr w:type="spellEnd"/>
      <w:r>
        <w:rPr>
          <w:rFonts w:cs="Times New Roman"/>
        </w:rPr>
        <w:t xml:space="preserve"> constants.py </w:t>
      </w:r>
      <w:proofErr w:type="spellStart"/>
      <w:r>
        <w:rPr>
          <w:rFonts w:cs="Times New Roman"/>
        </w:rPr>
        <w:t>一致（规划</w:t>
      </w:r>
      <w:proofErr w:type="spellEnd"/>
      <w:r>
        <w:rPr>
          <w:rFonts w:cs="Times New Roman"/>
        </w:rPr>
        <w:t>）。</w:t>
      </w:r>
    </w:p>
    <w:p w14:paraId="59A554E6" w14:textId="77777777" w:rsidR="0040112B" w:rsidRDefault="00000000">
      <w:pPr>
        <w:spacing w:after="0" w:line="360" w:lineRule="auto"/>
        <w:ind w:firstLine="420"/>
        <w:jc w:val="both"/>
      </w:pPr>
      <w:r>
        <w:rPr>
          <w:rFonts w:cs="Times New Roman"/>
        </w:rPr>
        <w:t xml:space="preserve">I2 </w:t>
      </w:r>
      <w:r>
        <w:rPr>
          <w:rFonts w:cs="Times New Roman"/>
        </w:rPr>
        <w:t>与</w:t>
      </w:r>
      <w:r>
        <w:rPr>
          <w:rFonts w:cs="Times New Roman"/>
        </w:rPr>
        <w:t xml:space="preserve"> I3 </w:t>
      </w:r>
      <w:proofErr w:type="spellStart"/>
      <w:r>
        <w:rPr>
          <w:rFonts w:cs="Times New Roman"/>
        </w:rPr>
        <w:t>共享</w:t>
      </w:r>
      <w:proofErr w:type="spellEnd"/>
      <w:r>
        <w:rPr>
          <w:rFonts w:cs="Times New Roman"/>
        </w:rPr>
        <w:t xml:space="preserve"> _</w:t>
      </w:r>
      <w:proofErr w:type="spellStart"/>
      <w:r>
        <w:rPr>
          <w:rFonts w:cs="Times New Roman"/>
        </w:rPr>
        <w:t>SKILL_VOCAB</w:t>
      </w:r>
      <w:r>
        <w:rPr>
          <w:rFonts w:cs="Times New Roman"/>
        </w:rPr>
        <w:t>，版本号</w:t>
      </w:r>
      <w:proofErr w:type="spellEnd"/>
      <w:r>
        <w:rPr>
          <w:rFonts w:cs="Times New Roman"/>
        </w:rPr>
        <w:t xml:space="preserve"> vocab_v</w:t>
      </w:r>
      <w:proofErr w:type="gramStart"/>
      <w:r>
        <w:rPr>
          <w:rFonts w:cs="Times New Roman"/>
        </w:rPr>
        <w:t>3.json</w:t>
      </w:r>
      <w:proofErr w:type="gramEnd"/>
      <w:r>
        <w:rPr>
          <w:rFonts w:cs="Times New Roman"/>
        </w:rPr>
        <w:t xml:space="preserve"> </w:t>
      </w:r>
      <w:r>
        <w:rPr>
          <w:rFonts w:cs="Times New Roman"/>
        </w:rPr>
        <w:t>与</w:t>
      </w:r>
      <w:r>
        <w:rPr>
          <w:rFonts w:cs="Times New Roman"/>
        </w:rPr>
        <w:t xml:space="preserve"> DB migration </w:t>
      </w:r>
      <w:proofErr w:type="spellStart"/>
      <w:r>
        <w:rPr>
          <w:rFonts w:cs="Times New Roman"/>
        </w:rPr>
        <w:t>同步</w:t>
      </w:r>
      <w:proofErr w:type="spellEnd"/>
      <w:r>
        <w:rPr>
          <w:rFonts w:cs="Times New Roman"/>
        </w:rPr>
        <w:t>。</w:t>
      </w:r>
    </w:p>
    <w:p w14:paraId="36B6E01C" w14:textId="77777777" w:rsidR="0040112B" w:rsidRDefault="00000000">
      <w:pPr>
        <w:spacing w:after="0" w:line="360" w:lineRule="auto"/>
        <w:ind w:firstLine="420"/>
        <w:jc w:val="both"/>
        <w:rPr>
          <w:lang w:eastAsia="zh-CN"/>
        </w:rPr>
      </w:pPr>
      <w:r>
        <w:rPr>
          <w:rFonts w:cs="Times New Roman"/>
          <w:lang w:eastAsia="zh-CN"/>
        </w:rPr>
        <w:t>创新对外表述统一使用「可回放、可复算、可门控、可降级」四可原则，便于评委记忆。</w:t>
      </w:r>
    </w:p>
    <w:p w14:paraId="20C062DF" w14:textId="77777777" w:rsidR="0040112B" w:rsidRDefault="00000000">
      <w:pPr>
        <w:spacing w:after="0" w:line="360" w:lineRule="auto"/>
        <w:ind w:firstLine="420"/>
        <w:jc w:val="both"/>
        <w:rPr>
          <w:lang w:eastAsia="zh-CN"/>
        </w:rPr>
      </w:pPr>
      <w:r>
        <w:rPr>
          <w:rFonts w:cs="Times New Roman"/>
        </w:rPr>
        <w:lastRenderedPageBreak/>
        <w:t xml:space="preserve">I2 </w:t>
      </w:r>
      <w:proofErr w:type="spellStart"/>
      <w:r>
        <w:rPr>
          <w:rFonts w:cs="Times New Roman"/>
        </w:rPr>
        <w:t>新兴度评分公式在代码中可表示为：</w:t>
      </w:r>
      <w:r>
        <w:rPr>
          <w:rFonts w:cs="Times New Roman"/>
        </w:rPr>
        <w:t>EmergingScore</w:t>
      </w:r>
      <w:proofErr w:type="spellEnd"/>
      <w:r>
        <w:rPr>
          <w:rFonts w:cs="Times New Roman"/>
        </w:rPr>
        <w:t xml:space="preserve"> = w1·Velocity + w2·Novelty + w3·Rarity + w4·CrossSource + w5·EvoSignal</w:t>
      </w:r>
      <w:r>
        <w:rPr>
          <w:rFonts w:cs="Times New Roman"/>
        </w:rPr>
        <w:t>，其中</w:t>
      </w:r>
      <w:r>
        <w:rPr>
          <w:rFonts w:cs="Times New Roman"/>
        </w:rPr>
        <w:t xml:space="preserve"> </w:t>
      </w:r>
      <w:proofErr w:type="spellStart"/>
      <w:r>
        <w:rPr>
          <w:rFonts w:cs="Times New Roman"/>
        </w:rPr>
        <w:t>EvoSignal</w:t>
      </w:r>
      <w:proofErr w:type="spellEnd"/>
      <w:r>
        <w:rPr>
          <w:rFonts w:cs="Times New Roman"/>
        </w:rPr>
        <w:t xml:space="preserve"> </w:t>
      </w:r>
      <w:proofErr w:type="spellStart"/>
      <w:r>
        <w:rPr>
          <w:rFonts w:cs="Times New Roman"/>
        </w:rPr>
        <w:t>来自</w:t>
      </w:r>
      <w:proofErr w:type="spellEnd"/>
      <w:r>
        <w:rPr>
          <w:rFonts w:cs="Times New Roman"/>
        </w:rPr>
        <w:t xml:space="preserve"> </w:t>
      </w:r>
      <w:proofErr w:type="spellStart"/>
      <w:r>
        <w:rPr>
          <w:rFonts w:cs="Times New Roman"/>
        </w:rPr>
        <w:t>EvolutionAgent</w:t>
      </w:r>
      <w:proofErr w:type="spellEnd"/>
      <w:r>
        <w:rPr>
          <w:rFonts w:cs="Times New Roman"/>
        </w:rPr>
        <w:t xml:space="preserve"> </w:t>
      </w:r>
      <w:proofErr w:type="spellStart"/>
      <w:r>
        <w:rPr>
          <w:rFonts w:cs="Times New Roman"/>
        </w:rPr>
        <w:t>对同一</w:t>
      </w:r>
      <w:proofErr w:type="spellEnd"/>
      <w:r>
        <w:rPr>
          <w:rFonts w:cs="Times New Roman"/>
        </w:rPr>
        <w:t xml:space="preserve"> cluster </w:t>
      </w:r>
      <w:proofErr w:type="spellStart"/>
      <w:r>
        <w:rPr>
          <w:rFonts w:cs="Times New Roman"/>
        </w:rPr>
        <w:t>的技能增速估计</w:t>
      </w:r>
      <w:proofErr w:type="spellEnd"/>
      <w:r>
        <w:rPr>
          <w:rFonts w:cs="Times New Roman"/>
        </w:rPr>
        <w:t>。</w:t>
      </w:r>
      <w:r>
        <w:rPr>
          <w:rFonts w:cs="Times New Roman"/>
          <w:lang w:eastAsia="zh-CN"/>
        </w:rPr>
        <w:t>权重经网格搜索在标注集上优化，避免人工拍脑袋。该公式相对</w:t>
      </w:r>
      <w:r>
        <w:rPr>
          <w:rFonts w:cs="Times New Roman"/>
          <w:lang w:eastAsia="zh-CN"/>
        </w:rPr>
        <w:t xml:space="preserve"> </w:t>
      </w:r>
      <w:proofErr w:type="spellStart"/>
      <w:r>
        <w:rPr>
          <w:rFonts w:cs="Times New Roman"/>
          <w:lang w:eastAsia="zh-CN"/>
        </w:rPr>
        <w:t>LangChain</w:t>
      </w:r>
      <w:proofErr w:type="spellEnd"/>
      <w:r>
        <w:rPr>
          <w:rFonts w:cs="Times New Roman"/>
          <w:lang w:eastAsia="zh-CN"/>
        </w:rPr>
        <w:t>「让模型自己打分」的可复算性更强，评委可用</w:t>
      </w:r>
      <w:r>
        <w:rPr>
          <w:rFonts w:cs="Times New Roman"/>
          <w:lang w:eastAsia="zh-CN"/>
        </w:rPr>
        <w:t xml:space="preserve"> Excel </w:t>
      </w:r>
      <w:r>
        <w:rPr>
          <w:rFonts w:cs="Times New Roman"/>
          <w:lang w:eastAsia="zh-CN"/>
        </w:rPr>
        <w:t>抽样复算</w:t>
      </w:r>
      <w:r>
        <w:rPr>
          <w:rFonts w:cs="Times New Roman"/>
          <w:lang w:eastAsia="zh-CN"/>
        </w:rPr>
        <w:t xml:space="preserve"> Top5 </w:t>
      </w:r>
      <w:r>
        <w:rPr>
          <w:rFonts w:cs="Times New Roman"/>
          <w:lang w:eastAsia="zh-CN"/>
        </w:rPr>
        <w:t>发现项。</w:t>
      </w:r>
    </w:p>
    <w:p w14:paraId="0F9DD08B" w14:textId="77777777" w:rsidR="0040112B" w:rsidRDefault="00000000">
      <w:pPr>
        <w:spacing w:after="0" w:line="360" w:lineRule="auto"/>
        <w:ind w:firstLine="420"/>
        <w:jc w:val="both"/>
        <w:rPr>
          <w:lang w:eastAsia="zh-CN"/>
        </w:rPr>
      </w:pPr>
      <w:r>
        <w:rPr>
          <w:rFonts w:cs="Times New Roman"/>
          <w:lang w:eastAsia="zh-CN"/>
        </w:rPr>
        <w:t xml:space="preserve">I3 </w:t>
      </w:r>
      <w:r>
        <w:rPr>
          <w:rFonts w:cs="Times New Roman"/>
          <w:lang w:eastAsia="zh-CN"/>
        </w:rPr>
        <w:t>差分阈值</w:t>
      </w:r>
      <w:r>
        <w:rPr>
          <w:rFonts w:cs="Times New Roman"/>
          <w:lang w:eastAsia="zh-CN"/>
        </w:rPr>
        <w:t xml:space="preserve"> </w:t>
      </w:r>
      <w:r>
        <w:rPr>
          <w:rFonts w:cs="Times New Roman"/>
        </w:rPr>
        <w:t>Δ</w:t>
      </w:r>
      <w:r>
        <w:rPr>
          <w:rFonts w:cs="Times New Roman"/>
          <w:lang w:eastAsia="zh-CN"/>
        </w:rPr>
        <w:t xml:space="preserve"> </w:t>
      </w:r>
      <w:r>
        <w:rPr>
          <w:rFonts w:cs="Times New Roman"/>
          <w:lang w:eastAsia="zh-CN"/>
        </w:rPr>
        <w:t>采用分段函数：当后窗出现率</w:t>
      </w:r>
      <w:r>
        <w:rPr>
          <w:rFonts w:cs="Times New Roman"/>
          <w:lang w:eastAsia="zh-CN"/>
        </w:rPr>
        <w:t xml:space="preserve"> p2 </w:t>
      </w:r>
      <w:r>
        <w:rPr>
          <w:rFonts w:cs="Times New Roman"/>
          <w:lang w:eastAsia="zh-CN"/>
        </w:rPr>
        <w:t>与前窗</w:t>
      </w:r>
      <w:r>
        <w:rPr>
          <w:rFonts w:cs="Times New Roman"/>
          <w:lang w:eastAsia="zh-CN"/>
        </w:rPr>
        <w:t xml:space="preserve"> p1 </w:t>
      </w:r>
      <w:r>
        <w:rPr>
          <w:rFonts w:cs="Times New Roman"/>
          <w:lang w:eastAsia="zh-CN"/>
        </w:rPr>
        <w:t>满足</w:t>
      </w:r>
      <w:r>
        <w:rPr>
          <w:rFonts w:cs="Times New Roman"/>
          <w:lang w:eastAsia="zh-CN"/>
        </w:rPr>
        <w:t xml:space="preserve"> p2−p1≥0.08 </w:t>
      </w:r>
      <w:r>
        <w:rPr>
          <w:rFonts w:cs="Times New Roman"/>
          <w:lang w:eastAsia="zh-CN"/>
        </w:rPr>
        <w:t>且</w:t>
      </w:r>
      <w:r>
        <w:rPr>
          <w:rFonts w:cs="Times New Roman"/>
          <w:lang w:eastAsia="zh-CN"/>
        </w:rPr>
        <w:t xml:space="preserve"> p2≥0.15 </w:t>
      </w:r>
      <w:r>
        <w:rPr>
          <w:rFonts w:cs="Times New Roman"/>
          <w:lang w:eastAsia="zh-CN"/>
        </w:rPr>
        <w:t>时标记</w:t>
      </w:r>
      <w:r>
        <w:rPr>
          <w:rFonts w:cs="Times New Roman"/>
          <w:lang w:eastAsia="zh-CN"/>
        </w:rPr>
        <w:t xml:space="preserve"> added</w:t>
      </w:r>
      <w:r>
        <w:rPr>
          <w:rFonts w:cs="Times New Roman"/>
          <w:lang w:eastAsia="zh-CN"/>
        </w:rPr>
        <w:t>；</w:t>
      </w:r>
      <w:r>
        <w:rPr>
          <w:rFonts w:cs="Times New Roman"/>
          <w:lang w:eastAsia="zh-CN"/>
        </w:rPr>
        <w:t xml:space="preserve">p1−p2 </w:t>
      </w:r>
      <w:r>
        <w:rPr>
          <w:rFonts w:cs="Times New Roman"/>
          <w:lang w:eastAsia="zh-CN"/>
        </w:rPr>
        <w:t>对称条件标记</w:t>
      </w:r>
      <w:r>
        <w:rPr>
          <w:rFonts w:cs="Times New Roman"/>
          <w:lang w:eastAsia="zh-CN"/>
        </w:rPr>
        <w:t xml:space="preserve"> removed</w:t>
      </w:r>
      <w:r>
        <w:rPr>
          <w:rFonts w:cs="Times New Roman"/>
          <w:lang w:eastAsia="zh-CN"/>
        </w:rPr>
        <w:t>；同一技能</w:t>
      </w:r>
      <w:r>
        <w:rPr>
          <w:rFonts w:cs="Times New Roman"/>
          <w:lang w:eastAsia="zh-CN"/>
        </w:rPr>
        <w:t xml:space="preserve"> level </w:t>
      </w:r>
      <w:r>
        <w:rPr>
          <w:rFonts w:cs="Times New Roman"/>
          <w:lang w:eastAsia="zh-CN"/>
        </w:rPr>
        <w:t>从</w:t>
      </w:r>
      <w:r>
        <w:rPr>
          <w:rFonts w:cs="Times New Roman"/>
          <w:lang w:eastAsia="zh-CN"/>
        </w:rPr>
        <w:t xml:space="preserve"> optional </w:t>
      </w:r>
      <w:r>
        <w:rPr>
          <w:rFonts w:cs="Times New Roman"/>
          <w:lang w:eastAsia="zh-CN"/>
        </w:rPr>
        <w:t>变</w:t>
      </w:r>
      <w:r>
        <w:rPr>
          <w:rFonts w:cs="Times New Roman"/>
          <w:lang w:eastAsia="zh-CN"/>
        </w:rPr>
        <w:t xml:space="preserve"> required </w:t>
      </w:r>
      <w:r>
        <w:rPr>
          <w:rFonts w:cs="Times New Roman"/>
          <w:lang w:eastAsia="zh-CN"/>
        </w:rPr>
        <w:t>标记</w:t>
      </w:r>
      <w:r>
        <w:rPr>
          <w:rFonts w:cs="Times New Roman"/>
          <w:lang w:eastAsia="zh-CN"/>
        </w:rPr>
        <w:t xml:space="preserve"> changed</w:t>
      </w:r>
      <w:r>
        <w:rPr>
          <w:rFonts w:cs="Times New Roman"/>
          <w:lang w:eastAsia="zh-CN"/>
        </w:rPr>
        <w:t>。阈值写入</w:t>
      </w:r>
      <w:r>
        <w:rPr>
          <w:rFonts w:cs="Times New Roman"/>
          <w:lang w:eastAsia="zh-CN"/>
        </w:rPr>
        <w:t xml:space="preserve"> evolution_agent.py </w:t>
      </w:r>
      <w:r>
        <w:rPr>
          <w:rFonts w:cs="Times New Roman"/>
          <w:lang w:eastAsia="zh-CN"/>
        </w:rPr>
        <w:t>常量并单测覆盖，变更需同步更新文档与标注指南。</w:t>
      </w:r>
    </w:p>
    <w:p w14:paraId="34561B92" w14:textId="77777777" w:rsidR="0040112B" w:rsidRDefault="00000000">
      <w:pPr>
        <w:spacing w:after="0" w:line="360" w:lineRule="auto"/>
        <w:ind w:firstLine="420"/>
        <w:jc w:val="both"/>
        <w:rPr>
          <w:lang w:eastAsia="zh-CN"/>
        </w:rPr>
      </w:pPr>
      <w:r>
        <w:rPr>
          <w:rFonts w:cs="Times New Roman"/>
          <w:lang w:eastAsia="zh-CN"/>
        </w:rPr>
        <w:t xml:space="preserve">I4 </w:t>
      </w:r>
      <w:r>
        <w:rPr>
          <w:rFonts w:cs="Times New Roman"/>
          <w:lang w:eastAsia="zh-CN"/>
        </w:rPr>
        <w:t>迁移上界</w:t>
      </w:r>
      <w:r>
        <w:rPr>
          <w:rFonts w:cs="Times New Roman"/>
          <w:lang w:eastAsia="zh-CN"/>
        </w:rPr>
        <w:t xml:space="preserve"> capped transfer </w:t>
      </w:r>
      <w:r>
        <w:rPr>
          <w:rFonts w:cs="Times New Roman"/>
          <w:lang w:eastAsia="zh-CN"/>
        </w:rPr>
        <w:t>对非</w:t>
      </w:r>
      <w:r>
        <w:rPr>
          <w:rFonts w:cs="Times New Roman"/>
          <w:lang w:eastAsia="zh-CN"/>
        </w:rPr>
        <w:t xml:space="preserve"> </w:t>
      </w:r>
      <w:proofErr w:type="spellStart"/>
      <w:r>
        <w:rPr>
          <w:rFonts w:cs="Times New Roman"/>
          <w:lang w:eastAsia="zh-CN"/>
        </w:rPr>
        <w:t>core_skills</w:t>
      </w:r>
      <w:proofErr w:type="spellEnd"/>
      <w:r>
        <w:rPr>
          <w:rFonts w:cs="Times New Roman"/>
          <w:lang w:eastAsia="zh-CN"/>
        </w:rPr>
        <w:t xml:space="preserve"> </w:t>
      </w:r>
      <w:r>
        <w:rPr>
          <w:rFonts w:cs="Times New Roman"/>
          <w:lang w:eastAsia="zh-CN"/>
        </w:rPr>
        <w:t>共享技能设</w:t>
      </w:r>
      <w:r>
        <w:rPr>
          <w:rFonts w:cs="Times New Roman"/>
          <w:lang w:eastAsia="zh-CN"/>
        </w:rPr>
        <w:t xml:space="preserve"> </w:t>
      </w:r>
      <w:proofErr w:type="spellStart"/>
      <w:r>
        <w:rPr>
          <w:rFonts w:cs="Times New Roman"/>
          <w:lang w:eastAsia="zh-CN"/>
        </w:rPr>
        <w:t>max_transfer</w:t>
      </w:r>
      <w:proofErr w:type="spellEnd"/>
      <w:r>
        <w:rPr>
          <w:rFonts w:cs="Times New Roman"/>
          <w:lang w:eastAsia="zh-CN"/>
        </w:rPr>
        <w:t>=0.15</w:t>
      </w:r>
      <w:r>
        <w:rPr>
          <w:rFonts w:cs="Times New Roman"/>
          <w:lang w:eastAsia="zh-CN"/>
        </w:rPr>
        <w:t>，防止「</w:t>
      </w:r>
      <w:r>
        <w:rPr>
          <w:rFonts w:cs="Times New Roman"/>
          <w:lang w:eastAsia="zh-CN"/>
        </w:rPr>
        <w:t xml:space="preserve">Excel </w:t>
      </w:r>
      <w:r>
        <w:rPr>
          <w:rFonts w:cs="Times New Roman"/>
          <w:lang w:eastAsia="zh-CN"/>
        </w:rPr>
        <w:t>熟练」类泛化技能对</w:t>
      </w:r>
      <w:r>
        <w:rPr>
          <w:rFonts w:cs="Times New Roman"/>
          <w:lang w:eastAsia="zh-CN"/>
        </w:rPr>
        <w:t xml:space="preserve"> RAG </w:t>
      </w:r>
      <w:r>
        <w:rPr>
          <w:rFonts w:cs="Times New Roman"/>
          <w:lang w:eastAsia="zh-CN"/>
        </w:rPr>
        <w:t>岗产生不合理加分。该约束在</w:t>
      </w:r>
      <w:r>
        <w:rPr>
          <w:rFonts w:cs="Times New Roman"/>
          <w:lang w:eastAsia="zh-CN"/>
        </w:rPr>
        <w:t xml:space="preserve"> ablation </w:t>
      </w:r>
      <w:r>
        <w:rPr>
          <w:rFonts w:cs="Times New Roman"/>
          <w:lang w:eastAsia="zh-CN"/>
        </w:rPr>
        <w:t>中使弱相关刷分样本从</w:t>
      </w:r>
      <w:r>
        <w:rPr>
          <w:rFonts w:cs="Times New Roman"/>
          <w:lang w:eastAsia="zh-CN"/>
        </w:rPr>
        <w:t xml:space="preserve"> 12 </w:t>
      </w:r>
      <w:r>
        <w:rPr>
          <w:rFonts w:cs="Times New Roman"/>
          <w:lang w:eastAsia="zh-CN"/>
        </w:rPr>
        <w:t>降至</w:t>
      </w:r>
      <w:r>
        <w:rPr>
          <w:rFonts w:cs="Times New Roman"/>
          <w:lang w:eastAsia="zh-CN"/>
        </w:rPr>
        <w:t xml:space="preserve"> 0</w:t>
      </w:r>
      <w:r>
        <w:rPr>
          <w:rFonts w:cs="Times New Roman"/>
          <w:lang w:eastAsia="zh-CN"/>
        </w:rPr>
        <w:t>，是匹配创新中最易被忽略但效果显著的规则。</w:t>
      </w:r>
    </w:p>
    <w:p w14:paraId="666C76EB" w14:textId="77777777" w:rsidR="0040112B" w:rsidRDefault="00000000">
      <w:pPr>
        <w:spacing w:after="0" w:line="360" w:lineRule="auto"/>
        <w:ind w:firstLine="420"/>
        <w:jc w:val="both"/>
      </w:pPr>
      <w:r>
        <w:rPr>
          <w:rFonts w:cs="Times New Roman"/>
        </w:rPr>
        <w:t xml:space="preserve">I5 RAG </w:t>
      </w:r>
      <w:proofErr w:type="spellStart"/>
      <w:r>
        <w:rPr>
          <w:rFonts w:cs="Times New Roman"/>
        </w:rPr>
        <w:t>检索采用</w:t>
      </w:r>
      <w:proofErr w:type="spellEnd"/>
      <w:r>
        <w:rPr>
          <w:rFonts w:cs="Times New Roman"/>
        </w:rPr>
        <w:t xml:space="preserve"> BM25+trigram </w:t>
      </w:r>
      <w:proofErr w:type="spellStart"/>
      <w:r>
        <w:rPr>
          <w:rFonts w:cs="Times New Roman"/>
        </w:rPr>
        <w:t>混合召回，</w:t>
      </w:r>
      <w:r>
        <w:rPr>
          <w:rFonts w:cs="Times New Roman"/>
        </w:rPr>
        <w:t>top_k</w:t>
      </w:r>
      <w:proofErr w:type="spellEnd"/>
      <w:r>
        <w:rPr>
          <w:rFonts w:cs="Times New Roman"/>
        </w:rPr>
        <w:t>=8</w:t>
      </w:r>
      <w:r>
        <w:rPr>
          <w:rFonts w:cs="Times New Roman"/>
        </w:rPr>
        <w:t>，再经</w:t>
      </w:r>
      <w:r>
        <w:rPr>
          <w:rFonts w:cs="Times New Roman"/>
        </w:rPr>
        <w:t xml:space="preserve"> playbook </w:t>
      </w:r>
      <w:proofErr w:type="spellStart"/>
      <w:r>
        <w:rPr>
          <w:rFonts w:cs="Times New Roman"/>
        </w:rPr>
        <w:t>模板生成答复。</w:t>
      </w:r>
      <w:r>
        <w:rPr>
          <w:rFonts w:cs="Times New Roman"/>
        </w:rPr>
        <w:t>test_load_knowledge_has_playbook</w:t>
      </w:r>
      <w:proofErr w:type="spellEnd"/>
      <w:r>
        <w:rPr>
          <w:rFonts w:cs="Times New Roman"/>
        </w:rPr>
        <w:t xml:space="preserve"> </w:t>
      </w:r>
      <w:proofErr w:type="spellStart"/>
      <w:r>
        <w:rPr>
          <w:rFonts w:cs="Times New Roman"/>
        </w:rPr>
        <w:t>保证</w:t>
      </w:r>
      <w:proofErr w:type="spellEnd"/>
      <w:r>
        <w:rPr>
          <w:rFonts w:cs="Times New Roman"/>
        </w:rPr>
        <w:t xml:space="preserve"> playbook </w:t>
      </w:r>
      <w:proofErr w:type="spellStart"/>
      <w:r>
        <w:rPr>
          <w:rFonts w:cs="Times New Roman"/>
        </w:rPr>
        <w:t>含「发现」章节；</w:t>
      </w:r>
      <w:r>
        <w:rPr>
          <w:rFonts w:cs="Times New Roman"/>
        </w:rPr>
        <w:t>test_chat_heuristic_empty_does_not_invent_job</w:t>
      </w:r>
      <w:proofErr w:type="spellEnd"/>
      <w:r>
        <w:rPr>
          <w:rFonts w:cs="Times New Roman"/>
        </w:rPr>
        <w:t xml:space="preserve"> </w:t>
      </w:r>
      <w:proofErr w:type="spellStart"/>
      <w:r>
        <w:rPr>
          <w:rFonts w:cs="Times New Roman"/>
        </w:rPr>
        <w:t>保证空检索不捏造岗位。相较</w:t>
      </w:r>
      <w:proofErr w:type="spellEnd"/>
      <w:r>
        <w:rPr>
          <w:rFonts w:cs="Times New Roman"/>
        </w:rPr>
        <w:t xml:space="preserve"> </w:t>
      </w:r>
      <w:proofErr w:type="spellStart"/>
      <w:r>
        <w:rPr>
          <w:rFonts w:cs="Times New Roman"/>
        </w:rPr>
        <w:t>LangChain</w:t>
      </w:r>
      <w:proofErr w:type="spellEnd"/>
      <w:r>
        <w:rPr>
          <w:rFonts w:cs="Times New Roman"/>
        </w:rPr>
        <w:t xml:space="preserve"> </w:t>
      </w:r>
      <w:proofErr w:type="spellStart"/>
      <w:r>
        <w:rPr>
          <w:rFonts w:cs="Times New Roman"/>
        </w:rPr>
        <w:t>默认</w:t>
      </w:r>
      <w:proofErr w:type="spellEnd"/>
      <w:r>
        <w:rPr>
          <w:rFonts w:cs="Times New Roman"/>
        </w:rPr>
        <w:t xml:space="preserve"> </w:t>
      </w:r>
      <w:proofErr w:type="spellStart"/>
      <w:r>
        <w:rPr>
          <w:rFonts w:cs="Times New Roman"/>
        </w:rPr>
        <w:t>VectorStore</w:t>
      </w:r>
      <w:proofErr w:type="spellEnd"/>
      <w:r>
        <w:rPr>
          <w:rFonts w:cs="Times New Roman"/>
        </w:rPr>
        <w:t xml:space="preserve"> </w:t>
      </w:r>
      <w:proofErr w:type="spellStart"/>
      <w:r>
        <w:rPr>
          <w:rFonts w:cs="Times New Roman"/>
        </w:rPr>
        <w:t>全量</w:t>
      </w:r>
      <w:proofErr w:type="spellEnd"/>
      <w:r>
        <w:rPr>
          <w:rFonts w:cs="Times New Roman"/>
        </w:rPr>
        <w:t xml:space="preserve"> </w:t>
      </w:r>
      <w:proofErr w:type="spellStart"/>
      <w:r>
        <w:rPr>
          <w:rFonts w:cs="Times New Roman"/>
        </w:rPr>
        <w:t>embedding</w:t>
      </w:r>
      <w:r>
        <w:rPr>
          <w:rFonts w:cs="Times New Roman"/>
        </w:rPr>
        <w:t>，混合召回对中文短</w:t>
      </w:r>
      <w:proofErr w:type="spellEnd"/>
      <w:r>
        <w:rPr>
          <w:rFonts w:cs="Times New Roman"/>
        </w:rPr>
        <w:t xml:space="preserve"> query </w:t>
      </w:r>
      <w:proofErr w:type="spellStart"/>
      <w:r>
        <w:rPr>
          <w:rFonts w:cs="Times New Roman"/>
        </w:rPr>
        <w:t>更稳健且无需</w:t>
      </w:r>
      <w:proofErr w:type="spellEnd"/>
      <w:r>
        <w:rPr>
          <w:rFonts w:cs="Times New Roman"/>
        </w:rPr>
        <w:t xml:space="preserve"> GPU</w:t>
      </w:r>
      <w:r>
        <w:rPr>
          <w:rFonts w:cs="Times New Roman"/>
        </w:rPr>
        <w:t>。</w:t>
      </w:r>
    </w:p>
    <w:p w14:paraId="6A1B0F21" w14:textId="77777777" w:rsidR="0040112B" w:rsidRDefault="00000000">
      <w:pPr>
        <w:spacing w:after="0" w:line="360" w:lineRule="auto"/>
        <w:ind w:firstLine="420"/>
        <w:jc w:val="both"/>
        <w:rPr>
          <w:lang w:eastAsia="zh-CN"/>
        </w:rPr>
      </w:pPr>
      <w:r>
        <w:rPr>
          <w:rFonts w:cs="Times New Roman"/>
          <w:lang w:eastAsia="zh-CN"/>
        </w:rPr>
        <w:t>五项创新的专利</w:t>
      </w:r>
      <w:r>
        <w:rPr>
          <w:rFonts w:cs="Times New Roman"/>
          <w:lang w:eastAsia="zh-CN"/>
        </w:rPr>
        <w:t>/</w:t>
      </w:r>
      <w:r>
        <w:rPr>
          <w:rFonts w:cs="Times New Roman"/>
          <w:lang w:eastAsia="zh-CN"/>
        </w:rPr>
        <w:t>论文潜力在于：</w:t>
      </w:r>
      <w:r>
        <w:rPr>
          <w:rFonts w:cs="Times New Roman"/>
          <w:lang w:eastAsia="zh-CN"/>
        </w:rPr>
        <w:t xml:space="preserve">I1 </w:t>
      </w:r>
      <w:r>
        <w:rPr>
          <w:rFonts w:cs="Times New Roman"/>
          <w:lang w:eastAsia="zh-CN"/>
        </w:rPr>
        <w:t>入库门控触发器、</w:t>
      </w:r>
      <w:r>
        <w:rPr>
          <w:rFonts w:cs="Times New Roman"/>
          <w:lang w:eastAsia="zh-CN"/>
        </w:rPr>
        <w:t xml:space="preserve">I2 </w:t>
      </w:r>
      <w:r>
        <w:rPr>
          <w:rFonts w:cs="Times New Roman"/>
          <w:lang w:eastAsia="zh-CN"/>
        </w:rPr>
        <w:t>六步可回放链、</w:t>
      </w:r>
      <w:r>
        <w:rPr>
          <w:rFonts w:cs="Times New Roman"/>
          <w:lang w:eastAsia="zh-CN"/>
        </w:rPr>
        <w:t xml:space="preserve">I3 </w:t>
      </w:r>
      <w:r>
        <w:rPr>
          <w:rFonts w:cs="Times New Roman"/>
          <w:lang w:eastAsia="zh-CN"/>
        </w:rPr>
        <w:t>多源伪时序</w:t>
      </w:r>
      <w:r>
        <w:rPr>
          <w:rFonts w:cs="Times New Roman"/>
          <w:lang w:eastAsia="zh-CN"/>
        </w:rPr>
        <w:t xml:space="preserve"> </w:t>
      </w:r>
      <w:r>
        <w:rPr>
          <w:rFonts w:cs="Times New Roman"/>
        </w:rPr>
        <w:t>Δ</w:t>
      </w:r>
      <w:r>
        <w:rPr>
          <w:rFonts w:cs="Times New Roman"/>
          <w:lang w:eastAsia="zh-CN"/>
        </w:rPr>
        <w:t>、</w:t>
      </w:r>
      <w:r>
        <w:rPr>
          <w:rFonts w:cs="Times New Roman"/>
          <w:lang w:eastAsia="zh-CN"/>
        </w:rPr>
        <w:t xml:space="preserve">I4 </w:t>
      </w:r>
      <w:r>
        <w:rPr>
          <w:rFonts w:cs="Times New Roman"/>
          <w:lang w:eastAsia="zh-CN"/>
        </w:rPr>
        <w:t>迁移上界匹配、</w:t>
      </w:r>
      <w:r>
        <w:rPr>
          <w:rFonts w:cs="Times New Roman"/>
          <w:lang w:eastAsia="zh-CN"/>
        </w:rPr>
        <w:t xml:space="preserve">I5 </w:t>
      </w:r>
      <w:r>
        <w:rPr>
          <w:rFonts w:cs="Times New Roman"/>
          <w:lang w:eastAsia="zh-CN"/>
        </w:rPr>
        <w:t>双</w:t>
      </w:r>
      <w:r>
        <w:rPr>
          <w:rFonts w:cs="Times New Roman"/>
          <w:lang w:eastAsia="zh-CN"/>
        </w:rPr>
        <w:t xml:space="preserve"> Agent </w:t>
      </w:r>
      <w:r>
        <w:rPr>
          <w:rFonts w:cs="Times New Roman"/>
          <w:lang w:eastAsia="zh-CN"/>
        </w:rPr>
        <w:t>证据隔离均可独立成篇。本项目选择工程整合交付，但在设计文档中逐项可定位，便于后续学术发表或软著拆分。</w:t>
      </w:r>
    </w:p>
    <w:p w14:paraId="2B204533" w14:textId="77777777" w:rsidR="0040112B" w:rsidRDefault="00000000">
      <w:pPr>
        <w:spacing w:after="0" w:line="360" w:lineRule="auto"/>
        <w:ind w:firstLine="420"/>
        <w:jc w:val="both"/>
        <w:rPr>
          <w:lang w:eastAsia="zh-CN"/>
        </w:rPr>
      </w:pPr>
      <w:r>
        <w:rPr>
          <w:rFonts w:cs="Times New Roman"/>
          <w:lang w:eastAsia="zh-CN"/>
        </w:rPr>
        <w:t>与科大讯飞发榜语境的契合点：赛题强调多源异构、动态演化、智能匹配；</w:t>
      </w:r>
      <w:r>
        <w:rPr>
          <w:rFonts w:cs="Times New Roman"/>
          <w:lang w:eastAsia="zh-CN"/>
        </w:rPr>
        <w:t xml:space="preserve">I1 </w:t>
      </w:r>
      <w:r>
        <w:rPr>
          <w:rFonts w:cs="Times New Roman"/>
          <w:lang w:eastAsia="zh-CN"/>
        </w:rPr>
        <w:t>回应异构治理，</w:t>
      </w:r>
      <w:r>
        <w:rPr>
          <w:rFonts w:cs="Times New Roman"/>
          <w:lang w:eastAsia="zh-CN"/>
        </w:rPr>
        <w:t xml:space="preserve">I2+I3 </w:t>
      </w:r>
      <w:r>
        <w:rPr>
          <w:rFonts w:cs="Times New Roman"/>
          <w:lang w:eastAsia="zh-CN"/>
        </w:rPr>
        <w:t>回应动态演化，</w:t>
      </w:r>
      <w:r>
        <w:rPr>
          <w:rFonts w:cs="Times New Roman"/>
          <w:lang w:eastAsia="zh-CN"/>
        </w:rPr>
        <w:t xml:space="preserve">I4 </w:t>
      </w:r>
      <w:r>
        <w:rPr>
          <w:rFonts w:cs="Times New Roman"/>
          <w:lang w:eastAsia="zh-CN"/>
        </w:rPr>
        <w:t>回应智能匹配，</w:t>
      </w:r>
      <w:r>
        <w:rPr>
          <w:rFonts w:cs="Times New Roman"/>
          <w:lang w:eastAsia="zh-CN"/>
        </w:rPr>
        <w:t xml:space="preserve">I5 </w:t>
      </w:r>
      <w:r>
        <w:rPr>
          <w:rFonts w:cs="Times New Roman"/>
          <w:lang w:eastAsia="zh-CN"/>
        </w:rPr>
        <w:t>回应大模型时代可信性。五项创新形成对发榜单位技术诉求的完整覆盖，而非单点</w:t>
      </w:r>
      <w:r>
        <w:rPr>
          <w:rFonts w:cs="Times New Roman"/>
          <w:lang w:eastAsia="zh-CN"/>
        </w:rPr>
        <w:t xml:space="preserve"> demo</w:t>
      </w:r>
      <w:r>
        <w:rPr>
          <w:rFonts w:cs="Times New Roman"/>
          <w:lang w:eastAsia="zh-CN"/>
        </w:rPr>
        <w:t>。</w:t>
      </w:r>
    </w:p>
    <w:p w14:paraId="100B71B3" w14:textId="77777777" w:rsidR="0040112B" w:rsidRDefault="00000000">
      <w:pPr>
        <w:spacing w:after="0" w:line="360" w:lineRule="auto"/>
        <w:ind w:firstLine="420"/>
        <w:jc w:val="both"/>
        <w:rPr>
          <w:lang w:eastAsia="zh-CN"/>
        </w:rPr>
      </w:pPr>
      <w:r>
        <w:rPr>
          <w:rFonts w:cs="Times New Roman"/>
        </w:rPr>
        <w:t>创新可测试性清单：</w:t>
      </w:r>
      <w:r>
        <w:rPr>
          <w:rFonts w:cs="Times New Roman"/>
        </w:rPr>
        <w:t>I1→</w:t>
      </w:r>
      <w:r>
        <w:rPr>
          <w:rFonts w:cs="Times New Roman"/>
        </w:rPr>
        <w:t>检查触发器与</w:t>
      </w:r>
      <w:r>
        <w:rPr>
          <w:rFonts w:cs="Times New Roman"/>
        </w:rPr>
        <w:t xml:space="preserve"> data.html </w:t>
      </w:r>
      <w:r>
        <w:rPr>
          <w:rFonts w:cs="Times New Roman"/>
        </w:rPr>
        <w:t>统计；</w:t>
      </w:r>
      <w:r>
        <w:rPr>
          <w:rFonts w:cs="Times New Roman"/>
        </w:rPr>
        <w:t>I2→POST scan + F1</w:t>
      </w:r>
      <w:r>
        <w:rPr>
          <w:rFonts w:cs="Times New Roman"/>
        </w:rPr>
        <w:t>；</w:t>
      </w:r>
      <w:r>
        <w:rPr>
          <w:rFonts w:cs="Times New Roman"/>
        </w:rPr>
        <w:t>I3→GET evolution + Kappa</w:t>
      </w:r>
      <w:r>
        <w:rPr>
          <w:rFonts w:cs="Times New Roman"/>
        </w:rPr>
        <w:t>；</w:t>
      </w:r>
      <w:r>
        <w:rPr>
          <w:rFonts w:cs="Times New Roman"/>
        </w:rPr>
        <w:t>I4→match_test_set + ablation</w:t>
      </w:r>
      <w:r>
        <w:rPr>
          <w:rFonts w:cs="Times New Roman"/>
        </w:rPr>
        <w:t>；</w:t>
      </w:r>
      <w:r>
        <w:rPr>
          <w:rFonts w:cs="Times New Roman"/>
        </w:rPr>
        <w:t>I5→</w:t>
      </w:r>
      <w:r>
        <w:rPr>
          <w:rFonts w:cs="Times New Roman"/>
        </w:rPr>
        <w:t>幻觉率</w:t>
      </w:r>
      <w:r>
        <w:rPr>
          <w:rFonts w:cs="Times New Roman"/>
        </w:rPr>
        <w:t xml:space="preserve"> A/B + </w:t>
      </w:r>
      <w:proofErr w:type="spellStart"/>
      <w:r>
        <w:rPr>
          <w:rFonts w:cs="Times New Roman"/>
        </w:rPr>
        <w:t>zhitu_agent</w:t>
      </w:r>
      <w:proofErr w:type="spellEnd"/>
      <w:r>
        <w:rPr>
          <w:rFonts w:cs="Times New Roman"/>
        </w:rPr>
        <w:t xml:space="preserve"> </w:t>
      </w:r>
      <w:proofErr w:type="spellStart"/>
      <w:r>
        <w:rPr>
          <w:rFonts w:cs="Times New Roman"/>
        </w:rPr>
        <w:t>pytest</w:t>
      </w:r>
      <w:proofErr w:type="spellEnd"/>
      <w:r>
        <w:rPr>
          <w:rFonts w:cs="Times New Roman"/>
        </w:rPr>
        <w:t>。</w:t>
      </w:r>
      <w:r>
        <w:rPr>
          <w:rFonts w:cs="Times New Roman"/>
          <w:lang w:eastAsia="zh-CN"/>
        </w:rPr>
        <w:t>该清单即第五章测试矩阵的逻辑依据。</w:t>
      </w:r>
    </w:p>
    <w:p w14:paraId="22158E09" w14:textId="77777777" w:rsidR="0040112B" w:rsidRDefault="00000000">
      <w:pPr>
        <w:spacing w:after="0" w:line="360" w:lineRule="auto"/>
        <w:ind w:firstLine="420"/>
        <w:jc w:val="both"/>
        <w:rPr>
          <w:lang w:eastAsia="zh-CN"/>
        </w:rPr>
      </w:pPr>
      <w:r>
        <w:rPr>
          <w:rFonts w:cs="Times New Roman"/>
          <w:lang w:eastAsia="zh-CN"/>
        </w:rPr>
        <w:t>综上所述，</w:t>
      </w:r>
      <w:r>
        <w:rPr>
          <w:rFonts w:cs="Times New Roman"/>
          <w:lang w:eastAsia="zh-CN"/>
        </w:rPr>
        <w:t xml:space="preserve">4.1.2 </w:t>
      </w:r>
      <w:r>
        <w:rPr>
          <w:rFonts w:cs="Times New Roman"/>
          <w:lang w:eastAsia="zh-CN"/>
        </w:rPr>
        <w:t>所述</w:t>
      </w:r>
      <w:r>
        <w:rPr>
          <w:rFonts w:cs="Times New Roman"/>
          <w:lang w:eastAsia="zh-CN"/>
        </w:rPr>
        <w:t xml:space="preserve"> I1—I5 </w:t>
      </w:r>
      <w:r>
        <w:rPr>
          <w:rFonts w:cs="Times New Roman"/>
          <w:lang w:eastAsia="zh-CN"/>
        </w:rPr>
        <w:t>构成技术创新的内核；</w:t>
      </w:r>
      <w:r>
        <w:rPr>
          <w:rFonts w:cs="Times New Roman"/>
          <w:lang w:eastAsia="zh-CN"/>
        </w:rPr>
        <w:t xml:space="preserve">4.2—4.5 </w:t>
      </w:r>
      <w:r>
        <w:rPr>
          <w:rFonts w:cs="Times New Roman"/>
          <w:lang w:eastAsia="zh-CN"/>
        </w:rPr>
        <w:t>将从闭环、工作台、治理、可视化四个功能维度展开创新外延，形成「点状算法创新</w:t>
      </w:r>
      <w:r>
        <w:rPr>
          <w:rFonts w:cs="Times New Roman"/>
          <w:lang w:eastAsia="zh-CN"/>
        </w:rPr>
        <w:t xml:space="preserve"> + </w:t>
      </w:r>
      <w:r>
        <w:rPr>
          <w:rFonts w:cs="Times New Roman"/>
          <w:lang w:eastAsia="zh-CN"/>
        </w:rPr>
        <w:t>面状系统创新」的完整论述。</w:t>
      </w:r>
    </w:p>
    <w:p w14:paraId="2FF6B6FA" w14:textId="77777777" w:rsidR="0040112B" w:rsidRDefault="00000000">
      <w:pPr>
        <w:spacing w:after="0" w:line="360" w:lineRule="auto"/>
        <w:ind w:firstLine="420"/>
        <w:jc w:val="both"/>
        <w:rPr>
          <w:lang w:eastAsia="zh-CN"/>
        </w:rPr>
      </w:pPr>
      <w:r>
        <w:rPr>
          <w:rFonts w:cs="Times New Roman"/>
          <w:lang w:eastAsia="zh-CN"/>
        </w:rPr>
        <w:t xml:space="preserve">I2 </w:t>
      </w:r>
      <w:r>
        <w:rPr>
          <w:rFonts w:cs="Times New Roman"/>
          <w:lang w:eastAsia="zh-CN"/>
        </w:rPr>
        <w:t>与发榜单位科大讯飞</w:t>
      </w:r>
      <w:r>
        <w:rPr>
          <w:rFonts w:cs="Times New Roman"/>
          <w:lang w:eastAsia="zh-CN"/>
        </w:rPr>
        <w:t xml:space="preserve"> AI </w:t>
      </w:r>
      <w:r>
        <w:rPr>
          <w:rFonts w:cs="Times New Roman"/>
          <w:lang w:eastAsia="zh-CN"/>
        </w:rPr>
        <w:t>人才战略语境契合：</w:t>
      </w:r>
      <w:r>
        <w:rPr>
          <w:rFonts w:cs="Times New Roman"/>
          <w:lang w:eastAsia="zh-CN"/>
        </w:rPr>
        <w:t>Agent</w:t>
      </w:r>
      <w:r>
        <w:rPr>
          <w:rFonts w:cs="Times New Roman"/>
          <w:lang w:eastAsia="zh-CN"/>
        </w:rPr>
        <w:t>、</w:t>
      </w:r>
      <w:r>
        <w:rPr>
          <w:rFonts w:cs="Times New Roman"/>
          <w:lang w:eastAsia="zh-CN"/>
        </w:rPr>
        <w:t>RAG</w:t>
      </w:r>
      <w:r>
        <w:rPr>
          <w:rFonts w:cs="Times New Roman"/>
          <w:lang w:eastAsia="zh-CN"/>
        </w:rPr>
        <w:t>、</w:t>
      </w:r>
      <w:proofErr w:type="spellStart"/>
      <w:r>
        <w:rPr>
          <w:rFonts w:cs="Times New Roman"/>
          <w:lang w:eastAsia="zh-CN"/>
        </w:rPr>
        <w:t>LLMOps</w:t>
      </w:r>
      <w:proofErr w:type="spellEnd"/>
      <w:r>
        <w:rPr>
          <w:rFonts w:cs="Times New Roman"/>
          <w:lang w:eastAsia="zh-CN"/>
        </w:rPr>
        <w:t xml:space="preserve"> </w:t>
      </w:r>
      <w:r>
        <w:rPr>
          <w:rFonts w:cs="Times New Roman"/>
          <w:lang w:eastAsia="zh-CN"/>
        </w:rPr>
        <w:t>等技能在发现列表中高频出现，并非人工硬编码</w:t>
      </w:r>
      <w:r>
        <w:rPr>
          <w:rFonts w:cs="Times New Roman"/>
          <w:lang w:eastAsia="zh-CN"/>
        </w:rPr>
        <w:t xml:space="preserve"> demo </w:t>
      </w:r>
      <w:r>
        <w:rPr>
          <w:rFonts w:cs="Times New Roman"/>
          <w:lang w:eastAsia="zh-CN"/>
        </w:rPr>
        <w:t>项，而是语料聚类自然涌现并经</w:t>
      </w:r>
      <w:r>
        <w:rPr>
          <w:rFonts w:cs="Times New Roman"/>
          <w:lang w:eastAsia="zh-CN"/>
        </w:rPr>
        <w:t xml:space="preserve"> |S|≥2 </w:t>
      </w:r>
      <w:r>
        <w:rPr>
          <w:rFonts w:cs="Times New Roman"/>
          <w:lang w:eastAsia="zh-CN"/>
        </w:rPr>
        <w:t>审计。</w:t>
      </w:r>
    </w:p>
    <w:p w14:paraId="26D66824" w14:textId="77777777" w:rsidR="0040112B" w:rsidRDefault="00000000">
      <w:pPr>
        <w:pStyle w:val="21"/>
        <w:spacing w:before="160" w:after="120"/>
        <w:rPr>
          <w:lang w:eastAsia="zh-CN"/>
        </w:rPr>
      </w:pPr>
      <w:bookmarkStart w:id="56" w:name="_Toc239272369"/>
      <w:proofErr w:type="gramStart"/>
      <w:r>
        <w:rPr>
          <w:rFonts w:ascii="微软雅黑" w:eastAsia="黑体" w:hAnsi="微软雅黑" w:cs="微软雅黑"/>
          <w:color w:val="1A5C66"/>
          <w:lang w:eastAsia="zh-CN"/>
        </w:rPr>
        <w:lastRenderedPageBreak/>
        <w:t xml:space="preserve">4.2  </w:t>
      </w:r>
      <w:r>
        <w:rPr>
          <w:rFonts w:ascii="微软雅黑" w:eastAsia="黑体" w:hAnsi="微软雅黑" w:cs="微软雅黑"/>
          <w:color w:val="1A5C66"/>
          <w:lang w:eastAsia="zh-CN"/>
        </w:rPr>
        <w:t>发现</w:t>
      </w:r>
      <w:proofErr w:type="gramEnd"/>
      <w:r>
        <w:rPr>
          <w:rFonts w:ascii="微软雅黑" w:eastAsia="黑体" w:hAnsi="微软雅黑" w:cs="微软雅黑"/>
          <w:color w:val="1A5C66"/>
          <w:lang w:eastAsia="zh-CN"/>
        </w:rPr>
        <w:t>—</w:t>
      </w:r>
      <w:r>
        <w:rPr>
          <w:rFonts w:ascii="微软雅黑" w:eastAsia="黑体" w:hAnsi="微软雅黑" w:cs="微软雅黑"/>
          <w:color w:val="1A5C66"/>
          <w:lang w:eastAsia="zh-CN"/>
        </w:rPr>
        <w:t>演化</w:t>
      </w:r>
      <w:r>
        <w:rPr>
          <w:rFonts w:ascii="微软雅黑" w:eastAsia="黑体" w:hAnsi="微软雅黑" w:cs="微软雅黑"/>
          <w:color w:val="1A5C66"/>
          <w:lang w:eastAsia="zh-CN"/>
        </w:rPr>
        <w:t>—</w:t>
      </w:r>
      <w:r>
        <w:rPr>
          <w:rFonts w:ascii="微软雅黑" w:eastAsia="黑体" w:hAnsi="微软雅黑" w:cs="微软雅黑"/>
          <w:color w:val="1A5C66"/>
          <w:lang w:eastAsia="zh-CN"/>
        </w:rPr>
        <w:t>匹配闭环创新</w:t>
      </w:r>
      <w:bookmarkEnd w:id="56"/>
    </w:p>
    <w:p w14:paraId="0A660652" w14:textId="77777777" w:rsidR="0040112B" w:rsidRDefault="00000000">
      <w:pPr>
        <w:spacing w:after="0" w:line="360" w:lineRule="auto"/>
        <w:ind w:firstLine="420"/>
        <w:jc w:val="both"/>
        <w:rPr>
          <w:lang w:eastAsia="zh-CN"/>
        </w:rPr>
      </w:pPr>
      <w:r>
        <w:rPr>
          <w:rFonts w:cs="Times New Roman"/>
          <w:lang w:eastAsia="zh-CN"/>
        </w:rPr>
        <w:t>赛题要求在多源异构</w:t>
      </w:r>
      <w:r>
        <w:rPr>
          <w:rFonts w:cs="Times New Roman"/>
          <w:lang w:eastAsia="zh-CN"/>
        </w:rPr>
        <w:t xml:space="preserve"> JD </w:t>
      </w:r>
      <w:r>
        <w:rPr>
          <w:rFonts w:cs="Times New Roman"/>
          <w:lang w:eastAsia="zh-CN"/>
        </w:rPr>
        <w:t>条件下完成岗位与能力图谱的科学构建、动态演化分析与智能匹配，隐含「三项能力同一数据底座联动」而非孤立演示的系统性要求。业界常见做法将新兴岗位发现、能力演化报告与人岗匹配拆为三个独立模块甚至三个独立项目，彼此通过导出</w:t>
      </w:r>
      <w:r>
        <w:rPr>
          <w:rFonts w:cs="Times New Roman"/>
          <w:lang w:eastAsia="zh-CN"/>
        </w:rPr>
        <w:t xml:space="preserve"> CSV </w:t>
      </w:r>
      <w:r>
        <w:rPr>
          <w:rFonts w:cs="Times New Roman"/>
          <w:lang w:eastAsia="zh-CN"/>
        </w:rPr>
        <w:t>或手工维护的技能表衔接，导致岗位</w:t>
      </w:r>
      <w:r>
        <w:rPr>
          <w:rFonts w:cs="Times New Roman"/>
          <w:lang w:eastAsia="zh-CN"/>
        </w:rPr>
        <w:t xml:space="preserve"> ID </w:t>
      </w:r>
      <w:r>
        <w:rPr>
          <w:rFonts w:cs="Times New Roman"/>
          <w:lang w:eastAsia="zh-CN"/>
        </w:rPr>
        <w:t>不一致、技能粒度不对齐、结论无法交叉引用。执图破局提出发现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匹配闭环创新：以</w:t>
      </w:r>
      <w:r>
        <w:rPr>
          <w:rFonts w:cs="Times New Roman"/>
          <w:lang w:eastAsia="zh-CN"/>
        </w:rPr>
        <w:t xml:space="preserve"> PostgreSQL </w:t>
      </w:r>
      <w:r>
        <w:rPr>
          <w:rFonts w:cs="Times New Roman"/>
          <w:lang w:eastAsia="zh-CN"/>
        </w:rPr>
        <w:t>统一语料、以岗位</w:t>
      </w:r>
      <w:r>
        <w:rPr>
          <w:rFonts w:cs="Times New Roman"/>
          <w:lang w:eastAsia="zh-CN"/>
        </w:rPr>
        <w:t xml:space="preserve"> ID </w:t>
      </w:r>
      <w:r>
        <w:rPr>
          <w:rFonts w:cs="Times New Roman"/>
          <w:lang w:eastAsia="zh-CN"/>
        </w:rPr>
        <w:t>与</w:t>
      </w:r>
      <w:r>
        <w:rPr>
          <w:rFonts w:cs="Times New Roman"/>
          <w:lang w:eastAsia="zh-CN"/>
        </w:rPr>
        <w:t xml:space="preserve"> _SKILL_VOCAB </w:t>
      </w:r>
      <w:r>
        <w:rPr>
          <w:rFonts w:cs="Times New Roman"/>
          <w:lang w:eastAsia="zh-CN"/>
        </w:rPr>
        <w:t>为纽带，使发现输出的</w:t>
      </w:r>
      <w:r>
        <w:rPr>
          <w:rFonts w:cs="Times New Roman"/>
          <w:lang w:eastAsia="zh-CN"/>
        </w:rPr>
        <w:t xml:space="preserve"> </w:t>
      </w:r>
      <w:proofErr w:type="spellStart"/>
      <w:r>
        <w:rPr>
          <w:rFonts w:cs="Times New Roman"/>
          <w:lang w:eastAsia="zh-CN"/>
        </w:rPr>
        <w:t>core_skills</w:t>
      </w:r>
      <w:proofErr w:type="spellEnd"/>
      <w:r>
        <w:rPr>
          <w:rFonts w:cs="Times New Roman"/>
          <w:lang w:eastAsia="zh-CN"/>
        </w:rPr>
        <w:t xml:space="preserve"> </w:t>
      </w:r>
      <w:r>
        <w:rPr>
          <w:rFonts w:cs="Times New Roman"/>
          <w:lang w:eastAsia="zh-CN"/>
        </w:rPr>
        <w:t>直接成为演化差分与匹配评分的输入，匹配差距又反向填充学习路径与顾问</w:t>
      </w:r>
      <w:r>
        <w:rPr>
          <w:rFonts w:cs="Times New Roman"/>
          <w:lang w:eastAsia="zh-CN"/>
        </w:rPr>
        <w:t xml:space="preserve"> RAG </w:t>
      </w:r>
      <w:r>
        <w:rPr>
          <w:rFonts w:cs="Times New Roman"/>
          <w:lang w:eastAsia="zh-CN"/>
        </w:rPr>
        <w:t>上下文。</w:t>
      </w:r>
    </w:p>
    <w:p w14:paraId="070D3815" w14:textId="77777777" w:rsidR="0040112B" w:rsidRDefault="00000000">
      <w:pPr>
        <w:spacing w:after="0" w:line="360" w:lineRule="auto"/>
        <w:ind w:firstLine="420"/>
        <w:jc w:val="both"/>
        <w:rPr>
          <w:lang w:eastAsia="zh-CN"/>
        </w:rPr>
      </w:pPr>
      <w:r>
        <w:rPr>
          <w:rFonts w:cs="Times New Roman"/>
          <w:lang w:eastAsia="zh-CN"/>
        </w:rPr>
        <w:t>闭环的第一段链路为「发现</w:t>
      </w:r>
      <w:r>
        <w:rPr>
          <w:rFonts w:cs="Times New Roman"/>
          <w:lang w:eastAsia="zh-CN"/>
        </w:rPr>
        <w:t>→</w:t>
      </w:r>
      <w:r>
        <w:rPr>
          <w:rFonts w:cs="Times New Roman"/>
          <w:lang w:eastAsia="zh-CN"/>
        </w:rPr>
        <w:t>演化」。</w:t>
      </w:r>
      <w:proofErr w:type="spellStart"/>
      <w:r>
        <w:rPr>
          <w:rFonts w:cs="Times New Roman"/>
          <w:lang w:eastAsia="zh-CN"/>
        </w:rPr>
        <w:t>DiscoveryAgent</w:t>
      </w:r>
      <w:proofErr w:type="spellEnd"/>
      <w:r>
        <w:rPr>
          <w:rFonts w:cs="Times New Roman"/>
          <w:lang w:eastAsia="zh-CN"/>
        </w:rPr>
        <w:t xml:space="preserve"> </w:t>
      </w:r>
      <w:r>
        <w:rPr>
          <w:rFonts w:cs="Times New Roman"/>
          <w:lang w:eastAsia="zh-CN"/>
        </w:rPr>
        <w:t>在</w:t>
      </w:r>
      <w:r>
        <w:rPr>
          <w:rFonts w:cs="Times New Roman"/>
          <w:lang w:eastAsia="zh-CN"/>
        </w:rPr>
        <w:t xml:space="preserve"> Step3 </w:t>
      </w:r>
      <w:r>
        <w:rPr>
          <w:rFonts w:cs="Times New Roman"/>
          <w:lang w:eastAsia="zh-CN"/>
        </w:rPr>
        <w:t>新兴度评分中引入</w:t>
      </w:r>
      <w:r>
        <w:rPr>
          <w:rFonts w:cs="Times New Roman"/>
          <w:lang w:eastAsia="zh-CN"/>
        </w:rPr>
        <w:t xml:space="preserve"> </w:t>
      </w:r>
      <w:proofErr w:type="spellStart"/>
      <w:r>
        <w:rPr>
          <w:rFonts w:cs="Times New Roman"/>
          <w:lang w:eastAsia="zh-CN"/>
        </w:rPr>
        <w:t>EvolutionAgent</w:t>
      </w:r>
      <w:proofErr w:type="spellEnd"/>
      <w:r>
        <w:rPr>
          <w:rFonts w:cs="Times New Roman"/>
          <w:lang w:eastAsia="zh-CN"/>
        </w:rPr>
        <w:t xml:space="preserve"> </w:t>
      </w:r>
      <w:r>
        <w:rPr>
          <w:rFonts w:cs="Times New Roman"/>
          <w:lang w:eastAsia="zh-CN"/>
        </w:rPr>
        <w:t>提供的技能增速信号，使「近期技能组合变化剧烈的传统岗位簇」与「全新岗位名称簇」均能被识别；发现详情页</w:t>
      </w:r>
      <w:r>
        <w:rPr>
          <w:rFonts w:cs="Times New Roman"/>
          <w:lang w:eastAsia="zh-CN"/>
        </w:rPr>
        <w:t xml:space="preserve"> discovery-detail.html </w:t>
      </w:r>
      <w:r>
        <w:rPr>
          <w:rFonts w:cs="Times New Roman"/>
          <w:lang w:eastAsia="zh-CN"/>
        </w:rPr>
        <w:t>的一键跳转可携带</w:t>
      </w:r>
      <w:r>
        <w:rPr>
          <w:rFonts w:cs="Times New Roman"/>
          <w:lang w:eastAsia="zh-CN"/>
        </w:rPr>
        <w:t xml:space="preserve"> </w:t>
      </w:r>
      <w:proofErr w:type="spellStart"/>
      <w:r>
        <w:rPr>
          <w:rFonts w:cs="Times New Roman"/>
          <w:lang w:eastAsia="zh-CN"/>
        </w:rPr>
        <w:t>job_id</w:t>
      </w:r>
      <w:proofErr w:type="spellEnd"/>
      <w:r>
        <w:rPr>
          <w:rFonts w:cs="Times New Roman"/>
          <w:lang w:eastAsia="zh-CN"/>
        </w:rPr>
        <w:t xml:space="preserve"> </w:t>
      </w:r>
      <w:r>
        <w:rPr>
          <w:rFonts w:cs="Times New Roman"/>
          <w:lang w:eastAsia="zh-CN"/>
        </w:rPr>
        <w:t>进入演化视图，查看该岗位在多源</w:t>
      </w:r>
      <w:r>
        <w:rPr>
          <w:rFonts w:cs="Times New Roman"/>
          <w:lang w:eastAsia="zh-CN"/>
        </w:rPr>
        <w:t xml:space="preserve"> JD </w:t>
      </w:r>
      <w:r>
        <w:rPr>
          <w:rFonts w:cs="Times New Roman"/>
          <w:lang w:eastAsia="zh-CN"/>
        </w:rPr>
        <w:t>上的</w:t>
      </w:r>
      <w:r>
        <w:rPr>
          <w:rFonts w:cs="Times New Roman"/>
          <w:lang w:eastAsia="zh-CN"/>
        </w:rPr>
        <w:t xml:space="preserve"> added/removed/changed </w:t>
      </w:r>
      <w:r>
        <w:rPr>
          <w:rFonts w:cs="Times New Roman"/>
          <w:lang w:eastAsia="zh-CN"/>
        </w:rPr>
        <w:t>列表。相较静态图谱方案仅展示节点快照，该联动使用户从「这是什么新岗位」自然过渡到「这类岗位的能力要求正在如何变化」，缩短研判路径。</w:t>
      </w:r>
    </w:p>
    <w:p w14:paraId="212D2B43" w14:textId="77777777" w:rsidR="0040112B" w:rsidRDefault="00000000">
      <w:pPr>
        <w:spacing w:after="0" w:line="360" w:lineRule="auto"/>
        <w:ind w:firstLine="420"/>
        <w:jc w:val="both"/>
        <w:rPr>
          <w:lang w:eastAsia="zh-CN"/>
        </w:rPr>
      </w:pPr>
      <w:r>
        <w:rPr>
          <w:rFonts w:cs="Times New Roman"/>
          <w:lang w:eastAsia="zh-CN"/>
        </w:rPr>
        <w:t>闭环的第二段链路为「演化</w:t>
      </w:r>
      <w:r>
        <w:rPr>
          <w:rFonts w:cs="Times New Roman"/>
          <w:lang w:eastAsia="zh-CN"/>
        </w:rPr>
        <w:t>→</w:t>
      </w:r>
      <w:r>
        <w:rPr>
          <w:rFonts w:cs="Times New Roman"/>
          <w:lang w:eastAsia="zh-CN"/>
        </w:rPr>
        <w:t>匹配」。演化差分输出的</w:t>
      </w:r>
      <w:r>
        <w:rPr>
          <w:rFonts w:cs="Times New Roman"/>
          <w:lang w:eastAsia="zh-CN"/>
        </w:rPr>
        <w:t xml:space="preserve"> added </w:t>
      </w:r>
      <w:r>
        <w:rPr>
          <w:rFonts w:cs="Times New Roman"/>
          <w:lang w:eastAsia="zh-CN"/>
        </w:rPr>
        <w:t>技能集合直接参与</w:t>
      </w:r>
      <w:r>
        <w:rPr>
          <w:rFonts w:cs="Times New Roman"/>
          <w:lang w:eastAsia="zh-CN"/>
        </w:rPr>
        <w:t xml:space="preserve"> matching/service.py </w:t>
      </w:r>
      <w:r>
        <w:rPr>
          <w:rFonts w:cs="Times New Roman"/>
          <w:lang w:eastAsia="zh-CN"/>
        </w:rPr>
        <w:t>的差距图构建：</w:t>
      </w:r>
      <w:r>
        <w:rPr>
          <w:rFonts w:cs="Times New Roman"/>
          <w:lang w:eastAsia="zh-CN"/>
        </w:rPr>
        <w:t xml:space="preserve">gap graph </w:t>
      </w:r>
      <w:r>
        <w:rPr>
          <w:rFonts w:cs="Times New Roman"/>
          <w:lang w:eastAsia="zh-CN"/>
        </w:rPr>
        <w:t>以</w:t>
      </w:r>
      <w:r>
        <w:rPr>
          <w:rFonts w:cs="Times New Roman"/>
          <w:lang w:eastAsia="zh-CN"/>
        </w:rPr>
        <w:t xml:space="preserve"> </w:t>
      </w:r>
      <w:proofErr w:type="spellStart"/>
      <w:r>
        <w:rPr>
          <w:rFonts w:cs="Times New Roman"/>
          <w:lang w:eastAsia="zh-CN"/>
        </w:rPr>
        <w:t>target_job</w:t>
      </w:r>
      <w:proofErr w:type="spellEnd"/>
      <w:r>
        <w:rPr>
          <w:rFonts w:cs="Times New Roman"/>
          <w:lang w:eastAsia="zh-CN"/>
        </w:rPr>
        <w:t xml:space="preserve"> </w:t>
      </w:r>
      <w:r>
        <w:rPr>
          <w:rFonts w:cs="Times New Roman"/>
          <w:lang w:eastAsia="zh-CN"/>
        </w:rPr>
        <w:t>为中心节点，将简历已有技能、岗位必备技能与近期新增技能分别映射为节点类型，边权重反映差距优先级。</w:t>
      </w:r>
      <w:r>
        <w:rPr>
          <w:rFonts w:cs="Times New Roman"/>
          <w:lang w:eastAsia="zh-CN"/>
        </w:rPr>
        <w:t xml:space="preserve">Java </w:t>
      </w:r>
      <w:r>
        <w:rPr>
          <w:rFonts w:cs="Times New Roman"/>
          <w:lang w:eastAsia="zh-CN"/>
        </w:rPr>
        <w:t>后端岗位在演化层出现「</w:t>
      </w:r>
      <w:r>
        <w:rPr>
          <w:rFonts w:cs="Times New Roman"/>
          <w:lang w:eastAsia="zh-CN"/>
        </w:rPr>
        <w:t>RAG</w:t>
      </w:r>
      <w:r>
        <w:rPr>
          <w:rFonts w:cs="Times New Roman"/>
          <w:lang w:eastAsia="zh-CN"/>
        </w:rPr>
        <w:t>、</w:t>
      </w:r>
      <w:r>
        <w:rPr>
          <w:rFonts w:cs="Times New Roman"/>
          <w:lang w:eastAsia="zh-CN"/>
        </w:rPr>
        <w:t xml:space="preserve">Prompt </w:t>
      </w:r>
      <w:r>
        <w:rPr>
          <w:rFonts w:cs="Times New Roman"/>
          <w:lang w:eastAsia="zh-CN"/>
        </w:rPr>
        <w:t>新增」时，匹配层对持有传统</w:t>
      </w:r>
      <w:r>
        <w:rPr>
          <w:rFonts w:cs="Times New Roman"/>
          <w:lang w:eastAsia="zh-CN"/>
        </w:rPr>
        <w:t xml:space="preserve"> Java </w:t>
      </w:r>
      <w:r>
        <w:rPr>
          <w:rFonts w:cs="Times New Roman"/>
          <w:lang w:eastAsia="zh-CN"/>
        </w:rPr>
        <w:t>技能但缺乏</w:t>
      </w:r>
      <w:r>
        <w:rPr>
          <w:rFonts w:cs="Times New Roman"/>
          <w:lang w:eastAsia="zh-CN"/>
        </w:rPr>
        <w:t xml:space="preserve"> RAG </w:t>
      </w:r>
      <w:r>
        <w:rPr>
          <w:rFonts w:cs="Times New Roman"/>
          <w:lang w:eastAsia="zh-CN"/>
        </w:rPr>
        <w:t>的候选人会显著降低语义维得分并生成针对性学习动作，而非仅给出笼统的「技能不足」提示。</w:t>
      </w:r>
    </w:p>
    <w:p w14:paraId="5CE17491" w14:textId="77777777" w:rsidR="0040112B" w:rsidRDefault="00000000">
      <w:pPr>
        <w:spacing w:after="0" w:line="360" w:lineRule="auto"/>
        <w:ind w:firstLine="420"/>
        <w:jc w:val="both"/>
        <w:rPr>
          <w:lang w:eastAsia="zh-CN"/>
        </w:rPr>
      </w:pPr>
      <w:r>
        <w:rPr>
          <w:rFonts w:cs="Times New Roman"/>
          <w:lang w:eastAsia="zh-CN"/>
        </w:rPr>
        <w:t>闭环的第三段链路为「匹配</w:t>
      </w:r>
      <w:r>
        <w:rPr>
          <w:rFonts w:cs="Times New Roman"/>
          <w:lang w:eastAsia="zh-CN"/>
        </w:rPr>
        <w:t>→</w:t>
      </w:r>
      <w:r>
        <w:rPr>
          <w:rFonts w:cs="Times New Roman"/>
          <w:lang w:eastAsia="zh-CN"/>
        </w:rPr>
        <w:t>发现</w:t>
      </w:r>
      <w:r>
        <w:rPr>
          <w:rFonts w:cs="Times New Roman"/>
          <w:lang w:eastAsia="zh-CN"/>
        </w:rPr>
        <w:t>/</w:t>
      </w:r>
      <w:r>
        <w:rPr>
          <w:rFonts w:cs="Times New Roman"/>
          <w:lang w:eastAsia="zh-CN"/>
        </w:rPr>
        <w:t>顾问」。</w:t>
      </w:r>
      <w:r>
        <w:rPr>
          <w:rFonts w:cs="Times New Roman"/>
          <w:lang w:eastAsia="zh-CN"/>
        </w:rPr>
        <w:t xml:space="preserve">match.html </w:t>
      </w:r>
      <w:r>
        <w:rPr>
          <w:rFonts w:cs="Times New Roman"/>
          <w:lang w:eastAsia="zh-CN"/>
        </w:rPr>
        <w:t>人岗匹配工作台在给出</w:t>
      </w:r>
      <w:r>
        <w:rPr>
          <w:rFonts w:cs="Times New Roman"/>
          <w:lang w:eastAsia="zh-CN"/>
        </w:rPr>
        <w:t xml:space="preserve"> Top-N </w:t>
      </w:r>
      <w:r>
        <w:rPr>
          <w:rFonts w:cs="Times New Roman"/>
          <w:lang w:eastAsia="zh-CN"/>
        </w:rPr>
        <w:t>推荐后，允许用户回链至</w:t>
      </w:r>
      <w:r>
        <w:rPr>
          <w:rFonts w:cs="Times New Roman"/>
          <w:lang w:eastAsia="zh-CN"/>
        </w:rPr>
        <w:t xml:space="preserve"> discovery.html</w:t>
      </w:r>
      <w:r>
        <w:rPr>
          <w:rFonts w:cs="Times New Roman"/>
          <w:lang w:eastAsia="zh-CN"/>
        </w:rPr>
        <w:t>查看目标岗位的新兴度证据与</w:t>
      </w:r>
      <w:r>
        <w:rPr>
          <w:rFonts w:cs="Times New Roman"/>
          <w:lang w:eastAsia="zh-CN"/>
        </w:rPr>
        <w:t xml:space="preserve"> </w:t>
      </w:r>
      <w:proofErr w:type="spellStart"/>
      <w:r>
        <w:rPr>
          <w:rFonts w:cs="Times New Roman"/>
          <w:lang w:eastAsia="zh-CN"/>
        </w:rPr>
        <w:t>reasoning_chain</w:t>
      </w:r>
      <w:proofErr w:type="spellEnd"/>
      <w:r>
        <w:rPr>
          <w:rFonts w:cs="Times New Roman"/>
          <w:lang w:eastAsia="zh-CN"/>
        </w:rPr>
        <w:t>；</w:t>
      </w:r>
      <w:proofErr w:type="spellStart"/>
      <w:r>
        <w:rPr>
          <w:rFonts w:cs="Times New Roman"/>
          <w:lang w:eastAsia="zh-CN"/>
        </w:rPr>
        <w:t>ZhituAgent</w:t>
      </w:r>
      <w:proofErr w:type="spellEnd"/>
      <w:r>
        <w:rPr>
          <w:rFonts w:cs="Times New Roman"/>
          <w:lang w:eastAsia="zh-CN"/>
        </w:rPr>
        <w:t xml:space="preserve"> </w:t>
      </w:r>
      <w:r>
        <w:rPr>
          <w:rFonts w:cs="Times New Roman"/>
          <w:lang w:eastAsia="zh-CN"/>
        </w:rPr>
        <w:t>在</w:t>
      </w:r>
      <w:r>
        <w:rPr>
          <w:rFonts w:cs="Times New Roman"/>
          <w:lang w:eastAsia="zh-CN"/>
        </w:rPr>
        <w:t xml:space="preserve"> RAG </w:t>
      </w:r>
      <w:r>
        <w:rPr>
          <w:rFonts w:cs="Times New Roman"/>
          <w:lang w:eastAsia="zh-CN"/>
        </w:rPr>
        <w:t>检索时可引用最近一次扫描缓存与匹配诊断摘要，回答「该岗位是否值得长期跟踪」「缺口技能应如何优先级排序」等决策问题，但禁止编造上下文外</w:t>
      </w:r>
      <w:r>
        <w:rPr>
          <w:rFonts w:cs="Times New Roman"/>
          <w:lang w:eastAsia="zh-CN"/>
        </w:rPr>
        <w:t xml:space="preserve"> </w:t>
      </w:r>
      <w:proofErr w:type="spellStart"/>
      <w:r>
        <w:rPr>
          <w:rFonts w:cs="Times New Roman"/>
          <w:lang w:eastAsia="zh-CN"/>
        </w:rPr>
        <w:t>job_id</w:t>
      </w:r>
      <w:proofErr w:type="spellEnd"/>
      <w:r>
        <w:rPr>
          <w:rFonts w:cs="Times New Roman"/>
          <w:lang w:eastAsia="zh-CN"/>
        </w:rPr>
        <w:t>。该回链使匹配从「一次性分数」升级为「可持续跟踪的能力投资」视角。</w:t>
      </w:r>
    </w:p>
    <w:p w14:paraId="5041C69A" w14:textId="77777777" w:rsidR="0040112B" w:rsidRDefault="00000000">
      <w:pPr>
        <w:spacing w:after="0" w:line="360" w:lineRule="auto"/>
        <w:ind w:firstLine="420"/>
        <w:jc w:val="both"/>
        <w:rPr>
          <w:lang w:eastAsia="zh-CN"/>
        </w:rPr>
      </w:pPr>
      <w:r>
        <w:rPr>
          <w:rFonts w:cs="Times New Roman"/>
          <w:lang w:eastAsia="zh-CN"/>
        </w:rPr>
        <w:t>闭环的第四段链路为「顾问</w:t>
      </w:r>
      <w:r>
        <w:rPr>
          <w:rFonts w:cs="Times New Roman"/>
          <w:lang w:eastAsia="zh-CN"/>
        </w:rPr>
        <w:t>→</w:t>
      </w:r>
      <w:r>
        <w:rPr>
          <w:rFonts w:cs="Times New Roman"/>
          <w:lang w:eastAsia="zh-CN"/>
        </w:rPr>
        <w:t>发现」。采购建议类意图（</w:t>
      </w:r>
      <w:proofErr w:type="spellStart"/>
      <w:r>
        <w:rPr>
          <w:rFonts w:cs="Times New Roman"/>
          <w:lang w:eastAsia="zh-CN"/>
        </w:rPr>
        <w:t>detect_intents</w:t>
      </w:r>
      <w:proofErr w:type="spellEnd"/>
      <w:r>
        <w:rPr>
          <w:rFonts w:cs="Times New Roman"/>
          <w:lang w:eastAsia="zh-CN"/>
        </w:rPr>
        <w:t xml:space="preserve"> </w:t>
      </w:r>
      <w:r>
        <w:rPr>
          <w:rFonts w:cs="Times New Roman"/>
          <w:lang w:eastAsia="zh-CN"/>
        </w:rPr>
        <w:t>含</w:t>
      </w:r>
      <w:r>
        <w:rPr>
          <w:rFonts w:cs="Times New Roman"/>
          <w:lang w:eastAsia="zh-CN"/>
        </w:rPr>
        <w:t xml:space="preserve"> procure</w:t>
      </w:r>
      <w:r>
        <w:rPr>
          <w:rFonts w:cs="Times New Roman"/>
          <w:lang w:eastAsia="zh-CN"/>
        </w:rPr>
        <w:t>）触发时，顾问优先引用</w:t>
      </w:r>
      <w:r>
        <w:rPr>
          <w:rFonts w:cs="Times New Roman"/>
          <w:lang w:eastAsia="zh-CN"/>
        </w:rPr>
        <w:t xml:space="preserve"> pending </w:t>
      </w:r>
      <w:r>
        <w:rPr>
          <w:rFonts w:cs="Times New Roman"/>
          <w:lang w:eastAsia="zh-CN"/>
        </w:rPr>
        <w:t>状态发现列表与</w:t>
      </w:r>
      <w:r>
        <w:rPr>
          <w:rFonts w:cs="Times New Roman"/>
          <w:lang w:eastAsia="zh-CN"/>
        </w:rPr>
        <w:t xml:space="preserve"> confidence </w:t>
      </w:r>
      <w:r>
        <w:rPr>
          <w:rFonts w:cs="Times New Roman"/>
          <w:lang w:eastAsia="zh-CN"/>
        </w:rPr>
        <w:t>排序，而非重新调用</w:t>
      </w:r>
      <w:r>
        <w:rPr>
          <w:rFonts w:cs="Times New Roman"/>
          <w:lang w:eastAsia="zh-CN"/>
        </w:rPr>
        <w:t xml:space="preserve"> LLM </w:t>
      </w:r>
      <w:r>
        <w:rPr>
          <w:rFonts w:cs="Times New Roman"/>
          <w:lang w:eastAsia="zh-CN"/>
        </w:rPr>
        <w:t>即兴生成岗位清单。</w:t>
      </w:r>
      <w:r>
        <w:rPr>
          <w:rFonts w:cs="Times New Roman"/>
          <w:lang w:eastAsia="zh-CN"/>
        </w:rPr>
        <w:t xml:space="preserve">test_zhitu_agent.py </w:t>
      </w:r>
      <w:r>
        <w:rPr>
          <w:rFonts w:cs="Times New Roman"/>
          <w:lang w:eastAsia="zh-CN"/>
        </w:rPr>
        <w:t>中</w:t>
      </w:r>
      <w:r>
        <w:rPr>
          <w:rFonts w:cs="Times New Roman"/>
          <w:lang w:eastAsia="zh-CN"/>
        </w:rPr>
        <w:t xml:space="preserve"> </w:t>
      </w:r>
      <w:proofErr w:type="spellStart"/>
      <w:r>
        <w:rPr>
          <w:rFonts w:cs="Times New Roman"/>
          <w:lang w:eastAsia="zh-CN"/>
        </w:rPr>
        <w:t>test_chat_heuristic_with_pending</w:t>
      </w:r>
      <w:proofErr w:type="spellEnd"/>
      <w:r>
        <w:rPr>
          <w:rFonts w:cs="Times New Roman"/>
          <w:lang w:eastAsia="zh-CN"/>
        </w:rPr>
        <w:t xml:space="preserve"> </w:t>
      </w:r>
      <w:r>
        <w:rPr>
          <w:rFonts w:cs="Times New Roman"/>
          <w:lang w:eastAsia="zh-CN"/>
        </w:rPr>
        <w:t>用例验证在无</w:t>
      </w:r>
      <w:r>
        <w:rPr>
          <w:rFonts w:cs="Times New Roman"/>
          <w:lang w:eastAsia="zh-CN"/>
        </w:rPr>
        <w:t xml:space="preserve"> DeepSeek </w:t>
      </w:r>
      <w:r>
        <w:rPr>
          <w:rFonts w:cs="Times New Roman"/>
          <w:lang w:eastAsia="zh-CN"/>
        </w:rPr>
        <w:lastRenderedPageBreak/>
        <w:t xml:space="preserve">Key </w:t>
      </w:r>
      <w:r>
        <w:rPr>
          <w:rFonts w:cs="Times New Roman"/>
          <w:lang w:eastAsia="zh-CN"/>
        </w:rPr>
        <w:t>条件下，</w:t>
      </w:r>
      <w:r>
        <w:rPr>
          <w:rFonts w:cs="Times New Roman"/>
          <w:lang w:eastAsia="zh-CN"/>
        </w:rPr>
        <w:t xml:space="preserve">heuristic </w:t>
      </w:r>
      <w:r>
        <w:rPr>
          <w:rFonts w:cs="Times New Roman"/>
          <w:lang w:eastAsia="zh-CN"/>
        </w:rPr>
        <w:t>模式仍能基于内存</w:t>
      </w:r>
      <w:r>
        <w:rPr>
          <w:rFonts w:cs="Times New Roman"/>
          <w:lang w:eastAsia="zh-CN"/>
        </w:rPr>
        <w:t xml:space="preserve"> discoveries </w:t>
      </w:r>
      <w:r>
        <w:rPr>
          <w:rFonts w:cs="Times New Roman"/>
          <w:lang w:eastAsia="zh-CN"/>
        </w:rPr>
        <w:t>给出可复核推荐，保证闭环在离线评测环境中不依赖外部</w:t>
      </w:r>
      <w:r>
        <w:rPr>
          <w:rFonts w:cs="Times New Roman"/>
          <w:lang w:eastAsia="zh-CN"/>
        </w:rPr>
        <w:t xml:space="preserve"> API </w:t>
      </w:r>
      <w:r>
        <w:rPr>
          <w:rFonts w:cs="Times New Roman"/>
          <w:lang w:eastAsia="zh-CN"/>
        </w:rPr>
        <w:t>亦可运行。</w:t>
      </w:r>
    </w:p>
    <w:p w14:paraId="066CD951" w14:textId="77777777" w:rsidR="0040112B" w:rsidRDefault="00000000">
      <w:pPr>
        <w:spacing w:after="0" w:line="360" w:lineRule="auto"/>
        <w:ind w:firstLine="420"/>
        <w:jc w:val="both"/>
        <w:rPr>
          <w:lang w:eastAsia="zh-CN"/>
        </w:rPr>
      </w:pPr>
      <w:r>
        <w:rPr>
          <w:rFonts w:cs="Times New Roman"/>
        </w:rPr>
        <w:t>在数据契约层面，闭环依赖三类稳定标识：</w:t>
      </w:r>
      <w:r>
        <w:rPr>
          <w:rFonts w:cs="Times New Roman"/>
        </w:rPr>
        <w:t xml:space="preserve">job_postings.id </w:t>
      </w:r>
      <w:proofErr w:type="spellStart"/>
      <w:r>
        <w:rPr>
          <w:rFonts w:cs="Times New Roman"/>
        </w:rPr>
        <w:t>作为岗位主键；</w:t>
      </w:r>
      <w:r>
        <w:rPr>
          <w:rFonts w:cs="Times New Roman"/>
        </w:rPr>
        <w:t>core_skills</w:t>
      </w:r>
      <w:proofErr w:type="spellEnd"/>
      <w:r>
        <w:rPr>
          <w:rFonts w:cs="Times New Roman"/>
        </w:rPr>
        <w:t xml:space="preserve"> </w:t>
      </w:r>
      <w:proofErr w:type="spellStart"/>
      <w:r>
        <w:rPr>
          <w:rFonts w:cs="Times New Roman"/>
        </w:rPr>
        <w:t>数组作为技能规范名列表；</w:t>
      </w:r>
      <w:r>
        <w:rPr>
          <w:rFonts w:cs="Times New Roman"/>
        </w:rPr>
        <w:t>discovery</w:t>
      </w:r>
      <w:proofErr w:type="spellEnd"/>
      <w:r>
        <w:rPr>
          <w:rFonts w:cs="Times New Roman"/>
        </w:rPr>
        <w:t xml:space="preserve"> scan </w:t>
      </w:r>
      <w:proofErr w:type="spellStart"/>
      <w:r>
        <w:rPr>
          <w:rFonts w:cs="Times New Roman"/>
        </w:rPr>
        <w:t>返回的</w:t>
      </w:r>
      <w:proofErr w:type="spellEnd"/>
      <w:r>
        <w:rPr>
          <w:rFonts w:cs="Times New Roman"/>
        </w:rPr>
        <w:t xml:space="preserve"> </w:t>
      </w:r>
      <w:proofErr w:type="spellStart"/>
      <w:r>
        <w:rPr>
          <w:rFonts w:cs="Times New Roman"/>
        </w:rPr>
        <w:t>reasoning_</w:t>
      </w:r>
      <w:proofErr w:type="gramStart"/>
      <w:r>
        <w:rPr>
          <w:rFonts w:cs="Times New Roman"/>
        </w:rPr>
        <w:t>chain.step</w:t>
      </w:r>
      <w:proofErr w:type="gramEnd"/>
      <w:r>
        <w:rPr>
          <w:rFonts w:cs="Times New Roman"/>
        </w:rPr>
        <w:t>_id</w:t>
      </w:r>
      <w:proofErr w:type="spellEnd"/>
      <w:r>
        <w:rPr>
          <w:rFonts w:cs="Times New Roman"/>
        </w:rPr>
        <w:t xml:space="preserve"> </w:t>
      </w:r>
      <w:proofErr w:type="spellStart"/>
      <w:r>
        <w:rPr>
          <w:rFonts w:cs="Times New Roman"/>
        </w:rPr>
        <w:t>作为推理步骤索引</w:t>
      </w:r>
      <w:proofErr w:type="spellEnd"/>
      <w:r>
        <w:rPr>
          <w:rFonts w:cs="Times New Roman"/>
        </w:rPr>
        <w:t>。</w:t>
      </w:r>
      <w:r>
        <w:rPr>
          <w:rFonts w:cs="Times New Roman"/>
          <w:lang w:eastAsia="zh-CN"/>
        </w:rPr>
        <w:t>三类标识在</w:t>
      </w:r>
      <w:r>
        <w:rPr>
          <w:rFonts w:cs="Times New Roman"/>
          <w:lang w:eastAsia="zh-CN"/>
        </w:rPr>
        <w:t xml:space="preserve"> </w:t>
      </w:r>
      <w:proofErr w:type="spellStart"/>
      <w:r>
        <w:rPr>
          <w:rFonts w:cs="Times New Roman"/>
          <w:lang w:eastAsia="zh-CN"/>
        </w:rPr>
        <w:t>OpenAPI</w:t>
      </w:r>
      <w:proofErr w:type="spellEnd"/>
      <w:r>
        <w:rPr>
          <w:rFonts w:cs="Times New Roman"/>
          <w:lang w:eastAsia="zh-CN"/>
        </w:rPr>
        <w:t xml:space="preserve"> </w:t>
      </w:r>
      <w:r>
        <w:rPr>
          <w:rFonts w:cs="Times New Roman"/>
          <w:lang w:eastAsia="zh-CN"/>
        </w:rPr>
        <w:t>文档与</w:t>
      </w:r>
      <w:r>
        <w:rPr>
          <w:rFonts w:cs="Times New Roman"/>
          <w:lang w:eastAsia="zh-CN"/>
        </w:rPr>
        <w:t xml:space="preserve"> frontend/</w:t>
      </w:r>
      <w:proofErr w:type="spellStart"/>
      <w:r>
        <w:rPr>
          <w:rFonts w:cs="Times New Roman"/>
          <w:lang w:eastAsia="zh-CN"/>
        </w:rPr>
        <w:t>js</w:t>
      </w:r>
      <w:proofErr w:type="spellEnd"/>
      <w:r>
        <w:rPr>
          <w:rFonts w:cs="Times New Roman"/>
          <w:lang w:eastAsia="zh-CN"/>
        </w:rPr>
        <w:t xml:space="preserve">/api.js </w:t>
      </w:r>
      <w:r>
        <w:rPr>
          <w:rFonts w:cs="Times New Roman"/>
          <w:lang w:eastAsia="zh-CN"/>
        </w:rPr>
        <w:t>封装中保持一致，避免前端页面各自解析非标准字段。相较</w:t>
      </w:r>
      <w:r>
        <w:rPr>
          <w:rFonts w:cs="Times New Roman"/>
          <w:lang w:eastAsia="zh-CN"/>
        </w:rPr>
        <w:t xml:space="preserve"> </w:t>
      </w:r>
      <w:proofErr w:type="spellStart"/>
      <w:r>
        <w:rPr>
          <w:rFonts w:cs="Times New Roman"/>
          <w:lang w:eastAsia="zh-CN"/>
        </w:rPr>
        <w:t>LangChain</w:t>
      </w:r>
      <w:proofErr w:type="spellEnd"/>
      <w:r>
        <w:rPr>
          <w:rFonts w:cs="Times New Roman"/>
          <w:lang w:eastAsia="zh-CN"/>
        </w:rPr>
        <w:t xml:space="preserve"> </w:t>
      </w:r>
      <w:r>
        <w:rPr>
          <w:rFonts w:cs="Times New Roman"/>
          <w:lang w:eastAsia="zh-CN"/>
        </w:rPr>
        <w:t>方案中</w:t>
      </w:r>
      <w:r>
        <w:rPr>
          <w:rFonts w:cs="Times New Roman"/>
          <w:lang w:eastAsia="zh-CN"/>
        </w:rPr>
        <w:t xml:space="preserve"> Agent </w:t>
      </w:r>
      <w:r>
        <w:rPr>
          <w:rFonts w:cs="Times New Roman"/>
          <w:lang w:eastAsia="zh-CN"/>
        </w:rPr>
        <w:t>状态常分散于内存与向量库、难以对照，本闭环的状态边界明确，便于编写集成测试与答辩演示脚本（本文档第五章给出正式测试报告口径）。</w:t>
      </w:r>
    </w:p>
    <w:p w14:paraId="18D9A3F6" w14:textId="77777777" w:rsidR="0040112B" w:rsidRDefault="00000000">
      <w:pPr>
        <w:spacing w:after="0" w:line="360" w:lineRule="auto"/>
        <w:ind w:firstLine="420"/>
        <w:jc w:val="both"/>
        <w:rPr>
          <w:lang w:eastAsia="zh-CN"/>
        </w:rPr>
      </w:pPr>
      <w:r>
        <w:rPr>
          <w:rFonts w:cs="Times New Roman"/>
          <w:lang w:eastAsia="zh-CN"/>
        </w:rPr>
        <w:t>在时序层面，闭环支持「同一岗位多次扫描</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匹配」的增量更新：新</w:t>
      </w:r>
      <w:r>
        <w:rPr>
          <w:rFonts w:cs="Times New Roman"/>
          <w:lang w:eastAsia="zh-CN"/>
        </w:rPr>
        <w:t xml:space="preserve"> JD </w:t>
      </w:r>
      <w:r>
        <w:rPr>
          <w:rFonts w:cs="Times New Roman"/>
          <w:lang w:eastAsia="zh-CN"/>
        </w:rPr>
        <w:t>入库后指纹去重保证语料增量可信；</w:t>
      </w:r>
      <w:proofErr w:type="spellStart"/>
      <w:r>
        <w:rPr>
          <w:rFonts w:cs="Times New Roman"/>
          <w:lang w:eastAsia="zh-CN"/>
        </w:rPr>
        <w:t>DiscoveryAgent</w:t>
      </w:r>
      <w:proofErr w:type="spellEnd"/>
      <w:r>
        <w:rPr>
          <w:rFonts w:cs="Times New Roman"/>
          <w:lang w:eastAsia="zh-CN"/>
        </w:rPr>
        <w:t xml:space="preserve"> </w:t>
      </w:r>
      <w:r>
        <w:rPr>
          <w:rFonts w:cs="Times New Roman"/>
          <w:lang w:eastAsia="zh-CN"/>
        </w:rPr>
        <w:t>可对新语料重新聚类但不覆盖已通过</w:t>
      </w:r>
      <w:r>
        <w:rPr>
          <w:rFonts w:cs="Times New Roman"/>
          <w:lang w:eastAsia="zh-CN"/>
        </w:rPr>
        <w:t xml:space="preserve"> |S|≥2 </w:t>
      </w:r>
      <w:r>
        <w:rPr>
          <w:rFonts w:cs="Times New Roman"/>
          <w:lang w:eastAsia="zh-CN"/>
        </w:rPr>
        <w:t>审计的历史发现，仅追加或升权；</w:t>
      </w:r>
      <w:proofErr w:type="spellStart"/>
      <w:r>
        <w:rPr>
          <w:rFonts w:cs="Times New Roman"/>
          <w:lang w:eastAsia="zh-CN"/>
        </w:rPr>
        <w:t>EvolutionAgent</w:t>
      </w:r>
      <w:proofErr w:type="spellEnd"/>
      <w:r>
        <w:rPr>
          <w:rFonts w:cs="Times New Roman"/>
          <w:lang w:eastAsia="zh-CN"/>
        </w:rPr>
        <w:t xml:space="preserve"> </w:t>
      </w:r>
      <w:r>
        <w:rPr>
          <w:rFonts w:cs="Times New Roman"/>
          <w:lang w:eastAsia="zh-CN"/>
        </w:rPr>
        <w:t>对新时间窗口重算</w:t>
      </w:r>
      <w:r>
        <w:rPr>
          <w:rFonts w:cs="Times New Roman"/>
          <w:lang w:eastAsia="zh-CN"/>
        </w:rPr>
        <w:t xml:space="preserve"> </w:t>
      </w:r>
      <w:r>
        <w:rPr>
          <w:rFonts w:cs="Times New Roman"/>
        </w:rPr>
        <w:t>Δ</w:t>
      </w:r>
      <w:r>
        <w:rPr>
          <w:rFonts w:cs="Times New Roman"/>
          <w:lang w:eastAsia="zh-CN"/>
        </w:rPr>
        <w:t>；匹配层读取最新技能要求。该增量机制使平台适用于长期跟踪而非一次性报告，契合发榜单位对「动态演化分析」的持续性期待。</w:t>
      </w:r>
    </w:p>
    <w:p w14:paraId="7073DC4C" w14:textId="77777777" w:rsidR="0040112B" w:rsidRDefault="00000000">
      <w:pPr>
        <w:spacing w:after="0" w:line="360" w:lineRule="auto"/>
        <w:ind w:firstLine="420"/>
        <w:jc w:val="both"/>
        <w:rPr>
          <w:lang w:eastAsia="zh-CN"/>
        </w:rPr>
      </w:pPr>
      <w:r>
        <w:rPr>
          <w:rFonts w:cs="Times New Roman"/>
          <w:lang w:eastAsia="zh-CN"/>
        </w:rPr>
        <w:t>与关键词匹配方案只能给出静态技能清单、与纯</w:t>
      </w:r>
      <w:r>
        <w:rPr>
          <w:rFonts w:cs="Times New Roman"/>
          <w:lang w:eastAsia="zh-CN"/>
        </w:rPr>
        <w:t xml:space="preserve"> LLM </w:t>
      </w:r>
      <w:r>
        <w:rPr>
          <w:rFonts w:cs="Times New Roman"/>
          <w:lang w:eastAsia="zh-CN"/>
        </w:rPr>
        <w:t>方案只能给出不可复现的叙事报告相比，发现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匹配闭环的核心创新在于：将三项赛题能力压缩为一条可回放、可复算、可交叉引用的工程链路。评委在</w:t>
      </w:r>
      <w:r>
        <w:rPr>
          <w:rFonts w:cs="Times New Roman"/>
          <w:lang w:eastAsia="zh-CN"/>
        </w:rPr>
        <w:t xml:space="preserve"> discovery-detail.html </w:t>
      </w:r>
      <w:r>
        <w:rPr>
          <w:rFonts w:cs="Times New Roman"/>
          <w:lang w:eastAsia="zh-CN"/>
        </w:rPr>
        <w:t>选中任一新兴岗，可在同一浏览器会话内完成「看证据</w:t>
      </w:r>
      <w:r>
        <w:rPr>
          <w:rFonts w:cs="Times New Roman"/>
          <w:lang w:eastAsia="zh-CN"/>
        </w:rPr>
        <w:t>→</w:t>
      </w:r>
      <w:r>
        <w:rPr>
          <w:rFonts w:cs="Times New Roman"/>
          <w:lang w:eastAsia="zh-CN"/>
        </w:rPr>
        <w:t>看演化</w:t>
      </w:r>
      <w:r>
        <w:rPr>
          <w:rFonts w:cs="Times New Roman"/>
          <w:lang w:eastAsia="zh-CN"/>
        </w:rPr>
        <w:t>→</w:t>
      </w:r>
      <w:r>
        <w:rPr>
          <w:rFonts w:cs="Times New Roman"/>
          <w:lang w:eastAsia="zh-CN"/>
        </w:rPr>
        <w:t>看匹配差距</w:t>
      </w:r>
      <w:r>
        <w:rPr>
          <w:rFonts w:cs="Times New Roman"/>
          <w:lang w:eastAsia="zh-CN"/>
        </w:rPr>
        <w:t>→</w:t>
      </w:r>
      <w:r>
        <w:rPr>
          <w:rFonts w:cs="Times New Roman"/>
          <w:lang w:eastAsia="zh-CN"/>
        </w:rPr>
        <w:t>问顾问」四步研判，无需切换工具或重新导入数据，体现一体化路径的交互价值。</w:t>
      </w:r>
    </w:p>
    <w:p w14:paraId="27D737D6" w14:textId="77777777" w:rsidR="0040112B" w:rsidRDefault="00000000">
      <w:pPr>
        <w:spacing w:after="0" w:line="360" w:lineRule="auto"/>
        <w:ind w:firstLine="420"/>
        <w:jc w:val="both"/>
        <w:rPr>
          <w:lang w:eastAsia="zh-CN"/>
        </w:rPr>
      </w:pPr>
      <w:r>
        <w:rPr>
          <w:rFonts w:cs="Times New Roman"/>
          <w:lang w:eastAsia="zh-CN"/>
        </w:rPr>
        <w:t>闭环数据流图见第四章图</w:t>
      </w:r>
      <w:r>
        <w:rPr>
          <w:rFonts w:cs="Times New Roman"/>
          <w:lang w:eastAsia="zh-CN"/>
        </w:rPr>
        <w:t xml:space="preserve"> 4.1</w:t>
      </w:r>
      <w:r>
        <w:rPr>
          <w:rFonts w:cs="Times New Roman"/>
          <w:lang w:eastAsia="zh-CN"/>
        </w:rPr>
        <w:t>；答辩时可从</w:t>
      </w:r>
      <w:r>
        <w:rPr>
          <w:rFonts w:cs="Times New Roman"/>
          <w:lang w:eastAsia="zh-CN"/>
        </w:rPr>
        <w:t xml:space="preserve"> discovery.html </w:t>
      </w:r>
      <w:r>
        <w:rPr>
          <w:rFonts w:cs="Times New Roman"/>
          <w:lang w:eastAsia="zh-CN"/>
        </w:rPr>
        <w:t>现场</w:t>
      </w:r>
      <w:r>
        <w:rPr>
          <w:rFonts w:cs="Times New Roman"/>
          <w:lang w:eastAsia="zh-CN"/>
        </w:rPr>
        <w:t xml:space="preserve"> scan </w:t>
      </w:r>
      <w:r>
        <w:rPr>
          <w:rFonts w:cs="Times New Roman"/>
          <w:lang w:eastAsia="zh-CN"/>
        </w:rPr>
        <w:t>开始演示。</w:t>
      </w:r>
    </w:p>
    <w:p w14:paraId="0685D9B3" w14:textId="77777777" w:rsidR="0040112B" w:rsidRDefault="00000000">
      <w:pPr>
        <w:spacing w:after="0" w:line="360" w:lineRule="auto"/>
        <w:ind w:firstLine="420"/>
        <w:jc w:val="both"/>
      </w:pPr>
      <w:proofErr w:type="spellStart"/>
      <w:r>
        <w:rPr>
          <w:rFonts w:cs="Times New Roman"/>
        </w:rPr>
        <w:t>job_id</w:t>
      </w:r>
      <w:proofErr w:type="spellEnd"/>
      <w:r>
        <w:rPr>
          <w:rFonts w:cs="Times New Roman"/>
        </w:rPr>
        <w:t xml:space="preserve"> </w:t>
      </w:r>
      <w:proofErr w:type="spellStart"/>
      <w:r>
        <w:rPr>
          <w:rFonts w:cs="Times New Roman"/>
        </w:rPr>
        <w:t>命名规范：</w:t>
      </w:r>
      <w:r>
        <w:rPr>
          <w:rFonts w:cs="Times New Roman"/>
        </w:rPr>
        <w:t>job</w:t>
      </w:r>
      <w:proofErr w:type="spellEnd"/>
      <w:r>
        <w:rPr>
          <w:rFonts w:cs="Times New Roman"/>
        </w:rPr>
        <w:t>_{</w:t>
      </w:r>
      <w:proofErr w:type="spellStart"/>
      <w:r>
        <w:rPr>
          <w:rFonts w:cs="Times New Roman"/>
        </w:rPr>
        <w:t>cluster_slug</w:t>
      </w:r>
      <w:proofErr w:type="spellEnd"/>
      <w:r>
        <w:rPr>
          <w:rFonts w:cs="Times New Roman"/>
        </w:rPr>
        <w:t xml:space="preserve">} </w:t>
      </w:r>
      <w:r>
        <w:rPr>
          <w:rFonts w:cs="Times New Roman"/>
        </w:rPr>
        <w:t>与</w:t>
      </w:r>
      <w:r>
        <w:rPr>
          <w:rFonts w:cs="Times New Roman"/>
        </w:rPr>
        <w:t xml:space="preserve"> discovery id </w:t>
      </w:r>
      <w:proofErr w:type="spellStart"/>
      <w:r>
        <w:rPr>
          <w:rFonts w:cs="Times New Roman"/>
        </w:rPr>
        <w:t>映射表存于</w:t>
      </w:r>
      <w:proofErr w:type="spellEnd"/>
      <w:r>
        <w:rPr>
          <w:rFonts w:cs="Times New Roman"/>
        </w:rPr>
        <w:t xml:space="preserve"> </w:t>
      </w:r>
      <w:proofErr w:type="spellStart"/>
      <w:r>
        <w:rPr>
          <w:rFonts w:cs="Times New Roman"/>
        </w:rPr>
        <w:t>discovery_</w:t>
      </w:r>
      <w:proofErr w:type="gramStart"/>
      <w:r>
        <w:rPr>
          <w:rFonts w:cs="Times New Roman"/>
        </w:rPr>
        <w:t>cache.json</w:t>
      </w:r>
      <w:proofErr w:type="spellEnd"/>
      <w:proofErr w:type="gramEnd"/>
      <w:r>
        <w:rPr>
          <w:rFonts w:cs="Times New Roman"/>
        </w:rPr>
        <w:t>。</w:t>
      </w:r>
    </w:p>
    <w:p w14:paraId="57FD4A0B" w14:textId="77777777" w:rsidR="0040112B" w:rsidRDefault="00000000">
      <w:pPr>
        <w:spacing w:after="0" w:line="360" w:lineRule="auto"/>
        <w:ind w:firstLine="420"/>
        <w:jc w:val="both"/>
      </w:pPr>
      <w:proofErr w:type="spellStart"/>
      <w:r>
        <w:rPr>
          <w:rFonts w:cs="Times New Roman"/>
        </w:rPr>
        <w:t>闭环中断恢复：</w:t>
      </w:r>
      <w:r>
        <w:rPr>
          <w:rFonts w:cs="Times New Roman"/>
        </w:rPr>
        <w:t>scan</w:t>
      </w:r>
      <w:proofErr w:type="spellEnd"/>
      <w:r>
        <w:rPr>
          <w:rFonts w:cs="Times New Roman"/>
        </w:rPr>
        <w:t xml:space="preserve"> </w:t>
      </w:r>
      <w:proofErr w:type="spellStart"/>
      <w:r>
        <w:rPr>
          <w:rFonts w:cs="Times New Roman"/>
        </w:rPr>
        <w:t>中断后可从</w:t>
      </w:r>
      <w:proofErr w:type="spellEnd"/>
      <w:r>
        <w:rPr>
          <w:rFonts w:cs="Times New Roman"/>
        </w:rPr>
        <w:t xml:space="preserve"> Step3 checkpoint </w:t>
      </w:r>
      <w:proofErr w:type="spellStart"/>
      <w:r>
        <w:rPr>
          <w:rFonts w:cs="Times New Roman"/>
        </w:rPr>
        <w:t>继续（</w:t>
      </w:r>
      <w:r>
        <w:rPr>
          <w:rFonts w:cs="Times New Roman"/>
        </w:rPr>
        <w:t>heuristic</w:t>
      </w:r>
      <w:proofErr w:type="spellEnd"/>
      <w:r>
        <w:rPr>
          <w:rFonts w:cs="Times New Roman"/>
        </w:rPr>
        <w:t xml:space="preserve"> </w:t>
      </w:r>
      <w:proofErr w:type="spellStart"/>
      <w:r>
        <w:rPr>
          <w:rFonts w:cs="Times New Roman"/>
        </w:rPr>
        <w:t>模式</w:t>
      </w:r>
      <w:proofErr w:type="spellEnd"/>
      <w:r>
        <w:rPr>
          <w:rFonts w:cs="Times New Roman"/>
        </w:rPr>
        <w:t>），</w:t>
      </w:r>
      <w:proofErr w:type="spellStart"/>
      <w:r>
        <w:rPr>
          <w:rFonts w:cs="Times New Roman"/>
        </w:rPr>
        <w:t>避免全量重跑</w:t>
      </w:r>
      <w:proofErr w:type="spellEnd"/>
      <w:r>
        <w:rPr>
          <w:rFonts w:cs="Times New Roman"/>
        </w:rPr>
        <w:t>。</w:t>
      </w:r>
    </w:p>
    <w:p w14:paraId="2B0E73AB" w14:textId="77777777" w:rsidR="0040112B" w:rsidRDefault="00000000">
      <w:pPr>
        <w:spacing w:after="0" w:line="360" w:lineRule="auto"/>
        <w:ind w:firstLine="420"/>
        <w:jc w:val="both"/>
      </w:pPr>
      <w:proofErr w:type="spellStart"/>
      <w:r>
        <w:rPr>
          <w:rFonts w:cs="Times New Roman"/>
        </w:rPr>
        <w:t>learning_path</w:t>
      </w:r>
      <w:proofErr w:type="spellEnd"/>
      <w:r>
        <w:rPr>
          <w:rFonts w:cs="Times New Roman"/>
        </w:rPr>
        <w:t xml:space="preserve"> </w:t>
      </w:r>
      <w:proofErr w:type="spellStart"/>
      <w:r>
        <w:rPr>
          <w:rFonts w:cs="Times New Roman"/>
        </w:rPr>
        <w:t>生成读取</w:t>
      </w:r>
      <w:proofErr w:type="spellEnd"/>
      <w:r>
        <w:rPr>
          <w:rFonts w:cs="Times New Roman"/>
        </w:rPr>
        <w:t xml:space="preserve"> match gap </w:t>
      </w:r>
      <w:r>
        <w:rPr>
          <w:rFonts w:cs="Times New Roman"/>
        </w:rPr>
        <w:t>与</w:t>
      </w:r>
      <w:r>
        <w:rPr>
          <w:rFonts w:cs="Times New Roman"/>
        </w:rPr>
        <w:t xml:space="preserve"> evolution added </w:t>
      </w:r>
      <w:proofErr w:type="spellStart"/>
      <w:r>
        <w:rPr>
          <w:rFonts w:cs="Times New Roman"/>
        </w:rPr>
        <w:t>交集，优先补新增技能</w:t>
      </w:r>
      <w:proofErr w:type="spellEnd"/>
      <w:r>
        <w:rPr>
          <w:rFonts w:cs="Times New Roman"/>
        </w:rPr>
        <w:t>。</w:t>
      </w:r>
    </w:p>
    <w:p w14:paraId="647841A2" w14:textId="77777777" w:rsidR="0040112B" w:rsidRDefault="00000000">
      <w:pPr>
        <w:spacing w:after="0" w:line="360" w:lineRule="auto"/>
        <w:ind w:firstLine="420"/>
        <w:jc w:val="both"/>
      </w:pPr>
      <w:proofErr w:type="spellStart"/>
      <w:r>
        <w:rPr>
          <w:rFonts w:cs="Times New Roman"/>
        </w:rPr>
        <w:t>顾问</w:t>
      </w:r>
      <w:proofErr w:type="spellEnd"/>
      <w:r>
        <w:rPr>
          <w:rFonts w:cs="Times New Roman"/>
        </w:rPr>
        <w:t xml:space="preserve"> RAG </w:t>
      </w:r>
      <w:proofErr w:type="spellStart"/>
      <w:r>
        <w:rPr>
          <w:rFonts w:cs="Times New Roman"/>
        </w:rPr>
        <w:t>引用</w:t>
      </w:r>
      <w:proofErr w:type="spellEnd"/>
      <w:r>
        <w:rPr>
          <w:rFonts w:cs="Times New Roman"/>
        </w:rPr>
        <w:t xml:space="preserve"> scan </w:t>
      </w:r>
      <w:proofErr w:type="spellStart"/>
      <w:r>
        <w:rPr>
          <w:rFonts w:cs="Times New Roman"/>
        </w:rPr>
        <w:t>缓存</w:t>
      </w:r>
      <w:proofErr w:type="spellEnd"/>
      <w:r>
        <w:rPr>
          <w:rFonts w:cs="Times New Roman"/>
        </w:rPr>
        <w:t xml:space="preserve"> TTL=24h</w:t>
      </w:r>
      <w:r>
        <w:rPr>
          <w:rFonts w:cs="Times New Roman"/>
        </w:rPr>
        <w:t>，过期提示用户重新</w:t>
      </w:r>
      <w:r>
        <w:rPr>
          <w:rFonts w:cs="Times New Roman"/>
        </w:rPr>
        <w:t xml:space="preserve"> scan</w:t>
      </w:r>
      <w:r>
        <w:rPr>
          <w:rFonts w:cs="Times New Roman"/>
        </w:rPr>
        <w:t>。</w:t>
      </w:r>
    </w:p>
    <w:p w14:paraId="747ACDDF" w14:textId="77777777" w:rsidR="0040112B" w:rsidRDefault="00000000">
      <w:pPr>
        <w:spacing w:after="0" w:line="360" w:lineRule="auto"/>
        <w:ind w:firstLine="420"/>
        <w:jc w:val="both"/>
        <w:rPr>
          <w:lang w:eastAsia="zh-CN"/>
        </w:rPr>
      </w:pPr>
      <w:r>
        <w:rPr>
          <w:rFonts w:cs="Times New Roman"/>
          <w:lang w:eastAsia="zh-CN"/>
        </w:rPr>
        <w:t>闭环</w:t>
      </w:r>
      <w:r>
        <w:rPr>
          <w:rFonts w:cs="Times New Roman"/>
          <w:lang w:eastAsia="zh-CN"/>
        </w:rPr>
        <w:t xml:space="preserve"> KPI </w:t>
      </w:r>
      <w:r>
        <w:rPr>
          <w:rFonts w:cs="Times New Roman"/>
          <w:lang w:eastAsia="zh-CN"/>
        </w:rPr>
        <w:t>纳入项目组周报，与</w:t>
      </w:r>
      <w:r>
        <w:rPr>
          <w:rFonts w:cs="Times New Roman"/>
          <w:lang w:eastAsia="zh-CN"/>
        </w:rPr>
        <w:t xml:space="preserve"> crawler </w:t>
      </w:r>
      <w:r>
        <w:rPr>
          <w:rFonts w:cs="Times New Roman"/>
          <w:lang w:eastAsia="zh-CN"/>
        </w:rPr>
        <w:t>增量条数同屏展示。</w:t>
      </w:r>
    </w:p>
    <w:p w14:paraId="2638E50A" w14:textId="77777777" w:rsidR="0040112B" w:rsidRDefault="00000000">
      <w:pPr>
        <w:spacing w:after="0" w:line="360" w:lineRule="auto"/>
        <w:ind w:firstLine="420"/>
        <w:jc w:val="both"/>
      </w:pPr>
      <w:proofErr w:type="spellStart"/>
      <w:r>
        <w:rPr>
          <w:rFonts w:cs="Times New Roman"/>
        </w:rPr>
        <w:lastRenderedPageBreak/>
        <w:t>闭环的</w:t>
      </w:r>
      <w:proofErr w:type="spellEnd"/>
      <w:r>
        <w:rPr>
          <w:rFonts w:cs="Times New Roman"/>
        </w:rPr>
        <w:t xml:space="preserve"> API </w:t>
      </w:r>
      <w:proofErr w:type="spellStart"/>
      <w:r>
        <w:rPr>
          <w:rFonts w:cs="Times New Roman"/>
        </w:rPr>
        <w:t>契约在</w:t>
      </w:r>
      <w:proofErr w:type="spellEnd"/>
      <w:r>
        <w:rPr>
          <w:rFonts w:cs="Times New Roman"/>
        </w:rPr>
        <w:t xml:space="preserve"> backend/main.py </w:t>
      </w:r>
      <w:proofErr w:type="spellStart"/>
      <w:r>
        <w:rPr>
          <w:rFonts w:cs="Times New Roman"/>
        </w:rPr>
        <w:t>注册的路由层显式化：</w:t>
      </w:r>
      <w:r>
        <w:rPr>
          <w:rFonts w:cs="Times New Roman"/>
        </w:rPr>
        <w:t>discovery</w:t>
      </w:r>
      <w:proofErr w:type="spellEnd"/>
      <w:r>
        <w:rPr>
          <w:rFonts w:cs="Times New Roman"/>
        </w:rPr>
        <w:t xml:space="preserve"> </w:t>
      </w:r>
      <w:proofErr w:type="spellStart"/>
      <w:r>
        <w:rPr>
          <w:rFonts w:cs="Times New Roman"/>
        </w:rPr>
        <w:t>输出</w:t>
      </w:r>
      <w:proofErr w:type="spellEnd"/>
      <w:r>
        <w:rPr>
          <w:rFonts w:cs="Times New Roman"/>
        </w:rPr>
        <w:t xml:space="preserve"> </w:t>
      </w:r>
      <w:proofErr w:type="gramStart"/>
      <w:r>
        <w:rPr>
          <w:rFonts w:cs="Times New Roman"/>
        </w:rPr>
        <w:t>discoveries[</w:t>
      </w:r>
      <w:proofErr w:type="gramEnd"/>
      <w:r>
        <w:rPr>
          <w:rFonts w:cs="Times New Roman"/>
        </w:rPr>
        <w:t>]</w:t>
      </w:r>
      <w:r>
        <w:rPr>
          <w:rFonts w:cs="Times New Roman"/>
        </w:rPr>
        <w:t>，</w:t>
      </w:r>
      <w:r>
        <w:rPr>
          <w:rFonts w:cs="Times New Roman"/>
        </w:rPr>
        <w:t xml:space="preserve">evolution </w:t>
      </w:r>
      <w:proofErr w:type="spellStart"/>
      <w:r>
        <w:rPr>
          <w:rFonts w:cs="Times New Roman"/>
        </w:rPr>
        <w:t>输入</w:t>
      </w:r>
      <w:proofErr w:type="spellEnd"/>
      <w:r>
        <w:rPr>
          <w:rFonts w:cs="Times New Roman"/>
        </w:rPr>
        <w:t xml:space="preserve"> </w:t>
      </w:r>
      <w:proofErr w:type="spellStart"/>
      <w:r>
        <w:rPr>
          <w:rFonts w:cs="Times New Roman"/>
        </w:rPr>
        <w:t>job_id</w:t>
      </w:r>
      <w:r>
        <w:rPr>
          <w:rFonts w:cs="Times New Roman"/>
        </w:rPr>
        <w:t>，</w:t>
      </w:r>
      <w:r>
        <w:rPr>
          <w:rFonts w:cs="Times New Roman"/>
        </w:rPr>
        <w:t>matching</w:t>
      </w:r>
      <w:proofErr w:type="spellEnd"/>
      <w:r>
        <w:rPr>
          <w:rFonts w:cs="Times New Roman"/>
        </w:rPr>
        <w:t xml:space="preserve"> </w:t>
      </w:r>
      <w:proofErr w:type="spellStart"/>
      <w:r>
        <w:rPr>
          <w:rFonts w:cs="Times New Roman"/>
        </w:rPr>
        <w:t>输入</w:t>
      </w:r>
      <w:proofErr w:type="spellEnd"/>
      <w:r>
        <w:rPr>
          <w:rFonts w:cs="Times New Roman"/>
        </w:rPr>
        <w:t xml:space="preserve"> </w:t>
      </w:r>
      <w:proofErr w:type="spellStart"/>
      <w:r>
        <w:rPr>
          <w:rFonts w:cs="Times New Roman"/>
        </w:rPr>
        <w:t>profile+optional</w:t>
      </w:r>
      <w:proofErr w:type="spellEnd"/>
      <w:r>
        <w:rPr>
          <w:rFonts w:cs="Times New Roman"/>
        </w:rPr>
        <w:t xml:space="preserve"> </w:t>
      </w:r>
      <w:proofErr w:type="spellStart"/>
      <w:r>
        <w:rPr>
          <w:rFonts w:cs="Times New Roman"/>
        </w:rPr>
        <w:t>target_job_id</w:t>
      </w:r>
      <w:r>
        <w:rPr>
          <w:rFonts w:cs="Times New Roman"/>
        </w:rPr>
        <w:t>，</w:t>
      </w:r>
      <w:r>
        <w:rPr>
          <w:rFonts w:cs="Times New Roman"/>
        </w:rPr>
        <w:t>graph</w:t>
      </w:r>
      <w:proofErr w:type="spellEnd"/>
      <w:r>
        <w:rPr>
          <w:rFonts w:cs="Times New Roman"/>
        </w:rPr>
        <w:t xml:space="preserve"> </w:t>
      </w:r>
      <w:proofErr w:type="spellStart"/>
      <w:r>
        <w:rPr>
          <w:rFonts w:cs="Times New Roman"/>
        </w:rPr>
        <w:t>输入</w:t>
      </w:r>
      <w:proofErr w:type="spellEnd"/>
      <w:r>
        <w:rPr>
          <w:rFonts w:cs="Times New Roman"/>
        </w:rPr>
        <w:t xml:space="preserve"> </w:t>
      </w:r>
      <w:proofErr w:type="spellStart"/>
      <w:r>
        <w:rPr>
          <w:rFonts w:cs="Times New Roman"/>
        </w:rPr>
        <w:t>job_id</w:t>
      </w:r>
      <w:proofErr w:type="spellEnd"/>
      <w:r>
        <w:rPr>
          <w:rFonts w:cs="Times New Roman"/>
        </w:rPr>
        <w:t xml:space="preserve"> </w:t>
      </w:r>
      <w:r>
        <w:rPr>
          <w:rFonts w:cs="Times New Roman"/>
        </w:rPr>
        <w:t>或</w:t>
      </w:r>
      <w:r>
        <w:rPr>
          <w:rFonts w:cs="Times New Roman"/>
        </w:rPr>
        <w:t xml:space="preserve"> </w:t>
      </w:r>
      <w:proofErr w:type="spellStart"/>
      <w:r>
        <w:rPr>
          <w:rFonts w:cs="Times New Roman"/>
        </w:rPr>
        <w:t>city</w:t>
      </w:r>
      <w:r>
        <w:rPr>
          <w:rFonts w:cs="Times New Roman"/>
        </w:rPr>
        <w:t>。</w:t>
      </w:r>
      <w:r>
        <w:rPr>
          <w:rFonts w:cs="Times New Roman"/>
        </w:rPr>
        <w:t>OpenAPI</w:t>
      </w:r>
      <w:proofErr w:type="spellEnd"/>
      <w:r>
        <w:rPr>
          <w:rFonts w:cs="Times New Roman"/>
        </w:rPr>
        <w:t xml:space="preserve"> /docs </w:t>
      </w:r>
      <w:proofErr w:type="spellStart"/>
      <w:r>
        <w:rPr>
          <w:rFonts w:cs="Times New Roman"/>
        </w:rPr>
        <w:t>页面可供评委在线试调，减少「只有</w:t>
      </w:r>
      <w:proofErr w:type="spellEnd"/>
      <w:r>
        <w:rPr>
          <w:rFonts w:cs="Times New Roman"/>
        </w:rPr>
        <w:t xml:space="preserve"> UI </w:t>
      </w:r>
      <w:proofErr w:type="spellStart"/>
      <w:r>
        <w:rPr>
          <w:rFonts w:cs="Times New Roman"/>
        </w:rPr>
        <w:t>能点」的质疑</w:t>
      </w:r>
      <w:proofErr w:type="spellEnd"/>
      <w:r>
        <w:rPr>
          <w:rFonts w:cs="Times New Roman"/>
        </w:rPr>
        <w:t>。</w:t>
      </w:r>
    </w:p>
    <w:p w14:paraId="6FB78261" w14:textId="77777777" w:rsidR="0040112B" w:rsidRDefault="00000000">
      <w:pPr>
        <w:spacing w:after="0" w:line="360" w:lineRule="auto"/>
        <w:ind w:firstLine="420"/>
        <w:jc w:val="both"/>
        <w:rPr>
          <w:lang w:eastAsia="zh-CN"/>
        </w:rPr>
      </w:pPr>
      <w:proofErr w:type="spellStart"/>
      <w:r>
        <w:rPr>
          <w:rFonts w:cs="Times New Roman"/>
        </w:rPr>
        <w:t>闭环与数据采集衔接：</w:t>
      </w:r>
      <w:r>
        <w:rPr>
          <w:rFonts w:cs="Times New Roman"/>
        </w:rPr>
        <w:t>crawler</w:t>
      </w:r>
      <w:proofErr w:type="spellEnd"/>
      <w:r>
        <w:rPr>
          <w:rFonts w:cs="Times New Roman"/>
        </w:rPr>
        <w:t xml:space="preserve">/ </w:t>
      </w:r>
      <w:proofErr w:type="spellStart"/>
      <w:r>
        <w:rPr>
          <w:rFonts w:cs="Times New Roman"/>
        </w:rPr>
        <w:t>新批次</w:t>
      </w:r>
      <w:proofErr w:type="spellEnd"/>
      <w:r>
        <w:rPr>
          <w:rFonts w:cs="Times New Roman"/>
        </w:rPr>
        <w:t xml:space="preserve"> merge </w:t>
      </w:r>
      <w:r>
        <w:rPr>
          <w:rFonts w:cs="Times New Roman"/>
        </w:rPr>
        <w:t>入库后，</w:t>
      </w:r>
      <w:r>
        <w:rPr>
          <w:rFonts w:cs="Times New Roman"/>
        </w:rPr>
        <w:t xml:space="preserve">data.html </w:t>
      </w:r>
      <w:proofErr w:type="spellStart"/>
      <w:r>
        <w:rPr>
          <w:rFonts w:cs="Times New Roman"/>
        </w:rPr>
        <w:t>条数增加，</w:t>
      </w:r>
      <w:r>
        <w:rPr>
          <w:rFonts w:cs="Times New Roman"/>
        </w:rPr>
        <w:t>DiscoveryAgent</w:t>
      </w:r>
      <w:proofErr w:type="spellEnd"/>
      <w:r>
        <w:rPr>
          <w:rFonts w:cs="Times New Roman"/>
        </w:rPr>
        <w:t xml:space="preserve"> </w:t>
      </w:r>
      <w:proofErr w:type="spellStart"/>
      <w:r>
        <w:rPr>
          <w:rFonts w:cs="Times New Roman"/>
        </w:rPr>
        <w:t>下次</w:t>
      </w:r>
      <w:proofErr w:type="spellEnd"/>
      <w:r>
        <w:rPr>
          <w:rFonts w:cs="Times New Roman"/>
        </w:rPr>
        <w:t xml:space="preserve"> scan </w:t>
      </w:r>
      <w:proofErr w:type="spellStart"/>
      <w:r>
        <w:rPr>
          <w:rFonts w:cs="Times New Roman"/>
        </w:rPr>
        <w:t>自动纳入新语料，无需手工重启</w:t>
      </w:r>
      <w:proofErr w:type="spellEnd"/>
      <w:r>
        <w:rPr>
          <w:rFonts w:cs="Times New Roman"/>
        </w:rPr>
        <w:t xml:space="preserve"> Neo4j </w:t>
      </w:r>
      <w:proofErr w:type="spellStart"/>
      <w:r>
        <w:rPr>
          <w:rFonts w:cs="Times New Roman"/>
        </w:rPr>
        <w:t>同步任务</w:t>
      </w:r>
      <w:proofErr w:type="spellEnd"/>
      <w:r>
        <w:rPr>
          <w:rFonts w:cs="Times New Roman"/>
        </w:rPr>
        <w:t>。</w:t>
      </w:r>
      <w:r>
        <w:rPr>
          <w:rFonts w:cs="Times New Roman"/>
          <w:lang w:eastAsia="zh-CN"/>
        </w:rPr>
        <w:t>该增量特性使平台具备「持续观测劳动力市场」潜力，而非一次性分析报告。</w:t>
      </w:r>
    </w:p>
    <w:p w14:paraId="6E11A398" w14:textId="77777777" w:rsidR="0040112B" w:rsidRDefault="00000000">
      <w:pPr>
        <w:spacing w:after="0" w:line="360" w:lineRule="auto"/>
        <w:ind w:firstLine="420"/>
        <w:jc w:val="both"/>
        <w:rPr>
          <w:lang w:eastAsia="zh-CN"/>
        </w:rPr>
      </w:pPr>
      <w:proofErr w:type="spellStart"/>
      <w:r>
        <w:rPr>
          <w:rFonts w:cs="Times New Roman"/>
        </w:rPr>
        <w:t>闭环失败降级策略：若</w:t>
      </w:r>
      <w:proofErr w:type="spellEnd"/>
      <w:r>
        <w:rPr>
          <w:rFonts w:cs="Times New Roman"/>
        </w:rPr>
        <w:t xml:space="preserve"> evolution </w:t>
      </w:r>
      <w:proofErr w:type="spellStart"/>
      <w:r>
        <w:rPr>
          <w:rFonts w:cs="Times New Roman"/>
        </w:rPr>
        <w:t>对某</w:t>
      </w:r>
      <w:proofErr w:type="spellEnd"/>
      <w:r>
        <w:rPr>
          <w:rFonts w:cs="Times New Roman"/>
        </w:rPr>
        <w:t xml:space="preserve"> </w:t>
      </w:r>
      <w:proofErr w:type="spellStart"/>
      <w:r>
        <w:rPr>
          <w:rFonts w:cs="Times New Roman"/>
        </w:rPr>
        <w:t>job_id</w:t>
      </w:r>
      <w:proofErr w:type="spellEnd"/>
      <w:r>
        <w:rPr>
          <w:rFonts w:cs="Times New Roman"/>
        </w:rPr>
        <w:t xml:space="preserve"> </w:t>
      </w:r>
      <w:proofErr w:type="spellStart"/>
      <w:r>
        <w:rPr>
          <w:rFonts w:cs="Times New Roman"/>
        </w:rPr>
        <w:t>样本不足，匹配层仍可用静态</w:t>
      </w:r>
      <w:proofErr w:type="spellEnd"/>
      <w:r>
        <w:rPr>
          <w:rFonts w:cs="Times New Roman"/>
        </w:rPr>
        <w:t xml:space="preserve"> </w:t>
      </w:r>
      <w:proofErr w:type="spellStart"/>
      <w:r>
        <w:rPr>
          <w:rFonts w:cs="Times New Roman"/>
        </w:rPr>
        <w:t>core_skills</w:t>
      </w:r>
      <w:proofErr w:type="spellEnd"/>
      <w:r>
        <w:rPr>
          <w:rFonts w:cs="Times New Roman"/>
        </w:rPr>
        <w:t xml:space="preserve"> </w:t>
      </w:r>
      <w:proofErr w:type="spellStart"/>
      <w:r>
        <w:rPr>
          <w:rFonts w:cs="Times New Roman"/>
        </w:rPr>
        <w:t>评分，但</w:t>
      </w:r>
      <w:proofErr w:type="spellEnd"/>
      <w:r>
        <w:rPr>
          <w:rFonts w:cs="Times New Roman"/>
        </w:rPr>
        <w:t xml:space="preserve"> UI </w:t>
      </w:r>
      <w:proofErr w:type="spellStart"/>
      <w:r>
        <w:rPr>
          <w:rFonts w:cs="Times New Roman"/>
        </w:rPr>
        <w:t>标注「演化数据不足</w:t>
      </w:r>
      <w:proofErr w:type="spellEnd"/>
      <w:r>
        <w:rPr>
          <w:rFonts w:cs="Times New Roman"/>
        </w:rPr>
        <w:t>」；若</w:t>
      </w:r>
      <w:r>
        <w:rPr>
          <w:rFonts w:cs="Times New Roman"/>
        </w:rPr>
        <w:t xml:space="preserve"> discovery </w:t>
      </w:r>
      <w:proofErr w:type="spellStart"/>
      <w:r>
        <w:rPr>
          <w:rFonts w:cs="Times New Roman"/>
        </w:rPr>
        <w:t>为空，</w:t>
      </w:r>
      <w:r>
        <w:rPr>
          <w:rFonts w:cs="Times New Roman"/>
        </w:rPr>
        <w:t>match</w:t>
      </w:r>
      <w:proofErr w:type="spellEnd"/>
      <w:r>
        <w:rPr>
          <w:rFonts w:cs="Times New Roman"/>
        </w:rPr>
        <w:t xml:space="preserve"> </w:t>
      </w:r>
      <w:proofErr w:type="spellStart"/>
      <w:r>
        <w:rPr>
          <w:rFonts w:cs="Times New Roman"/>
        </w:rPr>
        <w:t>仍可跑通用推荐</w:t>
      </w:r>
      <w:proofErr w:type="spellEnd"/>
      <w:r>
        <w:rPr>
          <w:rFonts w:cs="Times New Roman"/>
        </w:rPr>
        <w:t>。</w:t>
      </w:r>
      <w:r>
        <w:rPr>
          <w:rFonts w:cs="Times New Roman"/>
          <w:lang w:eastAsia="zh-CN"/>
        </w:rPr>
        <w:t>降级路径保证演示不中断，同时诚实展示数据边界。</w:t>
      </w:r>
    </w:p>
    <w:p w14:paraId="35BDEED6" w14:textId="77777777" w:rsidR="0040112B" w:rsidRDefault="00000000">
      <w:pPr>
        <w:spacing w:after="0" w:line="360" w:lineRule="auto"/>
        <w:ind w:firstLine="420"/>
        <w:jc w:val="both"/>
        <w:rPr>
          <w:lang w:eastAsia="zh-CN"/>
        </w:rPr>
      </w:pPr>
      <w:r>
        <w:rPr>
          <w:rFonts w:cs="Times New Roman"/>
          <w:lang w:eastAsia="zh-CN"/>
        </w:rPr>
        <w:t>闭环在院校场景的应用：就业指导教师可带学生走完「看新兴岗</w:t>
      </w:r>
      <w:r>
        <w:rPr>
          <w:rFonts w:cs="Times New Roman"/>
          <w:lang w:eastAsia="zh-CN"/>
        </w:rPr>
        <w:t>→</w:t>
      </w:r>
      <w:r>
        <w:rPr>
          <w:rFonts w:cs="Times New Roman"/>
          <w:lang w:eastAsia="zh-CN"/>
        </w:rPr>
        <w:t>看演化</w:t>
      </w:r>
      <w:r>
        <w:rPr>
          <w:rFonts w:cs="Times New Roman"/>
          <w:lang w:eastAsia="zh-CN"/>
        </w:rPr>
        <w:t>→</w:t>
      </w:r>
      <w:r>
        <w:rPr>
          <w:rFonts w:cs="Times New Roman"/>
          <w:lang w:eastAsia="zh-CN"/>
        </w:rPr>
        <w:t>测匹配</w:t>
      </w:r>
      <w:r>
        <w:rPr>
          <w:rFonts w:cs="Times New Roman"/>
          <w:lang w:eastAsia="zh-CN"/>
        </w:rPr>
        <w:t>→</w:t>
      </w:r>
      <w:r>
        <w:rPr>
          <w:rFonts w:cs="Times New Roman"/>
          <w:lang w:eastAsia="zh-CN"/>
        </w:rPr>
        <w:t>定学习计划」，四步均产生可截图报告，便于辅导记录存档。</w:t>
      </w:r>
    </w:p>
    <w:p w14:paraId="528061E1" w14:textId="77777777" w:rsidR="0040112B" w:rsidRDefault="00000000">
      <w:pPr>
        <w:spacing w:after="0" w:line="360" w:lineRule="auto"/>
        <w:ind w:firstLine="420"/>
        <w:jc w:val="both"/>
      </w:pPr>
      <w:proofErr w:type="spellStart"/>
      <w:r>
        <w:rPr>
          <w:rFonts w:cs="Times New Roman"/>
        </w:rPr>
        <w:t>与企业</w:t>
      </w:r>
      <w:proofErr w:type="spellEnd"/>
      <w:r>
        <w:rPr>
          <w:rFonts w:cs="Times New Roman"/>
        </w:rPr>
        <w:t xml:space="preserve"> HR </w:t>
      </w:r>
      <w:proofErr w:type="spellStart"/>
      <w:r>
        <w:rPr>
          <w:rFonts w:cs="Times New Roman"/>
        </w:rPr>
        <w:t>场景的衔接：采购建议</w:t>
      </w:r>
      <w:proofErr w:type="spellEnd"/>
      <w:r>
        <w:rPr>
          <w:rFonts w:cs="Times New Roman"/>
        </w:rPr>
        <w:t xml:space="preserve"> intent </w:t>
      </w:r>
      <w:proofErr w:type="spellStart"/>
      <w:r>
        <w:rPr>
          <w:rFonts w:cs="Times New Roman"/>
        </w:rPr>
        <w:t>读取</w:t>
      </w:r>
      <w:proofErr w:type="spellEnd"/>
      <w:r>
        <w:rPr>
          <w:rFonts w:cs="Times New Roman"/>
        </w:rPr>
        <w:t xml:space="preserve"> discoveries pending </w:t>
      </w:r>
      <w:proofErr w:type="spellStart"/>
      <w:r>
        <w:rPr>
          <w:rFonts w:cs="Times New Roman"/>
        </w:rPr>
        <w:t>列表，</w:t>
      </w:r>
      <w:r>
        <w:rPr>
          <w:rFonts w:cs="Times New Roman"/>
        </w:rPr>
        <w:t>evolution</w:t>
      </w:r>
      <w:proofErr w:type="spellEnd"/>
      <w:r>
        <w:rPr>
          <w:rFonts w:cs="Times New Roman"/>
        </w:rPr>
        <w:t xml:space="preserve"> </w:t>
      </w:r>
      <w:proofErr w:type="spellStart"/>
      <w:r>
        <w:rPr>
          <w:rFonts w:cs="Times New Roman"/>
        </w:rPr>
        <w:t>提示哪些岗技能变化快需调整</w:t>
      </w:r>
      <w:proofErr w:type="spellEnd"/>
      <w:r>
        <w:rPr>
          <w:rFonts w:cs="Times New Roman"/>
        </w:rPr>
        <w:t xml:space="preserve"> JD </w:t>
      </w:r>
      <w:proofErr w:type="spellStart"/>
      <w:r>
        <w:rPr>
          <w:rFonts w:cs="Times New Roman"/>
        </w:rPr>
        <w:t>模板，匹配评估内部候选人池。闭环因此具备</w:t>
      </w:r>
      <w:proofErr w:type="spellEnd"/>
      <w:r>
        <w:rPr>
          <w:rFonts w:cs="Times New Roman"/>
        </w:rPr>
        <w:t xml:space="preserve"> B </w:t>
      </w:r>
      <w:proofErr w:type="spellStart"/>
      <w:r>
        <w:rPr>
          <w:rFonts w:cs="Times New Roman"/>
        </w:rPr>
        <w:t>端与</w:t>
      </w:r>
      <w:proofErr w:type="spellEnd"/>
      <w:r>
        <w:rPr>
          <w:rFonts w:cs="Times New Roman"/>
        </w:rPr>
        <w:t xml:space="preserve"> C </w:t>
      </w:r>
      <w:proofErr w:type="spellStart"/>
      <w:r>
        <w:rPr>
          <w:rFonts w:cs="Times New Roman"/>
        </w:rPr>
        <w:t>端双重价值</w:t>
      </w:r>
      <w:proofErr w:type="spellEnd"/>
      <w:r>
        <w:rPr>
          <w:rFonts w:cs="Times New Roman"/>
        </w:rPr>
        <w:t>。</w:t>
      </w:r>
    </w:p>
    <w:p w14:paraId="2237E249" w14:textId="77777777" w:rsidR="0040112B" w:rsidRDefault="00000000">
      <w:pPr>
        <w:spacing w:after="0" w:line="360" w:lineRule="auto"/>
        <w:ind w:firstLine="420"/>
        <w:jc w:val="both"/>
      </w:pPr>
      <w:proofErr w:type="spellStart"/>
      <w:r>
        <w:rPr>
          <w:rFonts w:cs="Times New Roman"/>
        </w:rPr>
        <w:t>相对</w:t>
      </w:r>
      <w:proofErr w:type="spellEnd"/>
      <w:r>
        <w:rPr>
          <w:rFonts w:cs="Times New Roman"/>
        </w:rPr>
        <w:t xml:space="preserve"> </w:t>
      </w:r>
      <w:proofErr w:type="spellStart"/>
      <w:r>
        <w:rPr>
          <w:rFonts w:cs="Times New Roman"/>
        </w:rPr>
        <w:t>LangChain</w:t>
      </w:r>
      <w:proofErr w:type="spellEnd"/>
      <w:r>
        <w:rPr>
          <w:rFonts w:cs="Times New Roman"/>
        </w:rPr>
        <w:t xml:space="preserve"> Multi-Agent </w:t>
      </w:r>
      <w:proofErr w:type="spellStart"/>
      <w:r>
        <w:rPr>
          <w:rFonts w:cs="Times New Roman"/>
        </w:rPr>
        <w:t>框架的「</w:t>
      </w:r>
      <w:r>
        <w:rPr>
          <w:rFonts w:cs="Times New Roman"/>
        </w:rPr>
        <w:t>Agent</w:t>
      </w:r>
      <w:proofErr w:type="spellEnd"/>
      <w:r>
        <w:rPr>
          <w:rFonts w:cs="Times New Roman"/>
        </w:rPr>
        <w:t xml:space="preserve"> </w:t>
      </w:r>
      <w:proofErr w:type="spellStart"/>
      <w:r>
        <w:rPr>
          <w:rFonts w:cs="Times New Roman"/>
        </w:rPr>
        <w:t>间消息总线</w:t>
      </w:r>
      <w:proofErr w:type="spellEnd"/>
      <w:r>
        <w:rPr>
          <w:rFonts w:cs="Times New Roman"/>
        </w:rPr>
        <w:t>」，</w:t>
      </w:r>
      <w:proofErr w:type="spellStart"/>
      <w:r>
        <w:rPr>
          <w:rFonts w:cs="Times New Roman"/>
        </w:rPr>
        <w:t>本闭环采用「共享</w:t>
      </w:r>
      <w:proofErr w:type="spellEnd"/>
      <w:r>
        <w:rPr>
          <w:rFonts w:cs="Times New Roman"/>
        </w:rPr>
        <w:t xml:space="preserve"> PG + </w:t>
      </w:r>
      <w:proofErr w:type="spellStart"/>
      <w:r>
        <w:rPr>
          <w:rFonts w:cs="Times New Roman"/>
        </w:rPr>
        <w:t>稳定</w:t>
      </w:r>
      <w:proofErr w:type="spellEnd"/>
      <w:r>
        <w:rPr>
          <w:rFonts w:cs="Times New Roman"/>
        </w:rPr>
        <w:t xml:space="preserve"> </w:t>
      </w:r>
      <w:proofErr w:type="spellStart"/>
      <w:r>
        <w:rPr>
          <w:rFonts w:cs="Times New Roman"/>
        </w:rPr>
        <w:t>ID</w:t>
      </w:r>
      <w:r>
        <w:rPr>
          <w:rFonts w:cs="Times New Roman"/>
        </w:rPr>
        <w:t>」的松耦合，调试时可独立</w:t>
      </w:r>
      <w:proofErr w:type="spellEnd"/>
      <w:r>
        <w:rPr>
          <w:rFonts w:cs="Times New Roman"/>
        </w:rPr>
        <w:t xml:space="preserve"> curl </w:t>
      </w:r>
      <w:proofErr w:type="spellStart"/>
      <w:r>
        <w:rPr>
          <w:rFonts w:cs="Times New Roman"/>
        </w:rPr>
        <w:t>每个</w:t>
      </w:r>
      <w:proofErr w:type="spellEnd"/>
      <w:r>
        <w:rPr>
          <w:rFonts w:cs="Times New Roman"/>
        </w:rPr>
        <w:t xml:space="preserve"> </w:t>
      </w:r>
      <w:proofErr w:type="spellStart"/>
      <w:r>
        <w:rPr>
          <w:rFonts w:cs="Times New Roman"/>
        </w:rPr>
        <w:t>API</w:t>
      </w:r>
      <w:r>
        <w:rPr>
          <w:rFonts w:cs="Times New Roman"/>
        </w:rPr>
        <w:t>，不必</w:t>
      </w:r>
      <w:proofErr w:type="spellEnd"/>
      <w:r>
        <w:rPr>
          <w:rFonts w:cs="Times New Roman"/>
        </w:rPr>
        <w:t xml:space="preserve"> replay </w:t>
      </w:r>
      <w:proofErr w:type="spellStart"/>
      <w:r>
        <w:rPr>
          <w:rFonts w:cs="Times New Roman"/>
        </w:rPr>
        <w:t>全链</w:t>
      </w:r>
      <w:proofErr w:type="spellEnd"/>
      <w:r>
        <w:rPr>
          <w:rFonts w:cs="Times New Roman"/>
        </w:rPr>
        <w:t xml:space="preserve"> Agent </w:t>
      </w:r>
      <w:proofErr w:type="spellStart"/>
      <w:r>
        <w:rPr>
          <w:rFonts w:cs="Times New Roman"/>
        </w:rPr>
        <w:t>消息，降低排障成本</w:t>
      </w:r>
      <w:proofErr w:type="spellEnd"/>
      <w:r>
        <w:rPr>
          <w:rFonts w:cs="Times New Roman"/>
        </w:rPr>
        <w:t>。</w:t>
      </w:r>
    </w:p>
    <w:p w14:paraId="54F0D36C" w14:textId="77777777" w:rsidR="0040112B" w:rsidRDefault="00000000">
      <w:pPr>
        <w:spacing w:after="0" w:line="360" w:lineRule="auto"/>
        <w:ind w:firstLine="420"/>
        <w:jc w:val="both"/>
        <w:rPr>
          <w:lang w:eastAsia="zh-CN"/>
        </w:rPr>
      </w:pPr>
      <w:proofErr w:type="spellStart"/>
      <w:r>
        <w:rPr>
          <w:rFonts w:cs="Times New Roman"/>
        </w:rPr>
        <w:t>闭环质量指标：跨模块</w:t>
      </w:r>
      <w:proofErr w:type="spellEnd"/>
      <w:r>
        <w:rPr>
          <w:rFonts w:cs="Times New Roman"/>
        </w:rPr>
        <w:t xml:space="preserve"> </w:t>
      </w:r>
      <w:proofErr w:type="spellStart"/>
      <w:r>
        <w:rPr>
          <w:rFonts w:cs="Times New Roman"/>
        </w:rPr>
        <w:t>job_id</w:t>
      </w:r>
      <w:proofErr w:type="spellEnd"/>
      <w:r>
        <w:rPr>
          <w:rFonts w:cs="Times New Roman"/>
        </w:rPr>
        <w:t xml:space="preserve"> </w:t>
      </w:r>
      <w:proofErr w:type="spellStart"/>
      <w:r>
        <w:rPr>
          <w:rFonts w:cs="Times New Roman"/>
        </w:rPr>
        <w:t>一致率</w:t>
      </w:r>
      <w:proofErr w:type="spellEnd"/>
      <w:r>
        <w:rPr>
          <w:rFonts w:cs="Times New Roman"/>
        </w:rPr>
        <w:t xml:space="preserve"> 100%</w:t>
      </w:r>
      <w:r>
        <w:rPr>
          <w:rFonts w:cs="Times New Roman"/>
        </w:rPr>
        <w:t>；</w:t>
      </w:r>
      <w:proofErr w:type="spellStart"/>
      <w:proofErr w:type="gramStart"/>
      <w:r>
        <w:rPr>
          <w:rFonts w:cs="Times New Roman"/>
        </w:rPr>
        <w:t>discovery.core</w:t>
      </w:r>
      <w:proofErr w:type="gramEnd"/>
      <w:r>
        <w:rPr>
          <w:rFonts w:cs="Times New Roman"/>
        </w:rPr>
        <w:t>_skills</w:t>
      </w:r>
      <w:proofErr w:type="spellEnd"/>
      <w:r>
        <w:rPr>
          <w:rFonts w:cs="Times New Roman"/>
        </w:rPr>
        <w:t xml:space="preserve"> ⊆ evolution </w:t>
      </w:r>
      <w:proofErr w:type="spellStart"/>
      <w:r>
        <w:rPr>
          <w:rFonts w:cs="Times New Roman"/>
        </w:rPr>
        <w:t>监测词表覆盖率</w:t>
      </w:r>
      <w:proofErr w:type="spellEnd"/>
      <w:r>
        <w:rPr>
          <w:rFonts w:cs="Times New Roman"/>
        </w:rPr>
        <w:t xml:space="preserve"> 96%</w:t>
      </w:r>
      <w:r>
        <w:rPr>
          <w:rFonts w:cs="Times New Roman"/>
        </w:rPr>
        <w:t>；</w:t>
      </w:r>
      <w:proofErr w:type="spellStart"/>
      <w:r>
        <w:rPr>
          <w:rFonts w:cs="Times New Roman"/>
        </w:rPr>
        <w:t>match.gap_skills</w:t>
      </w:r>
      <w:proofErr w:type="spellEnd"/>
      <w:r>
        <w:rPr>
          <w:rFonts w:cs="Times New Roman"/>
        </w:rPr>
        <w:t xml:space="preserve"> </w:t>
      </w:r>
      <w:r>
        <w:rPr>
          <w:rFonts w:cs="Times New Roman"/>
        </w:rPr>
        <w:t>与</w:t>
      </w:r>
      <w:r>
        <w:rPr>
          <w:rFonts w:cs="Times New Roman"/>
        </w:rPr>
        <w:t xml:space="preserve"> </w:t>
      </w:r>
      <w:proofErr w:type="spellStart"/>
      <w:proofErr w:type="gramStart"/>
      <w:r>
        <w:rPr>
          <w:rFonts w:cs="Times New Roman"/>
        </w:rPr>
        <w:t>evolution.added</w:t>
      </w:r>
      <w:proofErr w:type="spellEnd"/>
      <w:proofErr w:type="gramEnd"/>
      <w:r>
        <w:rPr>
          <w:rFonts w:cs="Times New Roman"/>
        </w:rPr>
        <w:t xml:space="preserve"> </w:t>
      </w:r>
      <w:proofErr w:type="spellStart"/>
      <w:r>
        <w:rPr>
          <w:rFonts w:cs="Times New Roman"/>
        </w:rPr>
        <w:t>交集占比均值</w:t>
      </w:r>
      <w:proofErr w:type="spellEnd"/>
      <w:r>
        <w:rPr>
          <w:rFonts w:cs="Times New Roman"/>
        </w:rPr>
        <w:t xml:space="preserve"> 78%</w:t>
      </w:r>
      <w:r>
        <w:rPr>
          <w:rFonts w:cs="Times New Roman"/>
        </w:rPr>
        <w:t>。</w:t>
      </w:r>
      <w:r>
        <w:rPr>
          <w:rFonts w:cs="Times New Roman"/>
          <w:lang w:eastAsia="zh-CN"/>
        </w:rPr>
        <w:t>该指标在内部</w:t>
      </w:r>
      <w:r>
        <w:rPr>
          <w:rFonts w:cs="Times New Roman"/>
          <w:lang w:eastAsia="zh-CN"/>
        </w:rPr>
        <w:t xml:space="preserve"> QA </w:t>
      </w:r>
      <w:r>
        <w:rPr>
          <w:rFonts w:cs="Times New Roman"/>
          <w:lang w:eastAsia="zh-CN"/>
        </w:rPr>
        <w:t>报表中按月更新。</w:t>
      </w:r>
    </w:p>
    <w:p w14:paraId="35EBCC53" w14:textId="77777777" w:rsidR="0040112B" w:rsidRDefault="00000000">
      <w:pPr>
        <w:spacing w:after="0" w:line="360" w:lineRule="auto"/>
        <w:ind w:firstLine="420"/>
        <w:jc w:val="both"/>
        <w:rPr>
          <w:lang w:eastAsia="zh-CN"/>
        </w:rPr>
      </w:pPr>
      <w:r>
        <w:rPr>
          <w:rFonts w:cs="Times New Roman"/>
          <w:lang w:eastAsia="zh-CN"/>
        </w:rPr>
        <w:t>本节闭环创新是执图破局相对「三个独立</w:t>
      </w:r>
      <w:r>
        <w:rPr>
          <w:rFonts w:cs="Times New Roman"/>
          <w:lang w:eastAsia="zh-CN"/>
        </w:rPr>
        <w:t xml:space="preserve"> demo </w:t>
      </w:r>
      <w:r>
        <w:rPr>
          <w:rFonts w:cs="Times New Roman"/>
          <w:lang w:eastAsia="zh-CN"/>
        </w:rPr>
        <w:t>拼盘」的本质区别，后续</w:t>
      </w:r>
      <w:r>
        <w:rPr>
          <w:rFonts w:cs="Times New Roman"/>
          <w:lang w:eastAsia="zh-CN"/>
        </w:rPr>
        <w:t xml:space="preserve"> 4.3—4.5 </w:t>
      </w:r>
      <w:r>
        <w:rPr>
          <w:rFonts w:cs="Times New Roman"/>
          <w:lang w:eastAsia="zh-CN"/>
        </w:rPr>
        <w:t>分别从交互、治理、可视化层强化闭环的可感知性。</w:t>
      </w:r>
    </w:p>
    <w:p w14:paraId="320A49D2" w14:textId="77777777" w:rsidR="0040112B" w:rsidRDefault="00000000">
      <w:pPr>
        <w:spacing w:after="0" w:line="360" w:lineRule="auto"/>
        <w:ind w:firstLine="420"/>
        <w:jc w:val="both"/>
      </w:pPr>
      <w:proofErr w:type="spellStart"/>
      <w:r>
        <w:rPr>
          <w:rFonts w:cs="Times New Roman"/>
        </w:rPr>
        <w:t>闭环还体现在</w:t>
      </w:r>
      <w:proofErr w:type="spellEnd"/>
      <w:r>
        <w:rPr>
          <w:rFonts w:cs="Times New Roman"/>
        </w:rPr>
        <w:t xml:space="preserve"> analytics </w:t>
      </w:r>
      <w:r>
        <w:rPr>
          <w:rFonts w:cs="Times New Roman"/>
        </w:rPr>
        <w:t>层：</w:t>
      </w:r>
      <w:r>
        <w:rPr>
          <w:rFonts w:cs="Times New Roman"/>
        </w:rPr>
        <w:t xml:space="preserve">data.html </w:t>
      </w:r>
      <w:proofErr w:type="spellStart"/>
      <w:r>
        <w:rPr>
          <w:rFonts w:cs="Times New Roman"/>
        </w:rPr>
        <w:t>展示各模块消费同一</w:t>
      </w:r>
      <w:proofErr w:type="spellEnd"/>
      <w:r>
        <w:rPr>
          <w:rFonts w:cs="Times New Roman"/>
        </w:rPr>
        <w:t xml:space="preserve"> </w:t>
      </w:r>
      <w:proofErr w:type="spellStart"/>
      <w:r>
        <w:rPr>
          <w:rFonts w:cs="Times New Roman"/>
        </w:rPr>
        <w:t>the_total_table</w:t>
      </w:r>
      <w:proofErr w:type="spellEnd"/>
      <w:r>
        <w:rPr>
          <w:rFonts w:cs="Times New Roman"/>
        </w:rPr>
        <w:t xml:space="preserve"> </w:t>
      </w:r>
      <w:proofErr w:type="spellStart"/>
      <w:r>
        <w:rPr>
          <w:rFonts w:cs="Times New Roman"/>
        </w:rPr>
        <w:t>视图，条数、完整度、城市分布指标与</w:t>
      </w:r>
      <w:proofErr w:type="spellEnd"/>
      <w:r>
        <w:rPr>
          <w:rFonts w:cs="Times New Roman"/>
        </w:rPr>
        <w:t xml:space="preserve"> discovery/evolution/map </w:t>
      </w:r>
      <w:proofErr w:type="spellStart"/>
      <w:r>
        <w:rPr>
          <w:rFonts w:cs="Times New Roman"/>
        </w:rPr>
        <w:t>一致，避免数字打架</w:t>
      </w:r>
      <w:proofErr w:type="spellEnd"/>
      <w:r>
        <w:rPr>
          <w:rFonts w:cs="Times New Roman"/>
        </w:rPr>
        <w:t>。</w:t>
      </w:r>
    </w:p>
    <w:p w14:paraId="4FBEC392" w14:textId="77777777" w:rsidR="0040112B" w:rsidRDefault="00000000">
      <w:pPr>
        <w:pStyle w:val="21"/>
        <w:spacing w:before="160" w:after="120"/>
        <w:rPr>
          <w:lang w:eastAsia="zh-CN"/>
        </w:rPr>
      </w:pPr>
      <w:bookmarkStart w:id="57" w:name="_Toc239272370"/>
      <w:proofErr w:type="gramStart"/>
      <w:r>
        <w:rPr>
          <w:rFonts w:ascii="微软雅黑" w:eastAsia="黑体" w:hAnsi="微软雅黑" w:cs="微软雅黑"/>
          <w:color w:val="1A5C66"/>
          <w:lang w:eastAsia="zh-CN"/>
        </w:rPr>
        <w:t xml:space="preserve">4.3  </w:t>
      </w:r>
      <w:r>
        <w:rPr>
          <w:rFonts w:ascii="微软雅黑" w:eastAsia="黑体" w:hAnsi="微软雅黑" w:cs="微软雅黑"/>
          <w:color w:val="1A5C66"/>
          <w:lang w:eastAsia="zh-CN"/>
        </w:rPr>
        <w:t>模块化研判工作台创新</w:t>
      </w:r>
      <w:bookmarkEnd w:id="57"/>
      <w:proofErr w:type="gramEnd"/>
    </w:p>
    <w:p w14:paraId="6461A06A" w14:textId="77777777" w:rsidR="0040112B" w:rsidRDefault="00000000">
      <w:pPr>
        <w:spacing w:after="0" w:line="360" w:lineRule="auto"/>
        <w:ind w:firstLine="420"/>
        <w:jc w:val="both"/>
        <w:rPr>
          <w:lang w:eastAsia="zh-CN"/>
        </w:rPr>
      </w:pPr>
      <w:r>
        <w:rPr>
          <w:rFonts w:cs="Times New Roman"/>
          <w:lang w:eastAsia="zh-CN"/>
        </w:rPr>
        <w:t>新兴岗位研判不同于简单列表展示，决策者需要同时理解「岗位画像、能力结构、职责边界、对照基准、迁移路径、趋势窗口与供需信号」七类信息。传统</w:t>
      </w:r>
      <w:r>
        <w:rPr>
          <w:rFonts w:cs="Times New Roman"/>
          <w:lang w:eastAsia="zh-CN"/>
        </w:rPr>
        <w:t xml:space="preserve"> discovery </w:t>
      </w:r>
      <w:r>
        <w:rPr>
          <w:rFonts w:cs="Times New Roman"/>
          <w:lang w:eastAsia="zh-CN"/>
        </w:rPr>
        <w:t>页面仅展</w:t>
      </w:r>
      <w:r>
        <w:rPr>
          <w:rFonts w:cs="Times New Roman"/>
          <w:lang w:eastAsia="zh-CN"/>
        </w:rPr>
        <w:lastRenderedPageBreak/>
        <w:t>示标题与技能</w:t>
      </w:r>
      <w:r>
        <w:rPr>
          <w:rFonts w:cs="Times New Roman"/>
          <w:lang w:eastAsia="zh-CN"/>
        </w:rPr>
        <w:t xml:space="preserve"> Tag</w:t>
      </w:r>
      <w:r>
        <w:rPr>
          <w:rFonts w:cs="Times New Roman"/>
          <w:lang w:eastAsia="zh-CN"/>
        </w:rPr>
        <w:t>，无法支撑发榜场景下的采购与培养决策。执图破局在</w:t>
      </w:r>
      <w:r>
        <w:rPr>
          <w:rFonts w:cs="Times New Roman"/>
          <w:lang w:eastAsia="zh-CN"/>
        </w:rPr>
        <w:t xml:space="preserve"> discovery-detail.html </w:t>
      </w:r>
      <w:r>
        <w:rPr>
          <w:rFonts w:cs="Times New Roman"/>
          <w:lang w:eastAsia="zh-CN"/>
        </w:rPr>
        <w:t>实现模块化研判工作台：左栏为七模块轨道，中单栏按模块切换详细内容，右栏为解读栏（信号卡、读法提示、行动建议与深读链接），形成「结构浏览</w:t>
      </w:r>
      <w:r>
        <w:rPr>
          <w:rFonts w:cs="Times New Roman"/>
          <w:lang w:eastAsia="zh-CN"/>
        </w:rPr>
        <w:t xml:space="preserve"> + </w:t>
      </w:r>
      <w:r>
        <w:rPr>
          <w:rFonts w:cs="Times New Roman"/>
          <w:lang w:eastAsia="zh-CN"/>
        </w:rPr>
        <w:t>专家解读</w:t>
      </w:r>
      <w:r>
        <w:rPr>
          <w:rFonts w:cs="Times New Roman"/>
          <w:lang w:eastAsia="zh-CN"/>
        </w:rPr>
        <w:t xml:space="preserve"> + </w:t>
      </w:r>
      <w:r>
        <w:rPr>
          <w:rFonts w:cs="Times New Roman"/>
          <w:lang w:eastAsia="zh-CN"/>
        </w:rPr>
        <w:t>行动输出」三段式布局。</w:t>
      </w:r>
    </w:p>
    <w:p w14:paraId="1053DD53" w14:textId="77777777" w:rsidR="0040112B" w:rsidRDefault="00000000">
      <w:pPr>
        <w:spacing w:after="0" w:line="360" w:lineRule="auto"/>
        <w:ind w:firstLine="420"/>
        <w:jc w:val="both"/>
        <w:rPr>
          <w:lang w:eastAsia="zh-CN"/>
        </w:rPr>
      </w:pPr>
      <w:r>
        <w:rPr>
          <w:rFonts w:cs="Times New Roman"/>
          <w:lang w:eastAsia="zh-CN"/>
        </w:rPr>
        <w:t>七模块分别为：画像（</w:t>
      </w:r>
      <w:r>
        <w:rPr>
          <w:rFonts w:cs="Times New Roman"/>
          <w:lang w:eastAsia="zh-CN"/>
        </w:rPr>
        <w:t>title</w:t>
      </w:r>
      <w:r>
        <w:rPr>
          <w:rFonts w:cs="Times New Roman"/>
          <w:lang w:eastAsia="zh-CN"/>
        </w:rPr>
        <w:t>、</w:t>
      </w:r>
      <w:r>
        <w:rPr>
          <w:rFonts w:cs="Times New Roman"/>
          <w:lang w:eastAsia="zh-CN"/>
        </w:rPr>
        <w:t>confidence</w:t>
      </w:r>
      <w:r>
        <w:rPr>
          <w:rFonts w:cs="Times New Roman"/>
          <w:lang w:eastAsia="zh-CN"/>
        </w:rPr>
        <w:t>、</w:t>
      </w:r>
      <w:proofErr w:type="spellStart"/>
      <w:r>
        <w:rPr>
          <w:rFonts w:cs="Times New Roman"/>
          <w:lang w:eastAsia="zh-CN"/>
        </w:rPr>
        <w:t>evidence_count</w:t>
      </w:r>
      <w:proofErr w:type="spellEnd"/>
      <w:r>
        <w:rPr>
          <w:rFonts w:cs="Times New Roman"/>
          <w:lang w:eastAsia="zh-CN"/>
        </w:rPr>
        <w:t>）、能力（</w:t>
      </w:r>
      <w:proofErr w:type="spellStart"/>
      <w:r>
        <w:rPr>
          <w:rFonts w:cs="Times New Roman"/>
          <w:lang w:eastAsia="zh-CN"/>
        </w:rPr>
        <w:t>core_skills</w:t>
      </w:r>
      <w:proofErr w:type="spellEnd"/>
      <w:r>
        <w:rPr>
          <w:rFonts w:cs="Times New Roman"/>
          <w:lang w:eastAsia="zh-CN"/>
        </w:rPr>
        <w:t xml:space="preserve"> </w:t>
      </w:r>
      <w:r>
        <w:rPr>
          <w:rFonts w:cs="Times New Roman"/>
          <w:lang w:eastAsia="zh-CN"/>
        </w:rPr>
        <w:t>与熟练度暗示）、职责（典型职责条目，静态列表避免</w:t>
      </w:r>
      <w:r>
        <w:rPr>
          <w:rFonts w:cs="Times New Roman"/>
          <w:lang w:eastAsia="zh-CN"/>
        </w:rPr>
        <w:t xml:space="preserve"> LLM </w:t>
      </w:r>
      <w:r>
        <w:rPr>
          <w:rFonts w:cs="Times New Roman"/>
          <w:lang w:eastAsia="zh-CN"/>
        </w:rPr>
        <w:t>无限扩写导致页面高度异常）、对照（与相近传统岗位的差异）、路径（从相邻岗位迁移的技能阶梯）、趋势（新兴度时间窗口与预测区间）、供需（城市分布与薪资带摘要）。各模块字段与</w:t>
      </w:r>
      <w:r>
        <w:rPr>
          <w:rFonts w:cs="Times New Roman"/>
          <w:lang w:eastAsia="zh-CN"/>
        </w:rPr>
        <w:t xml:space="preserve"> backend discovery </w:t>
      </w:r>
      <w:r>
        <w:rPr>
          <w:rFonts w:cs="Times New Roman"/>
          <w:lang w:eastAsia="zh-CN"/>
        </w:rPr>
        <w:t>路由返回</w:t>
      </w:r>
      <w:r>
        <w:rPr>
          <w:rFonts w:cs="Times New Roman"/>
          <w:lang w:eastAsia="zh-CN"/>
        </w:rPr>
        <w:t xml:space="preserve"> JSON </w:t>
      </w:r>
      <w:r>
        <w:rPr>
          <w:rFonts w:cs="Times New Roman"/>
          <w:lang w:eastAsia="zh-CN"/>
        </w:rPr>
        <w:t>键名一一对应，前端不做二次语义创造，保证详情页展示内容与</w:t>
      </w:r>
      <w:r>
        <w:rPr>
          <w:rFonts w:cs="Times New Roman"/>
          <w:lang w:eastAsia="zh-CN"/>
        </w:rPr>
        <w:t xml:space="preserve"> API </w:t>
      </w:r>
      <w:r>
        <w:rPr>
          <w:rFonts w:cs="Times New Roman"/>
          <w:lang w:eastAsia="zh-CN"/>
        </w:rPr>
        <w:t>响应可逐项对照，满足设计文档可验证性。</w:t>
      </w:r>
    </w:p>
    <w:p w14:paraId="7C5E7252" w14:textId="77777777" w:rsidR="0040112B" w:rsidRDefault="00000000">
      <w:pPr>
        <w:spacing w:after="0" w:line="360" w:lineRule="auto"/>
        <w:ind w:firstLine="420"/>
        <w:jc w:val="both"/>
        <w:rPr>
          <w:lang w:eastAsia="zh-CN"/>
        </w:rPr>
      </w:pPr>
      <w:r>
        <w:rPr>
          <w:rFonts w:cs="Times New Roman"/>
          <w:lang w:eastAsia="zh-CN"/>
        </w:rPr>
        <w:t>右侧解读栏是本工作台相对</w:t>
      </w:r>
      <w:r>
        <w:rPr>
          <w:rFonts w:cs="Times New Roman"/>
          <w:lang w:eastAsia="zh-CN"/>
        </w:rPr>
        <w:t xml:space="preserve"> Neo4j + </w:t>
      </w:r>
      <w:r>
        <w:rPr>
          <w:rFonts w:cs="Times New Roman"/>
          <w:lang w:eastAsia="zh-CN"/>
        </w:rPr>
        <w:t>通用</w:t>
      </w:r>
      <w:r>
        <w:rPr>
          <w:rFonts w:cs="Times New Roman"/>
          <w:lang w:eastAsia="zh-CN"/>
        </w:rPr>
        <w:t xml:space="preserve"> Vue </w:t>
      </w:r>
      <w:r>
        <w:rPr>
          <w:rFonts w:cs="Times New Roman"/>
          <w:lang w:eastAsia="zh-CN"/>
        </w:rPr>
        <w:t>仪表盘的关键差异化设计：每个模块切换时，解读栏同步更新「本模块读法」「应关注的</w:t>
      </w:r>
      <w:r>
        <w:rPr>
          <w:rFonts w:cs="Times New Roman"/>
          <w:lang w:eastAsia="zh-CN"/>
        </w:rPr>
        <w:t xml:space="preserve"> 2—3 </w:t>
      </w:r>
      <w:r>
        <w:rPr>
          <w:rFonts w:cs="Times New Roman"/>
          <w:lang w:eastAsia="zh-CN"/>
        </w:rPr>
        <w:t>个信号」「建议的下一步动作」三类短文本，文本来源优先为规则模板</w:t>
      </w:r>
      <w:r>
        <w:rPr>
          <w:rFonts w:cs="Times New Roman"/>
          <w:lang w:eastAsia="zh-CN"/>
        </w:rPr>
        <w:t xml:space="preserve"> + </w:t>
      </w:r>
      <w:r>
        <w:rPr>
          <w:rFonts w:cs="Times New Roman"/>
          <w:lang w:eastAsia="zh-CN"/>
        </w:rPr>
        <w:t>可选</w:t>
      </w:r>
      <w:r>
        <w:rPr>
          <w:rFonts w:cs="Times New Roman"/>
          <w:lang w:eastAsia="zh-CN"/>
        </w:rPr>
        <w:t xml:space="preserve"> DeepSeek </w:t>
      </w:r>
      <w:r>
        <w:rPr>
          <w:rFonts w:cs="Times New Roman"/>
          <w:lang w:eastAsia="zh-CN"/>
        </w:rPr>
        <w:t>润色，润色后仍受</w:t>
      </w:r>
      <w:r>
        <w:rPr>
          <w:rFonts w:cs="Times New Roman"/>
          <w:lang w:eastAsia="zh-CN"/>
        </w:rPr>
        <w:t xml:space="preserve"> </w:t>
      </w:r>
      <w:proofErr w:type="spellStart"/>
      <w:r>
        <w:rPr>
          <w:rFonts w:cs="Times New Roman"/>
          <w:lang w:eastAsia="zh-CN"/>
        </w:rPr>
        <w:t>core_skills</w:t>
      </w:r>
      <w:proofErr w:type="spellEnd"/>
      <w:r>
        <w:rPr>
          <w:rFonts w:cs="Times New Roman"/>
          <w:lang w:eastAsia="zh-CN"/>
        </w:rPr>
        <w:t xml:space="preserve"> </w:t>
      </w:r>
      <w:r>
        <w:rPr>
          <w:rFonts w:cs="Times New Roman"/>
          <w:lang w:eastAsia="zh-CN"/>
        </w:rPr>
        <w:t>白名单约束。该设计将领域方法论嵌入</w:t>
      </w:r>
      <w:r>
        <w:rPr>
          <w:rFonts w:cs="Times New Roman"/>
          <w:lang w:eastAsia="zh-CN"/>
        </w:rPr>
        <w:t xml:space="preserve"> UI</w:t>
      </w:r>
      <w:r>
        <w:rPr>
          <w:rFonts w:cs="Times New Roman"/>
          <w:lang w:eastAsia="zh-CN"/>
        </w:rPr>
        <w:t>，降低非专家用户阅读图谱的技术门槛，同时避免纯</w:t>
      </w:r>
      <w:r>
        <w:rPr>
          <w:rFonts w:cs="Times New Roman"/>
          <w:lang w:eastAsia="zh-CN"/>
        </w:rPr>
        <w:t xml:space="preserve"> LLM </w:t>
      </w:r>
      <w:r>
        <w:rPr>
          <w:rFonts w:cs="Times New Roman"/>
          <w:lang w:eastAsia="zh-CN"/>
        </w:rPr>
        <w:t>生成整页</w:t>
      </w:r>
      <w:r>
        <w:rPr>
          <w:rFonts w:cs="Times New Roman"/>
          <w:lang w:eastAsia="zh-CN"/>
        </w:rPr>
        <w:t xml:space="preserve"> prose </w:t>
      </w:r>
      <w:r>
        <w:rPr>
          <w:rFonts w:cs="Times New Roman"/>
          <w:lang w:eastAsia="zh-CN"/>
        </w:rPr>
        <w:t>导致的幻觉与版面不可控问题。</w:t>
      </w:r>
    </w:p>
    <w:p w14:paraId="4E54A455" w14:textId="77777777" w:rsidR="0040112B" w:rsidRDefault="00000000">
      <w:pPr>
        <w:spacing w:after="0" w:line="360" w:lineRule="auto"/>
        <w:ind w:firstLine="420"/>
        <w:jc w:val="both"/>
        <w:rPr>
          <w:lang w:eastAsia="zh-CN"/>
        </w:rPr>
      </w:pPr>
      <w:r>
        <w:rPr>
          <w:rFonts w:cs="Times New Roman"/>
          <w:lang w:eastAsia="zh-CN"/>
        </w:rPr>
        <w:t>模块化研判还体现在「单模块聚焦」交互：用户无需一次加载全部长文本，通过左栏轨道点击即可按需展开，减少</w:t>
      </w:r>
      <w:r>
        <w:rPr>
          <w:rFonts w:cs="Times New Roman"/>
          <w:lang w:eastAsia="zh-CN"/>
        </w:rPr>
        <w:t xml:space="preserve"> cognitive load</w:t>
      </w:r>
      <w:r>
        <w:rPr>
          <w:rFonts w:cs="Times New Roman"/>
          <w:lang w:eastAsia="zh-CN"/>
        </w:rPr>
        <w:t>。</w:t>
      </w:r>
      <w:r>
        <w:rPr>
          <w:rFonts w:cs="Times New Roman"/>
          <w:lang w:eastAsia="zh-CN"/>
        </w:rPr>
        <w:t xml:space="preserve">QA </w:t>
      </w:r>
      <w:r>
        <w:rPr>
          <w:rFonts w:cs="Times New Roman"/>
          <w:lang w:eastAsia="zh-CN"/>
        </w:rPr>
        <w:t>脚本</w:t>
      </w:r>
      <w:r>
        <w:rPr>
          <w:rFonts w:cs="Times New Roman"/>
          <w:lang w:eastAsia="zh-CN"/>
        </w:rPr>
        <w:t xml:space="preserve"> _qa_disc_mod.js </w:t>
      </w:r>
      <w:r>
        <w:rPr>
          <w:rFonts w:cs="Times New Roman"/>
          <w:lang w:eastAsia="zh-CN"/>
        </w:rPr>
        <w:t>与</w:t>
      </w:r>
      <w:r>
        <w:rPr>
          <w:rFonts w:cs="Times New Roman"/>
          <w:lang w:eastAsia="zh-CN"/>
        </w:rPr>
        <w:t xml:space="preserve"> _qa_disc_heights.js </w:t>
      </w:r>
      <w:r>
        <w:rPr>
          <w:rFonts w:cs="Times New Roman"/>
          <w:lang w:eastAsia="zh-CN"/>
        </w:rPr>
        <w:t>验证模块切换后页面总高度保持在正常范围，典型职责模块采用静态</w:t>
      </w:r>
      <w:r>
        <w:rPr>
          <w:rFonts w:cs="Times New Roman"/>
          <w:lang w:eastAsia="zh-CN"/>
        </w:rPr>
        <w:t xml:space="preserve"> 8 </w:t>
      </w:r>
      <w:r>
        <w:rPr>
          <w:rFonts w:cs="Times New Roman"/>
          <w:lang w:eastAsia="zh-CN"/>
        </w:rPr>
        <w:t>条列表而非流式生成，防止「越刷越长」的布局异常；该细节体现工程化</w:t>
      </w:r>
      <w:r>
        <w:rPr>
          <w:rFonts w:cs="Times New Roman"/>
          <w:lang w:eastAsia="zh-CN"/>
        </w:rPr>
        <w:t xml:space="preserve"> UI </w:t>
      </w:r>
      <w:r>
        <w:rPr>
          <w:rFonts w:cs="Times New Roman"/>
          <w:lang w:eastAsia="zh-CN"/>
        </w:rPr>
        <w:t>对答辩稳定性的考量。</w:t>
      </w:r>
    </w:p>
    <w:p w14:paraId="20312420" w14:textId="77777777" w:rsidR="0040112B" w:rsidRDefault="00000000">
      <w:pPr>
        <w:spacing w:after="0" w:line="360" w:lineRule="auto"/>
        <w:ind w:firstLine="420"/>
        <w:jc w:val="both"/>
        <w:rPr>
          <w:lang w:eastAsia="zh-CN"/>
        </w:rPr>
      </w:pPr>
      <w:proofErr w:type="spellStart"/>
      <w:r>
        <w:rPr>
          <w:rFonts w:cs="Times New Roman"/>
        </w:rPr>
        <w:t>工作台与闭环其他模块的衔接通过顶栏动作按钮完成</w:t>
      </w:r>
      <w:proofErr w:type="spellEnd"/>
      <w:r>
        <w:rPr>
          <w:rFonts w:cs="Times New Roman"/>
        </w:rPr>
        <w:t>：「</w:t>
      </w:r>
      <w:proofErr w:type="spellStart"/>
      <w:r>
        <w:rPr>
          <w:rFonts w:cs="Times New Roman"/>
        </w:rPr>
        <w:t>查看演化」携带</w:t>
      </w:r>
      <w:proofErr w:type="spellEnd"/>
      <w:r>
        <w:rPr>
          <w:rFonts w:cs="Times New Roman"/>
        </w:rPr>
        <w:t xml:space="preserve"> </w:t>
      </w:r>
      <w:proofErr w:type="spellStart"/>
      <w:r>
        <w:rPr>
          <w:rFonts w:cs="Times New Roman"/>
        </w:rPr>
        <w:t>job_id</w:t>
      </w:r>
      <w:proofErr w:type="spellEnd"/>
      <w:r>
        <w:rPr>
          <w:rFonts w:cs="Times New Roman"/>
        </w:rPr>
        <w:t xml:space="preserve"> </w:t>
      </w:r>
      <w:proofErr w:type="spellStart"/>
      <w:r>
        <w:rPr>
          <w:rFonts w:cs="Times New Roman"/>
        </w:rPr>
        <w:t>跳转</w:t>
      </w:r>
      <w:proofErr w:type="spellEnd"/>
      <w:r>
        <w:rPr>
          <w:rFonts w:cs="Times New Roman"/>
        </w:rPr>
        <w:t xml:space="preserve"> insight/evolution </w:t>
      </w:r>
      <w:proofErr w:type="spellStart"/>
      <w:r>
        <w:rPr>
          <w:rFonts w:cs="Times New Roman"/>
        </w:rPr>
        <w:t>视图</w:t>
      </w:r>
      <w:proofErr w:type="spellEnd"/>
      <w:r>
        <w:rPr>
          <w:rFonts w:cs="Times New Roman"/>
        </w:rPr>
        <w:t>；「</w:t>
      </w:r>
      <w:proofErr w:type="spellStart"/>
      <w:r>
        <w:rPr>
          <w:rFonts w:cs="Times New Roman"/>
        </w:rPr>
        <w:t>诊断匹配」携带</w:t>
      </w:r>
      <w:proofErr w:type="spellEnd"/>
      <w:r>
        <w:rPr>
          <w:rFonts w:cs="Times New Roman"/>
        </w:rPr>
        <w:t xml:space="preserve"> </w:t>
      </w:r>
      <w:proofErr w:type="spellStart"/>
      <w:r>
        <w:rPr>
          <w:rFonts w:cs="Times New Roman"/>
        </w:rPr>
        <w:t>target_job</w:t>
      </w:r>
      <w:proofErr w:type="spellEnd"/>
      <w:r>
        <w:rPr>
          <w:rFonts w:cs="Times New Roman"/>
        </w:rPr>
        <w:t xml:space="preserve"> </w:t>
      </w:r>
      <w:proofErr w:type="spellStart"/>
      <w:r>
        <w:rPr>
          <w:rFonts w:cs="Times New Roman"/>
        </w:rPr>
        <w:t>跳转</w:t>
      </w:r>
      <w:proofErr w:type="spellEnd"/>
      <w:r>
        <w:rPr>
          <w:rFonts w:cs="Times New Roman"/>
        </w:rPr>
        <w:t xml:space="preserve"> match.html </w:t>
      </w:r>
      <w:proofErr w:type="spellStart"/>
      <w:r>
        <w:rPr>
          <w:rFonts w:cs="Times New Roman"/>
        </w:rPr>
        <w:t>并预选岗位</w:t>
      </w:r>
      <w:proofErr w:type="spellEnd"/>
      <w:r>
        <w:rPr>
          <w:rFonts w:cs="Times New Roman"/>
        </w:rPr>
        <w:t>。</w:t>
      </w:r>
      <w:r>
        <w:rPr>
          <w:rFonts w:cs="Times New Roman"/>
          <w:lang w:eastAsia="zh-CN"/>
        </w:rPr>
        <w:t>相较</w:t>
      </w:r>
      <w:r>
        <w:rPr>
          <w:rFonts w:cs="Times New Roman"/>
          <w:lang w:eastAsia="zh-CN"/>
        </w:rPr>
        <w:t xml:space="preserve"> keyword </w:t>
      </w:r>
      <w:r>
        <w:rPr>
          <w:rFonts w:cs="Times New Roman"/>
          <w:lang w:eastAsia="zh-CN"/>
        </w:rPr>
        <w:t>匹配工具只能导出</w:t>
      </w:r>
      <w:r>
        <w:rPr>
          <w:rFonts w:cs="Times New Roman"/>
          <w:lang w:eastAsia="zh-CN"/>
        </w:rPr>
        <w:t xml:space="preserve"> CSV</w:t>
      </w:r>
      <w:r>
        <w:rPr>
          <w:rFonts w:cs="Times New Roman"/>
          <w:lang w:eastAsia="zh-CN"/>
        </w:rPr>
        <w:t>、</w:t>
      </w:r>
      <w:proofErr w:type="spellStart"/>
      <w:r>
        <w:rPr>
          <w:rFonts w:cs="Times New Roman"/>
          <w:lang w:eastAsia="zh-CN"/>
        </w:rPr>
        <w:t>LangChain</w:t>
      </w:r>
      <w:proofErr w:type="spellEnd"/>
      <w:r>
        <w:rPr>
          <w:rFonts w:cs="Times New Roman"/>
          <w:lang w:eastAsia="zh-CN"/>
        </w:rPr>
        <w:t xml:space="preserve"> </w:t>
      </w:r>
      <w:r>
        <w:rPr>
          <w:rFonts w:cs="Times New Roman"/>
          <w:lang w:eastAsia="zh-CN"/>
        </w:rPr>
        <w:t>方案需手动复制</w:t>
      </w:r>
      <w:r>
        <w:rPr>
          <w:rFonts w:cs="Times New Roman"/>
          <w:lang w:eastAsia="zh-CN"/>
        </w:rPr>
        <w:t xml:space="preserve"> job </w:t>
      </w:r>
      <w:r>
        <w:rPr>
          <w:rFonts w:cs="Times New Roman"/>
          <w:lang w:eastAsia="zh-CN"/>
        </w:rPr>
        <w:t>名称到对话窗口，本工作台的一键跳转将跨模块操作压缩为单次点击，缩短专家评测时的操作路径，降低因人工复制粘贴导致的数据不一致风险。</w:t>
      </w:r>
    </w:p>
    <w:p w14:paraId="1843B1E6" w14:textId="77777777" w:rsidR="0040112B" w:rsidRDefault="00000000">
      <w:pPr>
        <w:spacing w:after="0" w:line="360" w:lineRule="auto"/>
        <w:ind w:firstLine="420"/>
        <w:jc w:val="both"/>
        <w:rPr>
          <w:lang w:eastAsia="zh-CN"/>
        </w:rPr>
      </w:pPr>
      <w:proofErr w:type="spellStart"/>
      <w:r>
        <w:rPr>
          <w:rFonts w:cs="Times New Roman"/>
        </w:rPr>
        <w:t>在视觉与动效层面，工作台遵循</w:t>
      </w:r>
      <w:proofErr w:type="spellEnd"/>
      <w:r>
        <w:rPr>
          <w:rFonts w:cs="Times New Roman"/>
        </w:rPr>
        <w:t xml:space="preserve"> frontend-craft </w:t>
      </w:r>
      <w:proofErr w:type="spellStart"/>
      <w:r>
        <w:rPr>
          <w:rFonts w:cs="Times New Roman"/>
        </w:rPr>
        <w:t>规范：</w:t>
      </w:r>
      <w:r>
        <w:rPr>
          <w:rFonts w:cs="Times New Roman"/>
        </w:rPr>
        <w:t>Soft</w:t>
      </w:r>
      <w:proofErr w:type="spellEnd"/>
      <w:r>
        <w:rPr>
          <w:rFonts w:cs="Times New Roman"/>
        </w:rPr>
        <w:t xml:space="preserve"> Ink Gold </w:t>
      </w:r>
      <w:proofErr w:type="spellStart"/>
      <w:r>
        <w:rPr>
          <w:rFonts w:cs="Times New Roman"/>
        </w:rPr>
        <w:t>主题、</w:t>
      </w:r>
      <w:r>
        <w:rPr>
          <w:rFonts w:cs="Times New Roman"/>
        </w:rPr>
        <w:t>GSAP</w:t>
      </w:r>
      <w:proofErr w:type="spellEnd"/>
      <w:r>
        <w:rPr>
          <w:rFonts w:cs="Times New Roman"/>
        </w:rPr>
        <w:t xml:space="preserve"> </w:t>
      </w:r>
      <w:proofErr w:type="spellStart"/>
      <w:r>
        <w:rPr>
          <w:rFonts w:cs="Times New Roman"/>
        </w:rPr>
        <w:t>入场动画、</w:t>
      </w:r>
      <w:r>
        <w:rPr>
          <w:rFonts w:cs="Times New Roman"/>
        </w:rPr>
        <w:t>prefers-reduced-motion</w:t>
      </w:r>
      <w:proofErr w:type="spellEnd"/>
      <w:r>
        <w:rPr>
          <w:rFonts w:cs="Times New Roman"/>
        </w:rPr>
        <w:t xml:space="preserve"> </w:t>
      </w:r>
      <w:proofErr w:type="spellStart"/>
      <w:r>
        <w:rPr>
          <w:rFonts w:cs="Times New Roman"/>
        </w:rPr>
        <w:t>降级。信息密度优先于装饰性动效，确保评委投影环境下仍可</w:t>
      </w:r>
      <w:r>
        <w:rPr>
          <w:rFonts w:cs="Times New Roman"/>
        </w:rPr>
        <w:lastRenderedPageBreak/>
        <w:t>读</w:t>
      </w:r>
      <w:proofErr w:type="spellEnd"/>
      <w:r>
        <w:rPr>
          <w:rFonts w:cs="Times New Roman"/>
        </w:rPr>
        <w:t>。</w:t>
      </w:r>
      <w:r>
        <w:rPr>
          <w:rFonts w:cs="Times New Roman"/>
          <w:lang w:eastAsia="zh-CN"/>
        </w:rPr>
        <w:t>图谱缩略图与信号卡采用半透明玻璃态容器，与</w:t>
      </w:r>
      <w:r>
        <w:rPr>
          <w:rFonts w:cs="Times New Roman"/>
          <w:lang w:eastAsia="zh-CN"/>
        </w:rPr>
        <w:t xml:space="preserve"> map.html</w:t>
      </w:r>
      <w:r>
        <w:rPr>
          <w:rFonts w:cs="Times New Roman"/>
          <w:lang w:eastAsia="zh-CN"/>
        </w:rPr>
        <w:t>、</w:t>
      </w:r>
      <w:r>
        <w:rPr>
          <w:rFonts w:cs="Times New Roman"/>
          <w:lang w:eastAsia="zh-CN"/>
        </w:rPr>
        <w:t xml:space="preserve">match.html </w:t>
      </w:r>
      <w:r>
        <w:rPr>
          <w:rFonts w:cs="Times New Roman"/>
          <w:lang w:eastAsia="zh-CN"/>
        </w:rPr>
        <w:t>视觉语言一致，形成统一的「研判产品」感知而非拼凑页面。</w:t>
      </w:r>
    </w:p>
    <w:p w14:paraId="780C88F6" w14:textId="77777777" w:rsidR="0040112B" w:rsidRDefault="00000000">
      <w:pPr>
        <w:spacing w:after="0" w:line="360" w:lineRule="auto"/>
        <w:ind w:firstLine="420"/>
        <w:jc w:val="both"/>
        <w:rPr>
          <w:lang w:eastAsia="zh-CN"/>
        </w:rPr>
      </w:pPr>
      <w:r>
        <w:rPr>
          <w:rFonts w:cs="Times New Roman"/>
          <w:lang w:eastAsia="zh-CN"/>
        </w:rPr>
        <w:t>从创新归类角度，模块化研判工作台是</w:t>
      </w:r>
      <w:r>
        <w:rPr>
          <w:rFonts w:cs="Times New Roman"/>
          <w:lang w:eastAsia="zh-CN"/>
        </w:rPr>
        <w:t xml:space="preserve"> I2</w:t>
      </w:r>
      <w:r>
        <w:rPr>
          <w:rFonts w:cs="Times New Roman"/>
          <w:lang w:eastAsia="zh-CN"/>
        </w:rPr>
        <w:t>（可回放发现链）的前端载体，也与</w:t>
      </w:r>
      <w:r>
        <w:rPr>
          <w:rFonts w:cs="Times New Roman"/>
          <w:lang w:eastAsia="zh-CN"/>
        </w:rPr>
        <w:t xml:space="preserve"> I4</w:t>
      </w:r>
      <w:r>
        <w:rPr>
          <w:rFonts w:cs="Times New Roman"/>
          <w:lang w:eastAsia="zh-CN"/>
        </w:rPr>
        <w:t>（可行动匹配）共享组件规范。其创新不在于引入新的算法，而在于将算法输出转化为决策者可消费的结构化界面，并将「读法</w:t>
      </w:r>
      <w:r>
        <w:rPr>
          <w:rFonts w:cs="Times New Roman"/>
          <w:lang w:eastAsia="zh-CN"/>
        </w:rPr>
        <w:t>—</w:t>
      </w:r>
      <w:r>
        <w:rPr>
          <w:rFonts w:cs="Times New Roman"/>
          <w:lang w:eastAsia="zh-CN"/>
        </w:rPr>
        <w:t>信号</w:t>
      </w:r>
      <w:r>
        <w:rPr>
          <w:rFonts w:cs="Times New Roman"/>
          <w:lang w:eastAsia="zh-CN"/>
        </w:rPr>
        <w:t>—</w:t>
      </w:r>
      <w:r>
        <w:rPr>
          <w:rFonts w:cs="Times New Roman"/>
          <w:lang w:eastAsia="zh-CN"/>
        </w:rPr>
        <w:t>行动」三段式解读嵌入每个模块，填补「有数据无方法论」的常见产品空白。该设计对院校就业指导场景同样适用：辅导员可按模块向学生解释新兴岗与能力缺口，而不需理解后端</w:t>
      </w:r>
      <w:r>
        <w:rPr>
          <w:rFonts w:cs="Times New Roman"/>
          <w:lang w:eastAsia="zh-CN"/>
        </w:rPr>
        <w:t xml:space="preserve"> Agent </w:t>
      </w:r>
      <w:r>
        <w:rPr>
          <w:rFonts w:cs="Times New Roman"/>
          <w:lang w:eastAsia="zh-CN"/>
        </w:rPr>
        <w:t>细节。</w:t>
      </w:r>
    </w:p>
    <w:p w14:paraId="13EF3F5A" w14:textId="77777777" w:rsidR="0040112B" w:rsidRDefault="00000000">
      <w:pPr>
        <w:spacing w:after="0" w:line="360" w:lineRule="auto"/>
        <w:ind w:firstLine="420"/>
        <w:jc w:val="both"/>
        <w:rPr>
          <w:lang w:eastAsia="zh-CN"/>
        </w:rPr>
      </w:pPr>
      <w:r>
        <w:rPr>
          <w:rFonts w:cs="Times New Roman"/>
          <w:lang w:eastAsia="zh-CN"/>
        </w:rPr>
        <w:t>对照三类基线方案：关键词系统无详情研判层；纯</w:t>
      </w:r>
      <w:r>
        <w:rPr>
          <w:rFonts w:cs="Times New Roman"/>
          <w:lang w:eastAsia="zh-CN"/>
        </w:rPr>
        <w:t xml:space="preserve"> LLM </w:t>
      </w:r>
      <w:r>
        <w:rPr>
          <w:rFonts w:cs="Times New Roman"/>
          <w:lang w:eastAsia="zh-CN"/>
        </w:rPr>
        <w:t>聊天仅有</w:t>
      </w:r>
      <w:r>
        <w:rPr>
          <w:rFonts w:cs="Times New Roman"/>
          <w:lang w:eastAsia="zh-CN"/>
        </w:rPr>
        <w:t xml:space="preserve"> unstructured </w:t>
      </w:r>
      <w:r>
        <w:rPr>
          <w:rFonts w:cs="Times New Roman"/>
          <w:lang w:eastAsia="zh-CN"/>
        </w:rPr>
        <w:t>回答；</w:t>
      </w:r>
      <w:r>
        <w:rPr>
          <w:rFonts w:cs="Times New Roman"/>
          <w:lang w:eastAsia="zh-CN"/>
        </w:rPr>
        <w:t xml:space="preserve">Neo4j </w:t>
      </w:r>
      <w:r>
        <w:rPr>
          <w:rFonts w:cs="Times New Roman"/>
          <w:lang w:eastAsia="zh-CN"/>
        </w:rPr>
        <w:t>可视化侧重关系浏览而非岗位决策字段组织。模块化研判工作台以七模块</w:t>
      </w:r>
      <w:r>
        <w:rPr>
          <w:rFonts w:cs="Times New Roman"/>
          <w:lang w:eastAsia="zh-CN"/>
        </w:rPr>
        <w:t xml:space="preserve"> schema </w:t>
      </w:r>
      <w:r>
        <w:rPr>
          <w:rFonts w:cs="Times New Roman"/>
          <w:lang w:eastAsia="zh-CN"/>
        </w:rPr>
        <w:t>固定输出结构，使新兴岗位定义可比较、可归档、可进入采购流程，这是本项目在功能创新层面的重要差异化交付物。</w:t>
      </w:r>
    </w:p>
    <w:p w14:paraId="5C5E2E72" w14:textId="77777777" w:rsidR="0040112B" w:rsidRDefault="00000000">
      <w:pPr>
        <w:spacing w:after="0" w:line="360" w:lineRule="auto"/>
        <w:ind w:firstLine="420"/>
        <w:jc w:val="both"/>
      </w:pPr>
      <w:r>
        <w:rPr>
          <w:rFonts w:cs="Times New Roman"/>
        </w:rPr>
        <w:t xml:space="preserve">discovery-detail.css </w:t>
      </w:r>
      <w:proofErr w:type="spellStart"/>
      <w:r>
        <w:rPr>
          <w:rFonts w:cs="Times New Roman"/>
        </w:rPr>
        <w:t>采用</w:t>
      </w:r>
      <w:proofErr w:type="spellEnd"/>
      <w:r>
        <w:rPr>
          <w:rFonts w:cs="Times New Roman"/>
        </w:rPr>
        <w:t xml:space="preserve"> CSS Grid </w:t>
      </w:r>
      <w:r>
        <w:rPr>
          <w:rFonts w:cs="Times New Roman"/>
        </w:rPr>
        <w:t>三栏，</w:t>
      </w:r>
      <w:r>
        <w:rPr>
          <w:rFonts w:cs="Times New Roman"/>
        </w:rPr>
        <w:t xml:space="preserve">1200px </w:t>
      </w:r>
      <w:proofErr w:type="spellStart"/>
      <w:r>
        <w:rPr>
          <w:rFonts w:cs="Times New Roman"/>
        </w:rPr>
        <w:t>以下降为单栏堆叠，保证投影可读</w:t>
      </w:r>
      <w:proofErr w:type="spellEnd"/>
      <w:r>
        <w:rPr>
          <w:rFonts w:cs="Times New Roman"/>
        </w:rPr>
        <w:t>。</w:t>
      </w:r>
    </w:p>
    <w:p w14:paraId="2428A195" w14:textId="77777777" w:rsidR="0040112B" w:rsidRDefault="00000000">
      <w:pPr>
        <w:spacing w:after="0" w:line="360" w:lineRule="auto"/>
        <w:ind w:firstLine="420"/>
        <w:jc w:val="both"/>
      </w:pPr>
      <w:proofErr w:type="spellStart"/>
      <w:r>
        <w:rPr>
          <w:rFonts w:cs="Times New Roman"/>
        </w:rPr>
        <w:t>模块图标采用</w:t>
      </w:r>
      <w:proofErr w:type="spellEnd"/>
      <w:r>
        <w:rPr>
          <w:rFonts w:cs="Times New Roman"/>
        </w:rPr>
        <w:t xml:space="preserve"> inline </w:t>
      </w:r>
      <w:proofErr w:type="spellStart"/>
      <w:r>
        <w:rPr>
          <w:rFonts w:cs="Times New Roman"/>
        </w:rPr>
        <w:t>SVG</w:t>
      </w:r>
      <w:r>
        <w:rPr>
          <w:rFonts w:cs="Times New Roman"/>
        </w:rPr>
        <w:t>，避免</w:t>
      </w:r>
      <w:proofErr w:type="spellEnd"/>
      <w:r>
        <w:rPr>
          <w:rFonts w:cs="Times New Roman"/>
        </w:rPr>
        <w:t xml:space="preserve"> icon font </w:t>
      </w:r>
      <w:proofErr w:type="spellStart"/>
      <w:r>
        <w:rPr>
          <w:rFonts w:cs="Times New Roman"/>
        </w:rPr>
        <w:t>加载失败</w:t>
      </w:r>
      <w:proofErr w:type="spellEnd"/>
      <w:r>
        <w:rPr>
          <w:rFonts w:cs="Times New Roman"/>
        </w:rPr>
        <w:t>。</w:t>
      </w:r>
    </w:p>
    <w:p w14:paraId="45CBA69F" w14:textId="77777777" w:rsidR="0040112B" w:rsidRDefault="00000000">
      <w:pPr>
        <w:spacing w:after="0" w:line="360" w:lineRule="auto"/>
        <w:ind w:firstLine="420"/>
        <w:jc w:val="both"/>
        <w:rPr>
          <w:lang w:eastAsia="zh-CN"/>
        </w:rPr>
      </w:pPr>
      <w:r>
        <w:rPr>
          <w:rFonts w:cs="Times New Roman"/>
          <w:lang w:eastAsia="zh-CN"/>
        </w:rPr>
        <w:t>右侧解读栏支持「复制摘要」按钮，服务</w:t>
      </w:r>
      <w:r>
        <w:rPr>
          <w:rFonts w:cs="Times New Roman"/>
          <w:lang w:eastAsia="zh-CN"/>
        </w:rPr>
        <w:t xml:space="preserve"> HR </w:t>
      </w:r>
      <w:r>
        <w:rPr>
          <w:rFonts w:cs="Times New Roman"/>
          <w:lang w:eastAsia="zh-CN"/>
        </w:rPr>
        <w:t>写采购邮件。</w:t>
      </w:r>
    </w:p>
    <w:p w14:paraId="30C40545" w14:textId="77777777" w:rsidR="0040112B" w:rsidRDefault="00000000">
      <w:pPr>
        <w:spacing w:after="0" w:line="360" w:lineRule="auto"/>
        <w:ind w:firstLine="420"/>
        <w:jc w:val="both"/>
        <w:rPr>
          <w:lang w:eastAsia="zh-CN"/>
        </w:rPr>
      </w:pPr>
      <w:r>
        <w:rPr>
          <w:rFonts w:cs="Times New Roman"/>
          <w:lang w:eastAsia="zh-CN"/>
        </w:rPr>
        <w:t>七模块顺序经用户测试固定，不可拖拽，避免认知负担。</w:t>
      </w:r>
    </w:p>
    <w:p w14:paraId="6B0AE3EF" w14:textId="77777777" w:rsidR="0040112B" w:rsidRDefault="00000000">
      <w:pPr>
        <w:spacing w:after="0" w:line="360" w:lineRule="auto"/>
        <w:ind w:firstLine="420"/>
        <w:jc w:val="both"/>
        <w:rPr>
          <w:lang w:eastAsia="zh-CN"/>
        </w:rPr>
      </w:pPr>
      <w:r>
        <w:rPr>
          <w:rFonts w:cs="Times New Roman"/>
          <w:lang w:eastAsia="zh-CN"/>
        </w:rPr>
        <w:t>模块</w:t>
      </w:r>
      <w:r>
        <w:rPr>
          <w:rFonts w:cs="Times New Roman"/>
          <w:lang w:eastAsia="zh-CN"/>
        </w:rPr>
        <w:t xml:space="preserve"> 5</w:t>
      </w:r>
      <w:r>
        <w:rPr>
          <w:rFonts w:cs="Times New Roman"/>
          <w:lang w:eastAsia="zh-CN"/>
        </w:rPr>
        <w:t>「路径」数据来自</w:t>
      </w:r>
      <w:r>
        <w:rPr>
          <w:rFonts w:cs="Times New Roman"/>
          <w:lang w:eastAsia="zh-CN"/>
        </w:rPr>
        <w:t xml:space="preserve"> graph </w:t>
      </w:r>
      <w:r>
        <w:rPr>
          <w:rFonts w:cs="Times New Roman"/>
          <w:lang w:eastAsia="zh-CN"/>
        </w:rPr>
        <w:t>最短路径近似，非</w:t>
      </w:r>
      <w:r>
        <w:rPr>
          <w:rFonts w:cs="Times New Roman"/>
          <w:lang w:eastAsia="zh-CN"/>
        </w:rPr>
        <w:t xml:space="preserve"> LLM </w:t>
      </w:r>
      <w:r>
        <w:rPr>
          <w:rFonts w:cs="Times New Roman"/>
          <w:lang w:eastAsia="zh-CN"/>
        </w:rPr>
        <w:t>臆造。</w:t>
      </w:r>
    </w:p>
    <w:p w14:paraId="1BD726B0" w14:textId="77777777" w:rsidR="0040112B" w:rsidRDefault="00000000">
      <w:pPr>
        <w:spacing w:after="0" w:line="360" w:lineRule="auto"/>
        <w:ind w:firstLine="420"/>
        <w:jc w:val="both"/>
        <w:rPr>
          <w:lang w:eastAsia="zh-CN"/>
        </w:rPr>
      </w:pPr>
      <w:r>
        <w:rPr>
          <w:rFonts w:cs="Times New Roman"/>
          <w:lang w:eastAsia="zh-CN"/>
        </w:rPr>
        <w:t>与</w:t>
      </w:r>
      <w:r>
        <w:rPr>
          <w:rFonts w:cs="Times New Roman"/>
          <w:lang w:eastAsia="zh-CN"/>
        </w:rPr>
        <w:t xml:space="preserve"> 4.2 </w:t>
      </w:r>
      <w:r>
        <w:rPr>
          <w:rFonts w:cs="Times New Roman"/>
          <w:lang w:eastAsia="zh-CN"/>
        </w:rPr>
        <w:t>闭环：模块内「下一步」按钮直达演化或匹配，减少</w:t>
      </w:r>
      <w:r>
        <w:rPr>
          <w:rFonts w:cs="Times New Roman"/>
          <w:lang w:eastAsia="zh-CN"/>
        </w:rPr>
        <w:t xml:space="preserve"> 3 </w:t>
      </w:r>
      <w:r>
        <w:rPr>
          <w:rFonts w:cs="Times New Roman"/>
          <w:lang w:eastAsia="zh-CN"/>
        </w:rPr>
        <w:t>次点击至</w:t>
      </w:r>
      <w:r>
        <w:rPr>
          <w:rFonts w:cs="Times New Roman"/>
          <w:lang w:eastAsia="zh-CN"/>
        </w:rPr>
        <w:t xml:space="preserve"> 1 </w:t>
      </w:r>
      <w:r>
        <w:rPr>
          <w:rFonts w:cs="Times New Roman"/>
          <w:lang w:eastAsia="zh-CN"/>
        </w:rPr>
        <w:t>次。</w:t>
      </w:r>
    </w:p>
    <w:p w14:paraId="27F3DFEB" w14:textId="77777777" w:rsidR="0040112B" w:rsidRDefault="00000000">
      <w:pPr>
        <w:spacing w:after="0" w:line="360" w:lineRule="auto"/>
        <w:ind w:firstLine="420"/>
        <w:jc w:val="both"/>
      </w:pPr>
      <w:proofErr w:type="spellStart"/>
      <w:r>
        <w:rPr>
          <w:rFonts w:cs="Times New Roman"/>
        </w:rPr>
        <w:t>七模块字段</w:t>
      </w:r>
      <w:proofErr w:type="spellEnd"/>
      <w:r>
        <w:rPr>
          <w:rFonts w:cs="Times New Roman"/>
        </w:rPr>
        <w:t xml:space="preserve"> schema </w:t>
      </w:r>
      <w:proofErr w:type="spellStart"/>
      <w:r>
        <w:rPr>
          <w:rFonts w:cs="Times New Roman"/>
        </w:rPr>
        <w:t>在后端以</w:t>
      </w:r>
      <w:proofErr w:type="spellEnd"/>
      <w:r>
        <w:rPr>
          <w:rFonts w:cs="Times New Roman"/>
        </w:rPr>
        <w:t xml:space="preserve"> </w:t>
      </w:r>
      <w:proofErr w:type="spellStart"/>
      <w:r>
        <w:rPr>
          <w:rFonts w:cs="Times New Roman"/>
        </w:rPr>
        <w:t>Pydantic</w:t>
      </w:r>
      <w:proofErr w:type="spellEnd"/>
      <w:r>
        <w:rPr>
          <w:rFonts w:cs="Times New Roman"/>
        </w:rPr>
        <w:t xml:space="preserve"> </w:t>
      </w:r>
      <w:proofErr w:type="spellStart"/>
      <w:r>
        <w:rPr>
          <w:rFonts w:cs="Times New Roman"/>
        </w:rPr>
        <w:t>模型约束，前端</w:t>
      </w:r>
      <w:proofErr w:type="spellEnd"/>
      <w:r>
        <w:rPr>
          <w:rFonts w:cs="Times New Roman"/>
        </w:rPr>
        <w:t xml:space="preserve"> TypeScript </w:t>
      </w:r>
      <w:proofErr w:type="spellStart"/>
      <w:r>
        <w:rPr>
          <w:rFonts w:cs="Times New Roman"/>
        </w:rPr>
        <w:t>注释（</w:t>
      </w:r>
      <w:r>
        <w:rPr>
          <w:rFonts w:cs="Times New Roman"/>
        </w:rPr>
        <w:t>JSDoc</w:t>
      </w:r>
      <w:r>
        <w:rPr>
          <w:rFonts w:cs="Times New Roman"/>
        </w:rPr>
        <w:t>）同步，减少字段漂移。</w:t>
      </w:r>
      <w:r>
        <w:rPr>
          <w:rFonts w:cs="Times New Roman"/>
        </w:rPr>
        <w:t>typical_duties</w:t>
      </w:r>
      <w:proofErr w:type="spellEnd"/>
      <w:r>
        <w:rPr>
          <w:rFonts w:cs="Times New Roman"/>
        </w:rPr>
        <w:t xml:space="preserve"> </w:t>
      </w:r>
      <w:proofErr w:type="spellStart"/>
      <w:r>
        <w:rPr>
          <w:rFonts w:cs="Times New Roman"/>
        </w:rPr>
        <w:t>限制</w:t>
      </w:r>
      <w:proofErr w:type="spellEnd"/>
      <w:r>
        <w:rPr>
          <w:rFonts w:cs="Times New Roman"/>
        </w:rPr>
        <w:t xml:space="preserve"> </w:t>
      </w:r>
      <w:proofErr w:type="spellStart"/>
      <w:r>
        <w:rPr>
          <w:rFonts w:cs="Times New Roman"/>
        </w:rPr>
        <w:t>max_items</w:t>
      </w:r>
      <w:proofErr w:type="spellEnd"/>
      <w:r>
        <w:rPr>
          <w:rFonts w:cs="Times New Roman"/>
        </w:rPr>
        <w:t>=8</w:t>
      </w:r>
      <w:r>
        <w:rPr>
          <w:rFonts w:cs="Times New Roman"/>
        </w:rPr>
        <w:t>、</w:t>
      </w:r>
      <w:r>
        <w:rPr>
          <w:rFonts w:cs="Times New Roman"/>
        </w:rPr>
        <w:t>max_length=120</w:t>
      </w:r>
      <w:r>
        <w:rPr>
          <w:rFonts w:cs="Times New Roman"/>
        </w:rPr>
        <w:t>，从</w:t>
      </w:r>
      <w:r>
        <w:rPr>
          <w:rFonts w:cs="Times New Roman"/>
        </w:rPr>
        <w:t xml:space="preserve"> schema </w:t>
      </w:r>
      <w:proofErr w:type="spellStart"/>
      <w:r>
        <w:rPr>
          <w:rFonts w:cs="Times New Roman"/>
        </w:rPr>
        <w:t>层防止</w:t>
      </w:r>
      <w:proofErr w:type="spellEnd"/>
      <w:r>
        <w:rPr>
          <w:rFonts w:cs="Times New Roman"/>
        </w:rPr>
        <w:t xml:space="preserve"> UI </w:t>
      </w:r>
      <w:proofErr w:type="spellStart"/>
      <w:r>
        <w:rPr>
          <w:rFonts w:cs="Times New Roman"/>
        </w:rPr>
        <w:t>撑破</w:t>
      </w:r>
      <w:proofErr w:type="spellEnd"/>
      <w:r>
        <w:rPr>
          <w:rFonts w:cs="Times New Roman"/>
        </w:rPr>
        <w:t>。</w:t>
      </w:r>
    </w:p>
    <w:p w14:paraId="51E1F3C4" w14:textId="77777777" w:rsidR="0040112B" w:rsidRDefault="00000000">
      <w:pPr>
        <w:spacing w:after="0" w:line="360" w:lineRule="auto"/>
        <w:ind w:firstLine="420"/>
        <w:jc w:val="both"/>
        <w:rPr>
          <w:lang w:eastAsia="zh-CN"/>
        </w:rPr>
      </w:pPr>
      <w:r>
        <w:rPr>
          <w:rFonts w:cs="Times New Roman"/>
          <w:lang w:eastAsia="zh-CN"/>
        </w:rPr>
        <w:t>解读栏模板由就业指导顾问与项目组共创，覆盖「如何读置信度」「如何读</w:t>
      </w:r>
      <w:r>
        <w:rPr>
          <w:rFonts w:cs="Times New Roman"/>
          <w:lang w:eastAsia="zh-CN"/>
        </w:rPr>
        <w:t xml:space="preserve"> </w:t>
      </w:r>
      <w:proofErr w:type="spellStart"/>
      <w:r>
        <w:rPr>
          <w:rFonts w:cs="Times New Roman"/>
          <w:lang w:eastAsia="zh-CN"/>
        </w:rPr>
        <w:t>evidence_count</w:t>
      </w:r>
      <w:proofErr w:type="spellEnd"/>
      <w:r>
        <w:rPr>
          <w:rFonts w:cs="Times New Roman"/>
          <w:lang w:eastAsia="zh-CN"/>
        </w:rPr>
        <w:t>」「何时不应仅凭新兴度采购」等方法论，非</w:t>
      </w:r>
      <w:r>
        <w:rPr>
          <w:rFonts w:cs="Times New Roman"/>
          <w:lang w:eastAsia="zh-CN"/>
        </w:rPr>
        <w:t xml:space="preserve"> LLM </w:t>
      </w:r>
      <w:r>
        <w:rPr>
          <w:rFonts w:cs="Times New Roman"/>
          <w:lang w:eastAsia="zh-CN"/>
        </w:rPr>
        <w:t>即兴生成。</w:t>
      </w:r>
      <w:r>
        <w:rPr>
          <w:rFonts w:cs="Times New Roman"/>
          <w:lang w:eastAsia="zh-CN"/>
        </w:rPr>
        <w:t xml:space="preserve">DeepSeek </w:t>
      </w:r>
      <w:r>
        <w:rPr>
          <w:rFonts w:cs="Times New Roman"/>
          <w:lang w:eastAsia="zh-CN"/>
        </w:rPr>
        <w:t>仅对模板句做润色，润色后仍过敏感词与长度校验。</w:t>
      </w:r>
    </w:p>
    <w:p w14:paraId="64518549" w14:textId="77777777" w:rsidR="0040112B" w:rsidRDefault="00000000">
      <w:pPr>
        <w:spacing w:after="0" w:line="360" w:lineRule="auto"/>
        <w:ind w:firstLine="420"/>
        <w:jc w:val="both"/>
        <w:rPr>
          <w:lang w:eastAsia="zh-CN"/>
        </w:rPr>
      </w:pPr>
      <w:r>
        <w:rPr>
          <w:rFonts w:cs="Times New Roman"/>
          <w:lang w:eastAsia="zh-CN"/>
        </w:rPr>
        <w:t>模块轨道的键盘可达性：七按钮可</w:t>
      </w:r>
      <w:r>
        <w:rPr>
          <w:rFonts w:cs="Times New Roman"/>
          <w:lang w:eastAsia="zh-CN"/>
        </w:rPr>
        <w:t xml:space="preserve"> Tab </w:t>
      </w:r>
      <w:r>
        <w:rPr>
          <w:rFonts w:cs="Times New Roman"/>
          <w:lang w:eastAsia="zh-CN"/>
        </w:rPr>
        <w:t>聚焦，</w:t>
      </w:r>
      <w:r>
        <w:rPr>
          <w:rFonts w:cs="Times New Roman"/>
          <w:lang w:eastAsia="zh-CN"/>
        </w:rPr>
        <w:t xml:space="preserve">Enter </w:t>
      </w:r>
      <w:r>
        <w:rPr>
          <w:rFonts w:cs="Times New Roman"/>
          <w:lang w:eastAsia="zh-CN"/>
        </w:rPr>
        <w:t>切换，满足</w:t>
      </w:r>
      <w:r>
        <w:rPr>
          <w:rFonts w:cs="Times New Roman"/>
          <w:lang w:eastAsia="zh-CN"/>
        </w:rPr>
        <w:t xml:space="preserve"> accessibility </w:t>
      </w:r>
      <w:r>
        <w:rPr>
          <w:rFonts w:cs="Times New Roman"/>
          <w:lang w:eastAsia="zh-CN"/>
        </w:rPr>
        <w:t>基本要求。答辩若需展示无障碍意识，可现场演示键盘操作路径。</w:t>
      </w:r>
    </w:p>
    <w:p w14:paraId="26732E9E" w14:textId="77777777" w:rsidR="0040112B" w:rsidRDefault="00000000">
      <w:pPr>
        <w:spacing w:after="0" w:line="360" w:lineRule="auto"/>
        <w:ind w:firstLine="420"/>
        <w:jc w:val="both"/>
        <w:rPr>
          <w:lang w:eastAsia="zh-CN"/>
        </w:rPr>
      </w:pPr>
      <w:r>
        <w:rPr>
          <w:rFonts w:cs="Times New Roman"/>
          <w:lang w:eastAsia="zh-CN"/>
        </w:rPr>
        <w:t>与</w:t>
      </w:r>
      <w:r>
        <w:rPr>
          <w:rFonts w:cs="Times New Roman"/>
          <w:lang w:eastAsia="zh-CN"/>
        </w:rPr>
        <w:t xml:space="preserve"> discovery.html </w:t>
      </w:r>
      <w:r>
        <w:rPr>
          <w:rFonts w:cs="Times New Roman"/>
          <w:lang w:eastAsia="zh-CN"/>
        </w:rPr>
        <w:t>列表页分工：列表页负责「扫描与筛选」，详情页负责「深度研判」。职责分离避免单页信息过载，相对</w:t>
      </w:r>
      <w:r>
        <w:rPr>
          <w:rFonts w:cs="Times New Roman"/>
          <w:lang w:eastAsia="zh-CN"/>
        </w:rPr>
        <w:t xml:space="preserve"> Vue </w:t>
      </w:r>
      <w:r>
        <w:rPr>
          <w:rFonts w:cs="Times New Roman"/>
          <w:lang w:eastAsia="zh-CN"/>
        </w:rPr>
        <w:t>大屏把所有组件堆叠更易维护。</w:t>
      </w:r>
    </w:p>
    <w:p w14:paraId="2BD028DC" w14:textId="77777777" w:rsidR="0040112B" w:rsidRDefault="00000000">
      <w:pPr>
        <w:spacing w:after="0" w:line="360" w:lineRule="auto"/>
        <w:ind w:firstLine="420"/>
        <w:jc w:val="both"/>
      </w:pPr>
      <w:r>
        <w:rPr>
          <w:rFonts w:cs="Times New Roman"/>
        </w:rPr>
        <w:lastRenderedPageBreak/>
        <w:t xml:space="preserve">detail </w:t>
      </w:r>
      <w:r>
        <w:rPr>
          <w:rFonts w:cs="Times New Roman"/>
        </w:rPr>
        <w:t>页</w:t>
      </w:r>
      <w:r>
        <w:rPr>
          <w:rFonts w:cs="Times New Roman"/>
        </w:rPr>
        <w:t xml:space="preserve"> deep link </w:t>
      </w:r>
      <w:proofErr w:type="spellStart"/>
      <w:proofErr w:type="gramStart"/>
      <w:r>
        <w:rPr>
          <w:rFonts w:cs="Times New Roman"/>
        </w:rPr>
        <w:t>支持</w:t>
      </w:r>
      <w:proofErr w:type="spellEnd"/>
      <w:r>
        <w:rPr>
          <w:rFonts w:cs="Times New Roman"/>
        </w:rPr>
        <w:t xml:space="preserve"> ?id</w:t>
      </w:r>
      <w:proofErr w:type="gramEnd"/>
      <w:r>
        <w:rPr>
          <w:rFonts w:cs="Times New Roman"/>
        </w:rPr>
        <w:t xml:space="preserve">=xxx </w:t>
      </w:r>
      <w:proofErr w:type="spellStart"/>
      <w:r>
        <w:rPr>
          <w:rFonts w:cs="Times New Roman"/>
        </w:rPr>
        <w:t>分享，便于评委异步审查而无需重跑</w:t>
      </w:r>
      <w:proofErr w:type="spellEnd"/>
      <w:r>
        <w:rPr>
          <w:rFonts w:cs="Times New Roman"/>
        </w:rPr>
        <w:t xml:space="preserve"> </w:t>
      </w:r>
      <w:proofErr w:type="spellStart"/>
      <w:r>
        <w:rPr>
          <w:rFonts w:cs="Times New Roman"/>
        </w:rPr>
        <w:t>scan</w:t>
      </w:r>
      <w:r>
        <w:rPr>
          <w:rFonts w:cs="Times New Roman"/>
        </w:rPr>
        <w:t>。</w:t>
      </w:r>
      <w:r>
        <w:rPr>
          <w:rFonts w:cs="Times New Roman"/>
        </w:rPr>
        <w:t>URL</w:t>
      </w:r>
      <w:proofErr w:type="spellEnd"/>
      <w:r>
        <w:rPr>
          <w:rFonts w:cs="Times New Roman"/>
        </w:rPr>
        <w:t xml:space="preserve"> </w:t>
      </w:r>
      <w:proofErr w:type="spellStart"/>
      <w:r>
        <w:rPr>
          <w:rFonts w:cs="Times New Roman"/>
        </w:rPr>
        <w:t>参数与</w:t>
      </w:r>
      <w:proofErr w:type="spellEnd"/>
      <w:r>
        <w:rPr>
          <w:rFonts w:cs="Times New Roman"/>
        </w:rPr>
        <w:t xml:space="preserve"> GET detail API </w:t>
      </w:r>
      <w:proofErr w:type="spellStart"/>
      <w:r>
        <w:rPr>
          <w:rFonts w:cs="Times New Roman"/>
        </w:rPr>
        <w:t>对齐，</w:t>
      </w:r>
      <w:r>
        <w:rPr>
          <w:rFonts w:cs="Times New Roman"/>
        </w:rPr>
        <w:t>bookmark</w:t>
      </w:r>
      <w:proofErr w:type="spellEnd"/>
      <w:r>
        <w:rPr>
          <w:rFonts w:cs="Times New Roman"/>
        </w:rPr>
        <w:t xml:space="preserve"> </w:t>
      </w:r>
      <w:proofErr w:type="spellStart"/>
      <w:r>
        <w:rPr>
          <w:rFonts w:cs="Times New Roman"/>
        </w:rPr>
        <w:t>可复现</w:t>
      </w:r>
      <w:proofErr w:type="spellEnd"/>
      <w:r>
        <w:rPr>
          <w:rFonts w:cs="Times New Roman"/>
        </w:rPr>
        <w:t>。</w:t>
      </w:r>
    </w:p>
    <w:p w14:paraId="6BBC4202" w14:textId="77777777" w:rsidR="0040112B" w:rsidRDefault="00000000">
      <w:pPr>
        <w:spacing w:after="0" w:line="360" w:lineRule="auto"/>
        <w:ind w:firstLine="420"/>
        <w:jc w:val="both"/>
      </w:pPr>
      <w:proofErr w:type="spellStart"/>
      <w:r>
        <w:rPr>
          <w:rFonts w:cs="Times New Roman"/>
        </w:rPr>
        <w:t>模块</w:t>
      </w:r>
      <w:proofErr w:type="spellEnd"/>
      <w:r>
        <w:rPr>
          <w:rFonts w:cs="Times New Roman"/>
        </w:rPr>
        <w:t xml:space="preserve"> 4</w:t>
      </w:r>
      <w:r>
        <w:rPr>
          <w:rFonts w:cs="Times New Roman"/>
        </w:rPr>
        <w:t>「对照」展示与</w:t>
      </w:r>
      <w:r>
        <w:rPr>
          <w:rFonts w:cs="Times New Roman"/>
        </w:rPr>
        <w:t xml:space="preserve"> nearest </w:t>
      </w:r>
      <w:proofErr w:type="spellStart"/>
      <w:r>
        <w:rPr>
          <w:rFonts w:cs="Times New Roman"/>
        </w:rPr>
        <w:t>传统岗的</w:t>
      </w:r>
      <w:proofErr w:type="spellEnd"/>
      <w:r>
        <w:rPr>
          <w:rFonts w:cs="Times New Roman"/>
        </w:rPr>
        <w:t xml:space="preserve"> skill diff </w:t>
      </w:r>
      <w:proofErr w:type="spellStart"/>
      <w:r>
        <w:rPr>
          <w:rFonts w:cs="Times New Roman"/>
        </w:rPr>
        <w:t>迷你表，数据来自</w:t>
      </w:r>
      <w:proofErr w:type="spellEnd"/>
      <w:r>
        <w:rPr>
          <w:rFonts w:cs="Times New Roman"/>
        </w:rPr>
        <w:t xml:space="preserve"> PG </w:t>
      </w:r>
      <w:proofErr w:type="spellStart"/>
      <w:r>
        <w:rPr>
          <w:rFonts w:cs="Times New Roman"/>
        </w:rPr>
        <w:t>共现计算而非</w:t>
      </w:r>
      <w:proofErr w:type="spellEnd"/>
      <w:r>
        <w:rPr>
          <w:rFonts w:cs="Times New Roman"/>
        </w:rPr>
        <w:t xml:space="preserve"> LLM </w:t>
      </w:r>
      <w:proofErr w:type="spellStart"/>
      <w:r>
        <w:rPr>
          <w:rFonts w:cs="Times New Roman"/>
        </w:rPr>
        <w:t>编造「对标岗位名</w:t>
      </w:r>
      <w:proofErr w:type="spellEnd"/>
      <w:r>
        <w:rPr>
          <w:rFonts w:cs="Times New Roman"/>
        </w:rPr>
        <w:t>」。</w:t>
      </w:r>
    </w:p>
    <w:p w14:paraId="303D2882" w14:textId="77777777" w:rsidR="0040112B" w:rsidRDefault="00000000">
      <w:pPr>
        <w:spacing w:after="0" w:line="360" w:lineRule="auto"/>
        <w:ind w:firstLine="420"/>
        <w:jc w:val="both"/>
      </w:pPr>
      <w:proofErr w:type="spellStart"/>
      <w:r>
        <w:rPr>
          <w:rFonts w:cs="Times New Roman"/>
        </w:rPr>
        <w:t>模块</w:t>
      </w:r>
      <w:proofErr w:type="spellEnd"/>
      <w:r>
        <w:rPr>
          <w:rFonts w:cs="Times New Roman"/>
        </w:rPr>
        <w:t xml:space="preserve"> 6</w:t>
      </w:r>
      <w:r>
        <w:rPr>
          <w:rFonts w:cs="Times New Roman"/>
        </w:rPr>
        <w:t>「趋势」展示新兴度时间序列，</w:t>
      </w:r>
      <w:r>
        <w:rPr>
          <w:rFonts w:cs="Times New Roman"/>
        </w:rPr>
        <w:t xml:space="preserve">ECharts </w:t>
      </w:r>
      <w:proofErr w:type="spellStart"/>
      <w:r>
        <w:rPr>
          <w:rFonts w:cs="Times New Roman"/>
        </w:rPr>
        <w:t>折线；若样本不足显示虚线</w:t>
      </w:r>
      <w:proofErr w:type="spellEnd"/>
      <w:r>
        <w:rPr>
          <w:rFonts w:cs="Times New Roman"/>
        </w:rPr>
        <w:t xml:space="preserve"> extrapolation </w:t>
      </w:r>
      <w:proofErr w:type="spellStart"/>
      <w:r>
        <w:rPr>
          <w:rFonts w:cs="Times New Roman"/>
        </w:rPr>
        <w:t>并标注</w:t>
      </w:r>
      <w:proofErr w:type="spellEnd"/>
      <w:r>
        <w:rPr>
          <w:rFonts w:cs="Times New Roman"/>
        </w:rPr>
        <w:t>。</w:t>
      </w:r>
    </w:p>
    <w:p w14:paraId="3547DEB7" w14:textId="77777777" w:rsidR="0040112B" w:rsidRDefault="00000000">
      <w:pPr>
        <w:spacing w:after="0" w:line="360" w:lineRule="auto"/>
        <w:ind w:firstLine="420"/>
        <w:jc w:val="both"/>
        <w:rPr>
          <w:lang w:eastAsia="zh-CN"/>
        </w:rPr>
      </w:pPr>
      <w:r>
        <w:rPr>
          <w:rFonts w:cs="Times New Roman"/>
          <w:lang w:eastAsia="zh-CN"/>
        </w:rPr>
        <w:t>模块化研判工作台因此是「结构化知识产品」而非「聊天窗口」，这是</w:t>
      </w:r>
      <w:r>
        <w:rPr>
          <w:rFonts w:cs="Times New Roman"/>
          <w:lang w:eastAsia="zh-CN"/>
        </w:rPr>
        <w:t xml:space="preserve"> 4.3 </w:t>
      </w:r>
      <w:r>
        <w:rPr>
          <w:rFonts w:cs="Times New Roman"/>
          <w:lang w:eastAsia="zh-CN"/>
        </w:rPr>
        <w:t>节功能创新相对于纯</w:t>
      </w:r>
      <w:r>
        <w:rPr>
          <w:rFonts w:cs="Times New Roman"/>
          <w:lang w:eastAsia="zh-CN"/>
        </w:rPr>
        <w:t xml:space="preserve"> LLM </w:t>
      </w:r>
      <w:r>
        <w:rPr>
          <w:rFonts w:cs="Times New Roman"/>
          <w:lang w:eastAsia="zh-CN"/>
        </w:rPr>
        <w:t>的核心差异。</w:t>
      </w:r>
    </w:p>
    <w:p w14:paraId="2137E401" w14:textId="77777777" w:rsidR="0040112B" w:rsidRDefault="00000000">
      <w:pPr>
        <w:spacing w:after="0" w:line="360" w:lineRule="auto"/>
        <w:ind w:firstLine="420"/>
        <w:jc w:val="both"/>
      </w:pPr>
      <w:proofErr w:type="spellStart"/>
      <w:r>
        <w:rPr>
          <w:rFonts w:cs="Times New Roman"/>
        </w:rPr>
        <w:t>研判工作台</w:t>
      </w:r>
      <w:proofErr w:type="spellEnd"/>
      <w:r>
        <w:rPr>
          <w:rFonts w:cs="Times New Roman"/>
        </w:rPr>
        <w:t xml:space="preserve"> export </w:t>
      </w:r>
      <w:proofErr w:type="spellStart"/>
      <w:r>
        <w:rPr>
          <w:rFonts w:cs="Times New Roman"/>
        </w:rPr>
        <w:t>能力（规划</w:t>
      </w:r>
      <w:proofErr w:type="spellEnd"/>
      <w:r>
        <w:rPr>
          <w:rFonts w:cs="Times New Roman"/>
        </w:rPr>
        <w:t>）：</w:t>
      </w:r>
      <w:proofErr w:type="spellStart"/>
      <w:r>
        <w:rPr>
          <w:rFonts w:cs="Times New Roman"/>
        </w:rPr>
        <w:t>单模块或全模块</w:t>
      </w:r>
      <w:proofErr w:type="spellEnd"/>
      <w:r>
        <w:rPr>
          <w:rFonts w:cs="Times New Roman"/>
        </w:rPr>
        <w:t xml:space="preserve"> Markdown </w:t>
      </w:r>
      <w:proofErr w:type="spellStart"/>
      <w:r>
        <w:rPr>
          <w:rFonts w:cs="Times New Roman"/>
        </w:rPr>
        <w:t>导出，供</w:t>
      </w:r>
      <w:proofErr w:type="spellEnd"/>
      <w:r>
        <w:rPr>
          <w:rFonts w:cs="Times New Roman"/>
        </w:rPr>
        <w:t xml:space="preserve"> HR </w:t>
      </w:r>
      <w:proofErr w:type="spellStart"/>
      <w:r>
        <w:rPr>
          <w:rFonts w:cs="Times New Roman"/>
        </w:rPr>
        <w:t>粘贴至采购申请系统；导出内容仍含</w:t>
      </w:r>
      <w:proofErr w:type="spellEnd"/>
      <w:r>
        <w:rPr>
          <w:rFonts w:cs="Times New Roman"/>
        </w:rPr>
        <w:t xml:space="preserve"> </w:t>
      </w:r>
      <w:proofErr w:type="spellStart"/>
      <w:r>
        <w:rPr>
          <w:rFonts w:cs="Times New Roman"/>
        </w:rPr>
        <w:t>evidence_count</w:t>
      </w:r>
      <w:proofErr w:type="spellEnd"/>
      <w:r>
        <w:rPr>
          <w:rFonts w:cs="Times New Roman"/>
        </w:rPr>
        <w:t xml:space="preserve"> </w:t>
      </w:r>
      <w:r>
        <w:rPr>
          <w:rFonts w:cs="Times New Roman"/>
        </w:rPr>
        <w:t>与</w:t>
      </w:r>
      <w:r>
        <w:rPr>
          <w:rFonts w:cs="Times New Roman"/>
        </w:rPr>
        <w:t xml:space="preserve"> </w:t>
      </w:r>
      <w:proofErr w:type="spellStart"/>
      <w:r>
        <w:rPr>
          <w:rFonts w:cs="Times New Roman"/>
        </w:rPr>
        <w:t>confidence</w:t>
      </w:r>
      <w:r>
        <w:rPr>
          <w:rFonts w:cs="Times New Roman"/>
        </w:rPr>
        <w:t>，保持可审计</w:t>
      </w:r>
      <w:proofErr w:type="spellEnd"/>
      <w:r>
        <w:rPr>
          <w:rFonts w:cs="Times New Roman"/>
        </w:rPr>
        <w:t>。</w:t>
      </w:r>
    </w:p>
    <w:p w14:paraId="7832C5D0" w14:textId="77777777" w:rsidR="0040112B" w:rsidRDefault="00000000">
      <w:pPr>
        <w:pStyle w:val="21"/>
        <w:spacing w:before="160" w:after="120"/>
        <w:rPr>
          <w:lang w:eastAsia="zh-CN"/>
        </w:rPr>
      </w:pPr>
      <w:bookmarkStart w:id="58" w:name="_Toc239272371"/>
      <w:proofErr w:type="gramStart"/>
      <w:r>
        <w:rPr>
          <w:rFonts w:ascii="微软雅黑" w:eastAsia="黑体" w:hAnsi="微软雅黑" w:cs="微软雅黑"/>
          <w:color w:val="1A5C66"/>
          <w:lang w:eastAsia="zh-CN"/>
        </w:rPr>
        <w:t xml:space="preserve">4.4  </w:t>
      </w:r>
      <w:r>
        <w:rPr>
          <w:rFonts w:ascii="微软雅黑" w:eastAsia="黑体" w:hAnsi="微软雅黑" w:cs="微软雅黑"/>
          <w:color w:val="1A5C66"/>
          <w:lang w:eastAsia="zh-CN"/>
        </w:rPr>
        <w:t>数据治理与可信</w:t>
      </w:r>
      <w:proofErr w:type="gramEnd"/>
      <w:r>
        <w:rPr>
          <w:rFonts w:ascii="微软雅黑" w:eastAsia="黑体" w:hAnsi="微软雅黑" w:cs="微软雅黑"/>
          <w:color w:val="1A5C66"/>
          <w:lang w:eastAsia="zh-CN"/>
        </w:rPr>
        <w:t xml:space="preserve"> AI </w:t>
      </w:r>
      <w:r>
        <w:rPr>
          <w:rFonts w:ascii="微软雅黑" w:eastAsia="黑体" w:hAnsi="微软雅黑" w:cs="微软雅黑"/>
          <w:color w:val="1A5C66"/>
          <w:lang w:eastAsia="zh-CN"/>
        </w:rPr>
        <w:t>创新</w:t>
      </w:r>
      <w:bookmarkEnd w:id="58"/>
    </w:p>
    <w:p w14:paraId="4EDBB964" w14:textId="77777777" w:rsidR="0040112B" w:rsidRDefault="00000000">
      <w:pPr>
        <w:spacing w:after="0" w:line="360" w:lineRule="auto"/>
        <w:ind w:firstLine="420"/>
        <w:jc w:val="both"/>
        <w:rPr>
          <w:lang w:eastAsia="zh-CN"/>
        </w:rPr>
      </w:pPr>
      <w:r>
        <w:rPr>
          <w:rFonts w:cs="Times New Roman"/>
          <w:lang w:eastAsia="zh-CN"/>
        </w:rPr>
        <w:t>大模型增强招聘分析的核心风险在于：生成流畅但不可建档的结论污染结构化图谱。赛题强调「科学构建」，要求结论可指回多源</w:t>
      </w:r>
      <w:r>
        <w:rPr>
          <w:rFonts w:cs="Times New Roman"/>
          <w:lang w:eastAsia="zh-CN"/>
        </w:rPr>
        <w:t xml:space="preserve"> JD </w:t>
      </w:r>
      <w:r>
        <w:rPr>
          <w:rFonts w:cs="Times New Roman"/>
          <w:lang w:eastAsia="zh-CN"/>
        </w:rPr>
        <w:t>证据；若数据治理薄弱，再先进的模型也会放大噪声而非信号。执图破局在「数据进、结论出」双端建立治理体系：入库端</w:t>
      </w:r>
      <w:r>
        <w:rPr>
          <w:rFonts w:cs="Times New Roman"/>
          <w:lang w:eastAsia="zh-CN"/>
        </w:rPr>
        <w:t xml:space="preserve"> I1 </w:t>
      </w:r>
      <w:r>
        <w:rPr>
          <w:rFonts w:cs="Times New Roman"/>
          <w:lang w:eastAsia="zh-CN"/>
        </w:rPr>
        <w:t>门控拦截重复与低完整度；出库端</w:t>
      </w:r>
      <w:r>
        <w:rPr>
          <w:rFonts w:cs="Times New Roman"/>
          <w:lang w:eastAsia="zh-CN"/>
        </w:rPr>
        <w:t xml:space="preserve"> I5 </w:t>
      </w:r>
      <w:r>
        <w:rPr>
          <w:rFonts w:cs="Times New Roman"/>
          <w:lang w:eastAsia="zh-CN"/>
        </w:rPr>
        <w:t>证据链要求多源样本支撑与</w:t>
      </w:r>
      <w:r>
        <w:rPr>
          <w:rFonts w:cs="Times New Roman"/>
          <w:lang w:eastAsia="zh-CN"/>
        </w:rPr>
        <w:t xml:space="preserve"> Agent </w:t>
      </w:r>
      <w:r>
        <w:rPr>
          <w:rFonts w:cs="Times New Roman"/>
          <w:lang w:eastAsia="zh-CN"/>
        </w:rPr>
        <w:t>职责隔离，构成数据治理与可信</w:t>
      </w:r>
      <w:r>
        <w:rPr>
          <w:rFonts w:cs="Times New Roman"/>
          <w:lang w:eastAsia="zh-CN"/>
        </w:rPr>
        <w:t xml:space="preserve"> AI </w:t>
      </w:r>
      <w:r>
        <w:rPr>
          <w:rFonts w:cs="Times New Roman"/>
          <w:lang w:eastAsia="zh-CN"/>
        </w:rPr>
        <w:t>的完整创新叙事。</w:t>
      </w:r>
    </w:p>
    <w:p w14:paraId="5E6422D8" w14:textId="77777777" w:rsidR="0040112B" w:rsidRDefault="00000000">
      <w:pPr>
        <w:spacing w:after="0" w:line="360" w:lineRule="auto"/>
        <w:ind w:firstLine="420"/>
        <w:jc w:val="both"/>
        <w:rPr>
          <w:lang w:eastAsia="zh-CN"/>
        </w:rPr>
      </w:pPr>
      <w:proofErr w:type="spellStart"/>
      <w:r>
        <w:rPr>
          <w:rFonts w:cs="Times New Roman"/>
        </w:rPr>
        <w:t>入库治理的技术实现位于</w:t>
      </w:r>
      <w:proofErr w:type="spellEnd"/>
      <w:r>
        <w:rPr>
          <w:rFonts w:cs="Times New Roman"/>
        </w:rPr>
        <w:t xml:space="preserve"> PostgreSQL </w:t>
      </w:r>
      <w:proofErr w:type="spellStart"/>
      <w:r>
        <w:rPr>
          <w:rFonts w:cs="Times New Roman"/>
        </w:rPr>
        <w:t>触发器与</w:t>
      </w:r>
      <w:proofErr w:type="spellEnd"/>
      <w:r>
        <w:rPr>
          <w:rFonts w:cs="Times New Roman"/>
        </w:rPr>
        <w:t xml:space="preserve"> collection </w:t>
      </w:r>
      <w:proofErr w:type="spellStart"/>
      <w:r>
        <w:rPr>
          <w:rFonts w:cs="Times New Roman"/>
        </w:rPr>
        <w:t>路由：</w:t>
      </w:r>
      <w:r>
        <w:rPr>
          <w:rFonts w:cs="Times New Roman"/>
        </w:rPr>
        <w:t>fn_generate_fingerprint</w:t>
      </w:r>
      <w:proofErr w:type="spellEnd"/>
      <w:r>
        <w:rPr>
          <w:rFonts w:cs="Times New Roman"/>
        </w:rPr>
        <w:t xml:space="preserve"> </w:t>
      </w:r>
      <w:proofErr w:type="spellStart"/>
      <w:r>
        <w:rPr>
          <w:rFonts w:cs="Times New Roman"/>
        </w:rPr>
        <w:t>对标题、公司、城市、职责与技能等关键字段拼接后计算</w:t>
      </w:r>
      <w:proofErr w:type="spellEnd"/>
      <w:r>
        <w:rPr>
          <w:rFonts w:cs="Times New Roman"/>
        </w:rPr>
        <w:t xml:space="preserve"> SHA256</w:t>
      </w:r>
      <w:r>
        <w:rPr>
          <w:rFonts w:cs="Times New Roman"/>
        </w:rPr>
        <w:t>，阻止跨平台复制帖重复计入频次；</w:t>
      </w:r>
      <w:r>
        <w:rPr>
          <w:rFonts w:cs="Times New Roman"/>
        </w:rPr>
        <w:t xml:space="preserve">fn_calculate_completeness </w:t>
      </w:r>
      <w:proofErr w:type="spellStart"/>
      <w:r>
        <w:rPr>
          <w:rFonts w:cs="Times New Roman"/>
        </w:rPr>
        <w:t>对十五字段赋权求和，低于阈值的记录标记为低完整度，不进入</w:t>
      </w:r>
      <w:proofErr w:type="spellEnd"/>
      <w:r>
        <w:rPr>
          <w:rFonts w:cs="Times New Roman"/>
        </w:rPr>
        <w:t xml:space="preserve"> </w:t>
      </w:r>
      <w:proofErr w:type="spellStart"/>
      <w:r>
        <w:rPr>
          <w:rFonts w:cs="Times New Roman"/>
        </w:rPr>
        <w:t>DiscoveryAgent</w:t>
      </w:r>
      <w:proofErr w:type="spellEnd"/>
      <w:r>
        <w:rPr>
          <w:rFonts w:cs="Times New Roman"/>
        </w:rPr>
        <w:t xml:space="preserve"> </w:t>
      </w:r>
      <w:r>
        <w:rPr>
          <w:rFonts w:cs="Times New Roman"/>
        </w:rPr>
        <w:t>高置信聚类池。</w:t>
      </w:r>
      <w:r>
        <w:rPr>
          <w:rFonts w:cs="Times New Roman"/>
          <w:lang w:eastAsia="zh-CN"/>
        </w:rPr>
        <w:t xml:space="preserve">data.html </w:t>
      </w:r>
      <w:r>
        <w:rPr>
          <w:rFonts w:cs="Times New Roman"/>
          <w:lang w:eastAsia="zh-CN"/>
        </w:rPr>
        <w:t>数据底座页向用户透明展示各源条数、完整度均值与最近采集时间，使治理结果可感知而非隐藏于</w:t>
      </w:r>
      <w:r>
        <w:rPr>
          <w:rFonts w:cs="Times New Roman"/>
          <w:lang w:eastAsia="zh-CN"/>
        </w:rPr>
        <w:t xml:space="preserve"> ETL </w:t>
      </w:r>
      <w:r>
        <w:rPr>
          <w:rFonts w:cs="Times New Roman"/>
          <w:lang w:eastAsia="zh-CN"/>
        </w:rPr>
        <w:t>日志。</w:t>
      </w:r>
    </w:p>
    <w:p w14:paraId="4299996D" w14:textId="77777777" w:rsidR="0040112B" w:rsidRDefault="00000000">
      <w:pPr>
        <w:spacing w:after="0" w:line="360" w:lineRule="auto"/>
        <w:ind w:firstLine="420"/>
        <w:jc w:val="both"/>
      </w:pPr>
      <w:proofErr w:type="spellStart"/>
      <w:r>
        <w:rPr>
          <w:rFonts w:cs="Times New Roman"/>
        </w:rPr>
        <w:t>出库治理的核心规则为</w:t>
      </w:r>
      <w:proofErr w:type="spellEnd"/>
      <w:r>
        <w:rPr>
          <w:rFonts w:cs="Times New Roman"/>
        </w:rPr>
        <w:t xml:space="preserve"> |S|≥2</w:t>
      </w:r>
      <w:r>
        <w:rPr>
          <w:rFonts w:cs="Times New Roman"/>
        </w:rPr>
        <w:t>：</w:t>
      </w:r>
      <w:r>
        <w:rPr>
          <w:rFonts w:cs="Times New Roman"/>
        </w:rPr>
        <w:t xml:space="preserve">DiscoveryAgent Step6 </w:t>
      </w:r>
      <w:proofErr w:type="spellStart"/>
      <w:r>
        <w:rPr>
          <w:rFonts w:cs="Times New Roman"/>
        </w:rPr>
        <w:t>证据审计要求至少两个独立</w:t>
      </w:r>
      <w:proofErr w:type="spellEnd"/>
      <w:r>
        <w:rPr>
          <w:rFonts w:cs="Times New Roman"/>
        </w:rPr>
        <w:t xml:space="preserve"> </w:t>
      </w:r>
      <w:proofErr w:type="spellStart"/>
      <w:r>
        <w:rPr>
          <w:rFonts w:cs="Times New Roman"/>
        </w:rPr>
        <w:t>evidence_sources</w:t>
      </w:r>
      <w:r>
        <w:rPr>
          <w:rFonts w:cs="Times New Roman"/>
        </w:rPr>
        <w:t>（不同</w:t>
      </w:r>
      <w:proofErr w:type="spellEnd"/>
      <w:r>
        <w:rPr>
          <w:rFonts w:cs="Times New Roman"/>
        </w:rPr>
        <w:t xml:space="preserve"> </w:t>
      </w:r>
      <w:proofErr w:type="spellStart"/>
      <w:r>
        <w:rPr>
          <w:rFonts w:cs="Times New Roman"/>
        </w:rPr>
        <w:t>company_name</w:t>
      </w:r>
      <w:r>
        <w:rPr>
          <w:rFonts w:cs="Times New Roman"/>
        </w:rPr>
        <w:t>或不同</w:t>
      </w:r>
      <w:proofErr w:type="spellEnd"/>
      <w:r>
        <w:rPr>
          <w:rFonts w:cs="Times New Roman"/>
        </w:rPr>
        <w:t xml:space="preserve"> platform</w:t>
      </w:r>
      <w:r>
        <w:rPr>
          <w:rFonts w:cs="Times New Roman"/>
        </w:rPr>
        <w:t>），</w:t>
      </w:r>
      <w:proofErr w:type="spellStart"/>
      <w:r>
        <w:rPr>
          <w:rFonts w:cs="Times New Roman"/>
        </w:rPr>
        <w:t>否则</w:t>
      </w:r>
      <w:proofErr w:type="spellEnd"/>
      <w:r>
        <w:rPr>
          <w:rFonts w:cs="Times New Roman"/>
        </w:rPr>
        <w:t xml:space="preserve"> discovery </w:t>
      </w:r>
      <w:proofErr w:type="spellStart"/>
      <w:r>
        <w:rPr>
          <w:rFonts w:cs="Times New Roman"/>
        </w:rPr>
        <w:t>项标记</w:t>
      </w:r>
      <w:proofErr w:type="spellEnd"/>
      <w:r>
        <w:rPr>
          <w:rFonts w:cs="Times New Roman"/>
        </w:rPr>
        <w:t xml:space="preserve"> </w:t>
      </w:r>
      <w:proofErr w:type="spellStart"/>
      <w:r>
        <w:rPr>
          <w:rFonts w:cs="Times New Roman"/>
        </w:rPr>
        <w:t>low_evidence</w:t>
      </w:r>
      <w:proofErr w:type="spellEnd"/>
      <w:r>
        <w:rPr>
          <w:rFonts w:cs="Times New Roman"/>
        </w:rPr>
        <w:t xml:space="preserve"> </w:t>
      </w:r>
      <w:proofErr w:type="spellStart"/>
      <w:r>
        <w:rPr>
          <w:rFonts w:cs="Times New Roman"/>
        </w:rPr>
        <w:t>且默认不进入采购建议</w:t>
      </w:r>
      <w:proofErr w:type="spellEnd"/>
      <w:r>
        <w:rPr>
          <w:rFonts w:cs="Times New Roman"/>
        </w:rPr>
        <w:t xml:space="preserve"> Top </w:t>
      </w:r>
      <w:proofErr w:type="spellStart"/>
      <w:r>
        <w:rPr>
          <w:rFonts w:cs="Times New Roman"/>
        </w:rPr>
        <w:t>列表。定义生成</w:t>
      </w:r>
      <w:proofErr w:type="spellEnd"/>
      <w:r>
        <w:rPr>
          <w:rFonts w:cs="Times New Roman"/>
        </w:rPr>
        <w:t xml:space="preserve"> Prompt </w:t>
      </w:r>
      <w:proofErr w:type="spellStart"/>
      <w:r>
        <w:rPr>
          <w:rFonts w:cs="Times New Roman"/>
        </w:rPr>
        <w:t>禁止引入</w:t>
      </w:r>
      <w:proofErr w:type="spellEnd"/>
      <w:r>
        <w:rPr>
          <w:rFonts w:cs="Times New Roman"/>
        </w:rPr>
        <w:t xml:space="preserve"> </w:t>
      </w:r>
      <w:proofErr w:type="spellStart"/>
      <w:r>
        <w:rPr>
          <w:rFonts w:cs="Times New Roman"/>
        </w:rPr>
        <w:t>core_skills</w:t>
      </w:r>
      <w:proofErr w:type="spellEnd"/>
      <w:r>
        <w:rPr>
          <w:rFonts w:cs="Times New Roman"/>
        </w:rPr>
        <w:t xml:space="preserve"> </w:t>
      </w:r>
      <w:proofErr w:type="spellStart"/>
      <w:r>
        <w:rPr>
          <w:rFonts w:cs="Times New Roman"/>
        </w:rPr>
        <w:t>白名单外专名，防止模型「发明」不存在的技能模块；</w:t>
      </w:r>
      <w:r>
        <w:rPr>
          <w:rFonts w:cs="Times New Roman"/>
        </w:rPr>
        <w:t>RAG</w:t>
      </w:r>
      <w:proofErr w:type="spellEnd"/>
      <w:r>
        <w:rPr>
          <w:rFonts w:cs="Times New Roman"/>
        </w:rPr>
        <w:t xml:space="preserve"> </w:t>
      </w:r>
      <w:proofErr w:type="spellStart"/>
      <w:r>
        <w:rPr>
          <w:rFonts w:cs="Times New Roman"/>
        </w:rPr>
        <w:t>顾问</w:t>
      </w:r>
      <w:proofErr w:type="spellEnd"/>
      <w:r>
        <w:rPr>
          <w:rFonts w:cs="Times New Roman"/>
        </w:rPr>
        <w:t xml:space="preserve"> zhitu_agent.py </w:t>
      </w:r>
      <w:proofErr w:type="spellStart"/>
      <w:r>
        <w:rPr>
          <w:rFonts w:cs="Times New Roman"/>
        </w:rPr>
        <w:t>检索范围限定为扫描缓存、</w:t>
      </w:r>
      <w:r>
        <w:rPr>
          <w:rFonts w:cs="Times New Roman"/>
        </w:rPr>
        <w:t>PG</w:t>
      </w:r>
      <w:proofErr w:type="spellEnd"/>
      <w:r>
        <w:rPr>
          <w:rFonts w:cs="Times New Roman"/>
        </w:rPr>
        <w:t xml:space="preserve"> </w:t>
      </w:r>
      <w:r>
        <w:rPr>
          <w:rFonts w:cs="Times New Roman"/>
        </w:rPr>
        <w:t>摘要、</w:t>
      </w:r>
      <w:r>
        <w:rPr>
          <w:rFonts w:cs="Times New Roman"/>
        </w:rPr>
        <w:t>playbook</w:t>
      </w:r>
      <w:r>
        <w:rPr>
          <w:rFonts w:cs="Times New Roman"/>
        </w:rPr>
        <w:t>、</w:t>
      </w:r>
      <w:r>
        <w:rPr>
          <w:rFonts w:cs="Times New Roman"/>
        </w:rPr>
        <w:t>domain_cards</w:t>
      </w:r>
      <w:r>
        <w:rPr>
          <w:rFonts w:cs="Times New Roman"/>
        </w:rPr>
        <w:t>，</w:t>
      </w:r>
      <w:r>
        <w:rPr>
          <w:rFonts w:cs="Times New Roman"/>
        </w:rPr>
        <w:t xml:space="preserve">test_chat_heuristic_empty_does_not_invent_job </w:t>
      </w:r>
      <w:proofErr w:type="spellStart"/>
      <w:r>
        <w:rPr>
          <w:rFonts w:cs="Times New Roman"/>
        </w:rPr>
        <w:t>用例验证对不存在岗位的查询不会捏造</w:t>
      </w:r>
      <w:proofErr w:type="spellEnd"/>
      <w:r>
        <w:rPr>
          <w:rFonts w:cs="Times New Roman"/>
        </w:rPr>
        <w:t xml:space="preserve"> </w:t>
      </w:r>
      <w:proofErr w:type="spellStart"/>
      <w:r>
        <w:rPr>
          <w:rFonts w:cs="Times New Roman"/>
        </w:rPr>
        <w:t>job_id</w:t>
      </w:r>
      <w:proofErr w:type="spellEnd"/>
      <w:r>
        <w:rPr>
          <w:rFonts w:cs="Times New Roman"/>
        </w:rPr>
        <w:t>。</w:t>
      </w:r>
    </w:p>
    <w:p w14:paraId="199FC616" w14:textId="77777777" w:rsidR="0040112B" w:rsidRDefault="00000000">
      <w:pPr>
        <w:spacing w:after="0" w:line="360" w:lineRule="auto"/>
        <w:ind w:firstLine="420"/>
        <w:jc w:val="both"/>
        <w:rPr>
          <w:lang w:eastAsia="zh-CN"/>
        </w:rPr>
      </w:pPr>
      <w:r>
        <w:rPr>
          <w:rFonts w:cs="Times New Roman"/>
        </w:rPr>
        <w:lastRenderedPageBreak/>
        <w:t>双</w:t>
      </w:r>
      <w:r>
        <w:rPr>
          <w:rFonts w:cs="Times New Roman"/>
        </w:rPr>
        <w:t xml:space="preserve"> Agent </w:t>
      </w:r>
      <w:proofErr w:type="spellStart"/>
      <w:r>
        <w:rPr>
          <w:rFonts w:cs="Times New Roman"/>
        </w:rPr>
        <w:t>隔离是可信</w:t>
      </w:r>
      <w:proofErr w:type="spellEnd"/>
      <w:r>
        <w:rPr>
          <w:rFonts w:cs="Times New Roman"/>
        </w:rPr>
        <w:t xml:space="preserve"> AI </w:t>
      </w:r>
      <w:proofErr w:type="spellStart"/>
      <w:r>
        <w:rPr>
          <w:rFonts w:cs="Times New Roman"/>
        </w:rPr>
        <w:t>架构的关键：</w:t>
      </w:r>
      <w:r>
        <w:rPr>
          <w:rFonts w:cs="Times New Roman"/>
        </w:rPr>
        <w:t>DiscoveryAgent</w:t>
      </w:r>
      <w:proofErr w:type="spellEnd"/>
      <w:r>
        <w:rPr>
          <w:rFonts w:cs="Times New Roman"/>
        </w:rPr>
        <w:t xml:space="preserve"> </w:t>
      </w:r>
      <w:proofErr w:type="spellStart"/>
      <w:r>
        <w:rPr>
          <w:rFonts w:cs="Times New Roman"/>
        </w:rPr>
        <w:t>只写</w:t>
      </w:r>
      <w:proofErr w:type="spellEnd"/>
      <w:r>
        <w:rPr>
          <w:rFonts w:cs="Times New Roman"/>
        </w:rPr>
        <w:t xml:space="preserve"> discoveries </w:t>
      </w:r>
      <w:r>
        <w:rPr>
          <w:rFonts w:cs="Times New Roman"/>
        </w:rPr>
        <w:t>与</w:t>
      </w:r>
      <w:r>
        <w:rPr>
          <w:rFonts w:cs="Times New Roman"/>
        </w:rPr>
        <w:t xml:space="preserve"> </w:t>
      </w:r>
      <w:proofErr w:type="spellStart"/>
      <w:r>
        <w:rPr>
          <w:rFonts w:cs="Times New Roman"/>
        </w:rPr>
        <w:t>reasoning_chain</w:t>
      </w:r>
      <w:r>
        <w:rPr>
          <w:rFonts w:cs="Times New Roman"/>
        </w:rPr>
        <w:t>，不处理自由对话；</w:t>
      </w:r>
      <w:r>
        <w:rPr>
          <w:rFonts w:cs="Times New Roman"/>
        </w:rPr>
        <w:t>ZhituAgent</w:t>
      </w:r>
      <w:proofErr w:type="spellEnd"/>
      <w:r>
        <w:rPr>
          <w:rFonts w:cs="Times New Roman"/>
        </w:rPr>
        <w:t xml:space="preserve"> </w:t>
      </w:r>
      <w:proofErr w:type="spellStart"/>
      <w:r>
        <w:rPr>
          <w:rFonts w:cs="Times New Roman"/>
        </w:rPr>
        <w:t>只读</w:t>
      </w:r>
      <w:proofErr w:type="spellEnd"/>
      <w:r>
        <w:rPr>
          <w:rFonts w:cs="Times New Roman"/>
        </w:rPr>
        <w:t xml:space="preserve"> discoveries </w:t>
      </w:r>
      <w:proofErr w:type="spellStart"/>
      <w:r>
        <w:rPr>
          <w:rFonts w:cs="Times New Roman"/>
        </w:rPr>
        <w:t>与检索片段，不写回发现池</w:t>
      </w:r>
      <w:proofErr w:type="spellEnd"/>
      <w:r>
        <w:rPr>
          <w:rFonts w:cs="Times New Roman"/>
        </w:rPr>
        <w:t>。</w:t>
      </w:r>
      <w:r>
        <w:rPr>
          <w:rFonts w:cs="Times New Roman"/>
          <w:lang w:eastAsia="zh-CN"/>
        </w:rPr>
        <w:t>相较</w:t>
      </w:r>
      <w:r>
        <w:rPr>
          <w:rFonts w:cs="Times New Roman"/>
          <w:lang w:eastAsia="zh-CN"/>
        </w:rPr>
        <w:t xml:space="preserve"> </w:t>
      </w:r>
      <w:proofErr w:type="spellStart"/>
      <w:r>
        <w:rPr>
          <w:rFonts w:cs="Times New Roman"/>
          <w:lang w:eastAsia="zh-CN"/>
        </w:rPr>
        <w:t>LangChain</w:t>
      </w:r>
      <w:proofErr w:type="spellEnd"/>
      <w:r>
        <w:rPr>
          <w:rFonts w:cs="Times New Roman"/>
          <w:lang w:eastAsia="zh-CN"/>
        </w:rPr>
        <w:t xml:space="preserve"> </w:t>
      </w:r>
      <w:r>
        <w:rPr>
          <w:rFonts w:cs="Times New Roman"/>
          <w:lang w:eastAsia="zh-CN"/>
        </w:rPr>
        <w:t>单一</w:t>
      </w:r>
      <w:r>
        <w:rPr>
          <w:rFonts w:cs="Times New Roman"/>
          <w:lang w:eastAsia="zh-CN"/>
        </w:rPr>
        <w:t xml:space="preserve"> Agent </w:t>
      </w:r>
      <w:r>
        <w:rPr>
          <w:rFonts w:cs="Times New Roman"/>
          <w:lang w:eastAsia="zh-CN"/>
        </w:rPr>
        <w:t>既扫描又聊天、易导致对话中间态污染结构化存储，本设计将写入权限单点化，降低状态冲突与幻觉传播概率。在无</w:t>
      </w:r>
      <w:r>
        <w:rPr>
          <w:rFonts w:cs="Times New Roman"/>
          <w:lang w:eastAsia="zh-CN"/>
        </w:rPr>
        <w:t xml:space="preserve"> DeepSeek Key </w:t>
      </w:r>
      <w:r>
        <w:rPr>
          <w:rFonts w:cs="Times New Roman"/>
          <w:lang w:eastAsia="zh-CN"/>
        </w:rPr>
        <w:t>或</w:t>
      </w:r>
      <w:r>
        <w:rPr>
          <w:rFonts w:cs="Times New Roman"/>
          <w:lang w:eastAsia="zh-CN"/>
        </w:rPr>
        <w:t xml:space="preserve"> API </w:t>
      </w:r>
      <w:r>
        <w:rPr>
          <w:rFonts w:cs="Times New Roman"/>
          <w:lang w:eastAsia="zh-CN"/>
        </w:rPr>
        <w:t>超时场景下，两</w:t>
      </w:r>
      <w:r>
        <w:rPr>
          <w:rFonts w:cs="Times New Roman"/>
          <w:lang w:eastAsia="zh-CN"/>
        </w:rPr>
        <w:t xml:space="preserve"> Agent </w:t>
      </w:r>
      <w:r>
        <w:rPr>
          <w:rFonts w:cs="Times New Roman"/>
          <w:lang w:eastAsia="zh-CN"/>
        </w:rPr>
        <w:t>均降级为</w:t>
      </w:r>
      <w:r>
        <w:rPr>
          <w:rFonts w:cs="Times New Roman"/>
          <w:lang w:eastAsia="zh-CN"/>
        </w:rPr>
        <w:t xml:space="preserve"> heuristic/mock </w:t>
      </w:r>
      <w:r>
        <w:rPr>
          <w:rFonts w:cs="Times New Roman"/>
          <w:lang w:eastAsia="zh-CN"/>
        </w:rPr>
        <w:t>路径，保证评测环境可复现，不因外部依赖失败导致空白页面或随机输出。</w:t>
      </w:r>
    </w:p>
    <w:p w14:paraId="217F0B84" w14:textId="77777777" w:rsidR="0040112B" w:rsidRDefault="00000000">
      <w:pPr>
        <w:spacing w:after="0" w:line="360" w:lineRule="auto"/>
        <w:ind w:firstLine="420"/>
        <w:jc w:val="both"/>
        <w:rPr>
          <w:lang w:eastAsia="zh-CN"/>
        </w:rPr>
      </w:pPr>
      <w:r>
        <w:rPr>
          <w:rFonts w:cs="Times New Roman"/>
          <w:lang w:eastAsia="zh-CN"/>
        </w:rPr>
        <w:t>与纯</w:t>
      </w:r>
      <w:r>
        <w:rPr>
          <w:rFonts w:cs="Times New Roman"/>
          <w:lang w:eastAsia="zh-CN"/>
        </w:rPr>
        <w:t xml:space="preserve"> LLM </w:t>
      </w:r>
      <w:r>
        <w:rPr>
          <w:rFonts w:cs="Times New Roman"/>
          <w:lang w:eastAsia="zh-CN"/>
        </w:rPr>
        <w:t>方案对比，本项目对「可信」的操作化定义包含四项可测指标：（</w:t>
      </w:r>
      <w:r>
        <w:rPr>
          <w:rFonts w:cs="Times New Roman"/>
          <w:lang w:eastAsia="zh-CN"/>
        </w:rPr>
        <w:t>1</w:t>
      </w:r>
      <w:r>
        <w:rPr>
          <w:rFonts w:cs="Times New Roman"/>
          <w:lang w:eastAsia="zh-CN"/>
        </w:rPr>
        <w:t>）结构化结论幻觉率；（</w:t>
      </w:r>
      <w:r>
        <w:rPr>
          <w:rFonts w:cs="Times New Roman"/>
          <w:lang w:eastAsia="zh-CN"/>
        </w:rPr>
        <w:t>2</w:t>
      </w:r>
      <w:r>
        <w:rPr>
          <w:rFonts w:cs="Times New Roman"/>
          <w:lang w:eastAsia="zh-CN"/>
        </w:rPr>
        <w:t>）证据源计数达标率；（</w:t>
      </w:r>
      <w:r>
        <w:rPr>
          <w:rFonts w:cs="Times New Roman"/>
          <w:lang w:eastAsia="zh-CN"/>
        </w:rPr>
        <w:t>3</w:t>
      </w:r>
      <w:r>
        <w:rPr>
          <w:rFonts w:cs="Times New Roman"/>
          <w:lang w:eastAsia="zh-CN"/>
        </w:rPr>
        <w:t>）推理链六步完整率；（</w:t>
      </w:r>
      <w:r>
        <w:rPr>
          <w:rFonts w:cs="Times New Roman"/>
          <w:lang w:eastAsia="zh-CN"/>
        </w:rPr>
        <w:t>4</w:t>
      </w:r>
      <w:r>
        <w:rPr>
          <w:rFonts w:cs="Times New Roman"/>
          <w:lang w:eastAsia="zh-CN"/>
        </w:rPr>
        <w:t>）</w:t>
      </w:r>
      <w:r>
        <w:rPr>
          <w:rFonts w:cs="Times New Roman"/>
          <w:lang w:eastAsia="zh-CN"/>
        </w:rPr>
        <w:t xml:space="preserve">RAG </w:t>
      </w:r>
      <w:r>
        <w:rPr>
          <w:rFonts w:cs="Times New Roman"/>
          <w:lang w:eastAsia="zh-CN"/>
        </w:rPr>
        <w:t>答复中</w:t>
      </w:r>
      <w:r>
        <w:rPr>
          <w:rFonts w:cs="Times New Roman"/>
          <w:lang w:eastAsia="zh-CN"/>
        </w:rPr>
        <w:t xml:space="preserve"> </w:t>
      </w:r>
      <w:proofErr w:type="spellStart"/>
      <w:r>
        <w:rPr>
          <w:rFonts w:cs="Times New Roman"/>
          <w:lang w:eastAsia="zh-CN"/>
        </w:rPr>
        <w:t>job_id</w:t>
      </w:r>
      <w:proofErr w:type="spellEnd"/>
      <w:r>
        <w:rPr>
          <w:rFonts w:cs="Times New Roman"/>
          <w:lang w:eastAsia="zh-CN"/>
        </w:rPr>
        <w:t xml:space="preserve"> </w:t>
      </w:r>
      <w:r>
        <w:rPr>
          <w:rFonts w:cs="Times New Roman"/>
          <w:lang w:eastAsia="zh-CN"/>
        </w:rPr>
        <w:t>可回查率。内部评测显示，门控前幻觉率约</w:t>
      </w:r>
      <w:r>
        <w:rPr>
          <w:rFonts w:cs="Times New Roman"/>
          <w:lang w:eastAsia="zh-CN"/>
        </w:rPr>
        <w:t xml:space="preserve"> 18.7%</w:t>
      </w:r>
      <w:r>
        <w:rPr>
          <w:rFonts w:cs="Times New Roman"/>
          <w:lang w:eastAsia="zh-CN"/>
        </w:rPr>
        <w:t>，门控后约</w:t>
      </w:r>
      <w:r>
        <w:rPr>
          <w:rFonts w:cs="Times New Roman"/>
          <w:lang w:eastAsia="zh-CN"/>
        </w:rPr>
        <w:t xml:space="preserve"> 3.2%</w:t>
      </w:r>
      <w:r>
        <w:rPr>
          <w:rFonts w:cs="Times New Roman"/>
          <w:lang w:eastAsia="zh-CN"/>
        </w:rPr>
        <w:t>；六步链完整率在</w:t>
      </w:r>
      <w:r>
        <w:rPr>
          <w:rFonts w:cs="Times New Roman"/>
          <w:lang w:eastAsia="zh-CN"/>
        </w:rPr>
        <w:t xml:space="preserve"> API </w:t>
      </w:r>
      <w:r>
        <w:rPr>
          <w:rFonts w:cs="Times New Roman"/>
          <w:lang w:eastAsia="zh-CN"/>
        </w:rPr>
        <w:t>正常响应条件下为</w:t>
      </w:r>
      <w:r>
        <w:rPr>
          <w:rFonts w:cs="Times New Roman"/>
          <w:lang w:eastAsia="zh-CN"/>
        </w:rPr>
        <w:t xml:space="preserve"> 100%</w:t>
      </w:r>
      <w:r>
        <w:rPr>
          <w:rFonts w:cs="Times New Roman"/>
          <w:lang w:eastAsia="zh-CN"/>
        </w:rPr>
        <w:t>；</w:t>
      </w:r>
      <w:r>
        <w:rPr>
          <w:rFonts w:cs="Times New Roman"/>
          <w:lang w:eastAsia="zh-CN"/>
        </w:rPr>
        <w:t xml:space="preserve">evidence </w:t>
      </w:r>
      <w:r>
        <w:rPr>
          <w:rFonts w:cs="Times New Roman"/>
          <w:lang w:eastAsia="zh-CN"/>
        </w:rPr>
        <w:t>达标的新兴岗占进入</w:t>
      </w:r>
      <w:r>
        <w:rPr>
          <w:rFonts w:cs="Times New Roman"/>
          <w:lang w:eastAsia="zh-CN"/>
        </w:rPr>
        <w:t xml:space="preserve"> Top </w:t>
      </w:r>
      <w:r>
        <w:rPr>
          <w:rFonts w:cs="Times New Roman"/>
          <w:lang w:eastAsia="zh-CN"/>
        </w:rPr>
        <w:t>展示池的</w:t>
      </w:r>
      <w:r>
        <w:rPr>
          <w:rFonts w:cs="Times New Roman"/>
          <w:lang w:eastAsia="zh-CN"/>
        </w:rPr>
        <w:t xml:space="preserve"> 94% </w:t>
      </w:r>
      <w:r>
        <w:rPr>
          <w:rFonts w:cs="Times New Roman"/>
          <w:lang w:eastAsia="zh-CN"/>
        </w:rPr>
        <w:t>以上。这些指标可在第五章测试报告中复现，而非停留在方案宣称。</w:t>
      </w:r>
    </w:p>
    <w:p w14:paraId="21E99268" w14:textId="77777777" w:rsidR="0040112B" w:rsidRDefault="00000000">
      <w:pPr>
        <w:spacing w:after="0" w:line="360" w:lineRule="auto"/>
        <w:ind w:firstLine="420"/>
        <w:jc w:val="both"/>
        <w:rPr>
          <w:lang w:eastAsia="zh-CN"/>
        </w:rPr>
      </w:pPr>
      <w:proofErr w:type="spellStart"/>
      <w:r>
        <w:rPr>
          <w:rFonts w:cs="Times New Roman"/>
        </w:rPr>
        <w:t>与关键词方案对比，数据治理创新还体现在技能词典</w:t>
      </w:r>
      <w:proofErr w:type="spellEnd"/>
      <w:r>
        <w:rPr>
          <w:rFonts w:cs="Times New Roman"/>
        </w:rPr>
        <w:t xml:space="preserve"> _SKILL_VOCAB </w:t>
      </w:r>
      <w:proofErr w:type="spellStart"/>
      <w:r>
        <w:rPr>
          <w:rFonts w:cs="Times New Roman"/>
        </w:rPr>
        <w:t>的统一归一</w:t>
      </w:r>
      <w:proofErr w:type="spellEnd"/>
      <w:r>
        <w:rPr>
          <w:rFonts w:cs="Times New Roman"/>
        </w:rPr>
        <w:t>：「</w:t>
      </w:r>
      <w:proofErr w:type="spellStart"/>
      <w:r>
        <w:rPr>
          <w:rFonts w:cs="Times New Roman"/>
        </w:rPr>
        <w:t>SpringBoot</w:t>
      </w:r>
      <w:proofErr w:type="spellEnd"/>
      <w:r>
        <w:rPr>
          <w:rFonts w:cs="Times New Roman"/>
        </w:rPr>
        <w:t>」「</w:t>
      </w:r>
      <w:r>
        <w:rPr>
          <w:rFonts w:cs="Times New Roman"/>
        </w:rPr>
        <w:t>Spring Boot</w:t>
      </w:r>
      <w:r>
        <w:rPr>
          <w:rFonts w:cs="Times New Roman"/>
        </w:rPr>
        <w:t>」「</w:t>
      </w:r>
      <w:proofErr w:type="spellStart"/>
      <w:r>
        <w:rPr>
          <w:rFonts w:cs="Times New Roman"/>
        </w:rPr>
        <w:t>spring-boot</w:t>
      </w:r>
      <w:r>
        <w:rPr>
          <w:rFonts w:cs="Times New Roman"/>
        </w:rPr>
        <w:t>」映射为同一规范名，避免同义写法被计为不同技能从而干扰演化</w:t>
      </w:r>
      <w:proofErr w:type="spellEnd"/>
      <w:r>
        <w:rPr>
          <w:rFonts w:cs="Times New Roman"/>
        </w:rPr>
        <w:t xml:space="preserve"> Δ </w:t>
      </w:r>
      <w:proofErr w:type="spellStart"/>
      <w:r>
        <w:rPr>
          <w:rFonts w:cs="Times New Roman"/>
        </w:rPr>
        <w:t>与共现统计</w:t>
      </w:r>
      <w:proofErr w:type="spellEnd"/>
      <w:r>
        <w:rPr>
          <w:rFonts w:cs="Times New Roman"/>
        </w:rPr>
        <w:t>。</w:t>
      </w:r>
      <w:r>
        <w:rPr>
          <w:rFonts w:cs="Times New Roman"/>
          <w:lang w:eastAsia="zh-CN"/>
        </w:rPr>
        <w:t>该归一在入库后、分析前批处理完成，词典版本与代码同库管理，变更可</w:t>
      </w:r>
      <w:r>
        <w:rPr>
          <w:rFonts w:cs="Times New Roman"/>
          <w:lang w:eastAsia="zh-CN"/>
        </w:rPr>
        <w:t xml:space="preserve"> git diff</w:t>
      </w:r>
      <w:r>
        <w:rPr>
          <w:rFonts w:cs="Times New Roman"/>
          <w:lang w:eastAsia="zh-CN"/>
        </w:rPr>
        <w:t>，优于</w:t>
      </w:r>
      <w:r>
        <w:rPr>
          <w:rFonts w:cs="Times New Roman"/>
          <w:lang w:eastAsia="zh-CN"/>
        </w:rPr>
        <w:t xml:space="preserve"> Neo4j </w:t>
      </w:r>
      <w:r>
        <w:rPr>
          <w:rFonts w:cs="Times New Roman"/>
          <w:lang w:eastAsia="zh-CN"/>
        </w:rPr>
        <w:t>方案中常见的前端临时</w:t>
      </w:r>
      <w:r>
        <w:rPr>
          <w:rFonts w:cs="Times New Roman"/>
          <w:lang w:eastAsia="zh-CN"/>
        </w:rPr>
        <w:t xml:space="preserve"> synonym </w:t>
      </w:r>
      <w:r>
        <w:rPr>
          <w:rFonts w:cs="Times New Roman"/>
          <w:lang w:eastAsia="zh-CN"/>
        </w:rPr>
        <w:t>表难以版本化问题。</w:t>
      </w:r>
    </w:p>
    <w:p w14:paraId="18A27640" w14:textId="77777777" w:rsidR="0040112B" w:rsidRDefault="00000000">
      <w:pPr>
        <w:spacing w:after="0" w:line="360" w:lineRule="auto"/>
        <w:ind w:firstLine="420"/>
        <w:jc w:val="both"/>
        <w:rPr>
          <w:lang w:eastAsia="zh-CN"/>
        </w:rPr>
      </w:pPr>
      <w:proofErr w:type="spellStart"/>
      <w:r>
        <w:rPr>
          <w:rFonts w:cs="Times New Roman"/>
        </w:rPr>
        <w:t>合规与隐私层面，用户简历解析仅在</w:t>
      </w:r>
      <w:proofErr w:type="spellEnd"/>
      <w:r>
        <w:rPr>
          <w:rFonts w:cs="Times New Roman"/>
        </w:rPr>
        <w:t xml:space="preserve"> match </w:t>
      </w:r>
      <w:proofErr w:type="spellStart"/>
      <w:r>
        <w:rPr>
          <w:rFonts w:cs="Times New Roman"/>
        </w:rPr>
        <w:t>流程中内存处理，默认不落库明文；</w:t>
      </w:r>
      <w:r>
        <w:rPr>
          <w:rFonts w:cs="Times New Roman"/>
        </w:rPr>
        <w:t>auth</w:t>
      </w:r>
      <w:proofErr w:type="spellEnd"/>
      <w:r>
        <w:rPr>
          <w:rFonts w:cs="Times New Roman"/>
        </w:rPr>
        <w:t xml:space="preserve"> </w:t>
      </w:r>
      <w:proofErr w:type="spellStart"/>
      <w:r>
        <w:rPr>
          <w:rFonts w:cs="Times New Roman"/>
        </w:rPr>
        <w:t>模块见</w:t>
      </w:r>
      <w:proofErr w:type="spellEnd"/>
      <w:r>
        <w:rPr>
          <w:rFonts w:cs="Times New Roman"/>
        </w:rPr>
        <w:t xml:space="preserve"> backend/tests/</w:t>
      </w:r>
      <w:proofErr w:type="spellStart"/>
      <w:r>
        <w:rPr>
          <w:rFonts w:cs="Times New Roman"/>
        </w:rPr>
        <w:t>test_auth.py</w:t>
      </w:r>
      <w:r>
        <w:rPr>
          <w:rFonts w:cs="Times New Roman"/>
        </w:rPr>
        <w:t>。</w:t>
      </w:r>
      <w:r>
        <w:rPr>
          <w:rFonts w:cs="Times New Roman"/>
        </w:rPr>
        <w:t>JD</w:t>
      </w:r>
      <w:proofErr w:type="spellEnd"/>
      <w:r>
        <w:rPr>
          <w:rFonts w:cs="Times New Roman"/>
        </w:rPr>
        <w:t xml:space="preserve"> </w:t>
      </w:r>
      <w:proofErr w:type="spellStart"/>
      <w:r>
        <w:rPr>
          <w:rFonts w:cs="Times New Roman"/>
        </w:rPr>
        <w:t>语料来源于公开招聘信息，采集遵守</w:t>
      </w:r>
      <w:proofErr w:type="spellEnd"/>
      <w:r>
        <w:rPr>
          <w:rFonts w:cs="Times New Roman"/>
        </w:rPr>
        <w:t xml:space="preserve"> robots </w:t>
      </w:r>
      <w:proofErr w:type="spellStart"/>
      <w:r>
        <w:rPr>
          <w:rFonts w:cs="Times New Roman"/>
        </w:rPr>
        <w:t>与频率限制。</w:t>
      </w:r>
      <w:r>
        <w:rPr>
          <w:rFonts w:cs="Times New Roman"/>
          <w:lang w:eastAsia="zh-CN"/>
        </w:rPr>
        <w:t>DeepSeek</w:t>
      </w:r>
      <w:proofErr w:type="spellEnd"/>
      <w:r>
        <w:rPr>
          <w:rFonts w:cs="Times New Roman"/>
          <w:lang w:eastAsia="zh-CN"/>
        </w:rPr>
        <w:t xml:space="preserve"> API Key </w:t>
      </w:r>
      <w:proofErr w:type="gramStart"/>
      <w:r>
        <w:rPr>
          <w:rFonts w:cs="Times New Roman"/>
          <w:lang w:eastAsia="zh-CN"/>
        </w:rPr>
        <w:t>仅经</w:t>
      </w:r>
      <w:r>
        <w:rPr>
          <w:rFonts w:cs="Times New Roman"/>
          <w:lang w:eastAsia="zh-CN"/>
        </w:rPr>
        <w:t xml:space="preserve"> .env</w:t>
      </w:r>
      <w:proofErr w:type="gramEnd"/>
      <w:r>
        <w:rPr>
          <w:rFonts w:cs="Times New Roman"/>
          <w:lang w:eastAsia="zh-CN"/>
        </w:rPr>
        <w:t xml:space="preserve"> </w:t>
      </w:r>
      <w:r>
        <w:rPr>
          <w:rFonts w:cs="Times New Roman"/>
          <w:lang w:eastAsia="zh-CN"/>
        </w:rPr>
        <w:t>读取，不出现在前端</w:t>
      </w:r>
      <w:r>
        <w:rPr>
          <w:rFonts w:cs="Times New Roman"/>
          <w:lang w:eastAsia="zh-CN"/>
        </w:rPr>
        <w:t xml:space="preserve"> bundle </w:t>
      </w:r>
      <w:r>
        <w:rPr>
          <w:rFonts w:cs="Times New Roman"/>
          <w:lang w:eastAsia="zh-CN"/>
        </w:rPr>
        <w:t>或日志明文。上述实践响应大模型应用治理中对密钥管理与数据最小化的基本要求，虽非赛题硬性门槛，但体现工程成熟度。</w:t>
      </w:r>
    </w:p>
    <w:p w14:paraId="2B9F4041" w14:textId="77777777" w:rsidR="0040112B" w:rsidRDefault="00000000">
      <w:pPr>
        <w:spacing w:after="0" w:line="360" w:lineRule="auto"/>
        <w:ind w:firstLine="420"/>
        <w:jc w:val="both"/>
        <w:rPr>
          <w:lang w:eastAsia="zh-CN"/>
        </w:rPr>
      </w:pPr>
      <w:proofErr w:type="spellStart"/>
      <w:r>
        <w:rPr>
          <w:rFonts w:cs="Times New Roman"/>
        </w:rPr>
        <w:t>综上，数据治理与可信</w:t>
      </w:r>
      <w:proofErr w:type="spellEnd"/>
      <w:r>
        <w:rPr>
          <w:rFonts w:cs="Times New Roman"/>
        </w:rPr>
        <w:t xml:space="preserve"> AI </w:t>
      </w:r>
      <w:proofErr w:type="spellStart"/>
      <w:r>
        <w:rPr>
          <w:rFonts w:cs="Times New Roman"/>
        </w:rPr>
        <w:t>创新并非附加功能，而是五项</w:t>
      </w:r>
      <w:proofErr w:type="spellEnd"/>
      <w:r>
        <w:rPr>
          <w:rFonts w:cs="Times New Roman"/>
        </w:rPr>
        <w:t xml:space="preserve"> I1—I5 </w:t>
      </w:r>
      <w:r>
        <w:rPr>
          <w:rFonts w:cs="Times New Roman"/>
        </w:rPr>
        <w:t>中</w:t>
      </w:r>
      <w:r>
        <w:rPr>
          <w:rFonts w:cs="Times New Roman"/>
        </w:rPr>
        <w:t xml:space="preserve"> I1 </w:t>
      </w:r>
      <w:r>
        <w:rPr>
          <w:rFonts w:cs="Times New Roman"/>
        </w:rPr>
        <w:t>与</w:t>
      </w:r>
      <w:r>
        <w:rPr>
          <w:rFonts w:cs="Times New Roman"/>
        </w:rPr>
        <w:t xml:space="preserve"> I5 </w:t>
      </w:r>
      <w:proofErr w:type="spellStart"/>
      <w:r>
        <w:rPr>
          <w:rFonts w:cs="Times New Roman"/>
        </w:rPr>
        <w:t>的协同体现，也是本项目相对</w:t>
      </w:r>
      <w:proofErr w:type="spellEnd"/>
      <w:r>
        <w:rPr>
          <w:rFonts w:cs="Times New Roman"/>
        </w:rPr>
        <w:t xml:space="preserve"> Neo4j+LangChain+Vue </w:t>
      </w:r>
      <w:proofErr w:type="spellStart"/>
      <w:r>
        <w:rPr>
          <w:rFonts w:cs="Times New Roman"/>
        </w:rPr>
        <w:t>与纯</w:t>
      </w:r>
      <w:proofErr w:type="spellEnd"/>
      <w:r>
        <w:rPr>
          <w:rFonts w:cs="Times New Roman"/>
        </w:rPr>
        <w:t xml:space="preserve"> LLM </w:t>
      </w:r>
      <w:proofErr w:type="spellStart"/>
      <w:r>
        <w:rPr>
          <w:rFonts w:cs="Times New Roman"/>
        </w:rPr>
        <w:t>路线在「可审计」维度最难以被短期复制的壁垒</w:t>
      </w:r>
      <w:proofErr w:type="spellEnd"/>
      <w:r>
        <w:rPr>
          <w:rFonts w:cs="Times New Roman"/>
        </w:rPr>
        <w:t>。</w:t>
      </w:r>
      <w:r>
        <w:rPr>
          <w:rFonts w:cs="Times New Roman"/>
          <w:lang w:eastAsia="zh-CN"/>
        </w:rPr>
        <w:t>评委可通过关闭</w:t>
      </w:r>
      <w:r>
        <w:rPr>
          <w:rFonts w:cs="Times New Roman"/>
          <w:lang w:eastAsia="zh-CN"/>
        </w:rPr>
        <w:t xml:space="preserve"> DeepSeek Key</w:t>
      </w:r>
      <w:r>
        <w:rPr>
          <w:rFonts w:cs="Times New Roman"/>
          <w:lang w:eastAsia="zh-CN"/>
        </w:rPr>
        <w:t>、仍完成发现扫描与匹配诊断，直观感受系统在「</w:t>
      </w:r>
      <w:r>
        <w:rPr>
          <w:rFonts w:cs="Times New Roman"/>
          <w:lang w:eastAsia="zh-CN"/>
        </w:rPr>
        <w:t xml:space="preserve">AI </w:t>
      </w:r>
      <w:r>
        <w:rPr>
          <w:rFonts w:cs="Times New Roman"/>
          <w:lang w:eastAsia="zh-CN"/>
        </w:rPr>
        <w:t>增强但非</w:t>
      </w:r>
      <w:r>
        <w:rPr>
          <w:rFonts w:cs="Times New Roman"/>
          <w:lang w:eastAsia="zh-CN"/>
        </w:rPr>
        <w:t xml:space="preserve"> AI </w:t>
      </w:r>
      <w:r>
        <w:rPr>
          <w:rFonts w:cs="Times New Roman"/>
          <w:lang w:eastAsia="zh-CN"/>
        </w:rPr>
        <w:t>依赖」条件下的稳健性，这是可信</w:t>
      </w:r>
      <w:r>
        <w:rPr>
          <w:rFonts w:cs="Times New Roman"/>
          <w:lang w:eastAsia="zh-CN"/>
        </w:rPr>
        <w:t xml:space="preserve"> AI </w:t>
      </w:r>
      <w:r>
        <w:rPr>
          <w:rFonts w:cs="Times New Roman"/>
          <w:lang w:eastAsia="zh-CN"/>
        </w:rPr>
        <w:t>工程化的具体呈现。</w:t>
      </w:r>
    </w:p>
    <w:p w14:paraId="1770D0A3" w14:textId="77777777" w:rsidR="0040112B" w:rsidRDefault="00000000">
      <w:pPr>
        <w:spacing w:after="0" w:line="360" w:lineRule="auto"/>
        <w:ind w:firstLine="420"/>
        <w:jc w:val="both"/>
      </w:pPr>
      <w:r>
        <w:rPr>
          <w:rFonts w:cs="Times New Roman"/>
        </w:rPr>
        <w:t xml:space="preserve">collection </w:t>
      </w:r>
      <w:proofErr w:type="spellStart"/>
      <w:r>
        <w:rPr>
          <w:rFonts w:cs="Times New Roman"/>
        </w:rPr>
        <w:t>路由在上传</w:t>
      </w:r>
      <w:proofErr w:type="spellEnd"/>
      <w:r>
        <w:rPr>
          <w:rFonts w:cs="Times New Roman"/>
        </w:rPr>
        <w:t xml:space="preserve"> JSONL </w:t>
      </w:r>
      <w:proofErr w:type="spellStart"/>
      <w:r>
        <w:rPr>
          <w:rFonts w:cs="Times New Roman"/>
        </w:rPr>
        <w:t>时二次校验</w:t>
      </w:r>
      <w:proofErr w:type="spellEnd"/>
      <w:r>
        <w:rPr>
          <w:rFonts w:cs="Times New Roman"/>
        </w:rPr>
        <w:t xml:space="preserve"> </w:t>
      </w:r>
      <w:proofErr w:type="spellStart"/>
      <w:r>
        <w:rPr>
          <w:rFonts w:cs="Times New Roman"/>
        </w:rPr>
        <w:t>schema</w:t>
      </w:r>
      <w:r>
        <w:rPr>
          <w:rFonts w:cs="Times New Roman"/>
        </w:rPr>
        <w:t>，与</w:t>
      </w:r>
      <w:proofErr w:type="spellEnd"/>
      <w:r>
        <w:rPr>
          <w:rFonts w:cs="Times New Roman"/>
        </w:rPr>
        <w:t xml:space="preserve"> PG </w:t>
      </w:r>
      <w:proofErr w:type="spellStart"/>
      <w:r>
        <w:rPr>
          <w:rFonts w:cs="Times New Roman"/>
        </w:rPr>
        <w:t>触发器双保险</w:t>
      </w:r>
      <w:proofErr w:type="spellEnd"/>
      <w:r>
        <w:rPr>
          <w:rFonts w:cs="Times New Roman"/>
        </w:rPr>
        <w:t>。</w:t>
      </w:r>
    </w:p>
    <w:p w14:paraId="5E00BA94" w14:textId="77777777" w:rsidR="0040112B" w:rsidRDefault="00000000">
      <w:pPr>
        <w:spacing w:after="0" w:line="360" w:lineRule="auto"/>
        <w:ind w:firstLine="420"/>
        <w:jc w:val="both"/>
      </w:pPr>
      <w:proofErr w:type="spellStart"/>
      <w:r>
        <w:rPr>
          <w:rFonts w:cs="Times New Roman"/>
        </w:rPr>
        <w:t>低完整度</w:t>
      </w:r>
      <w:proofErr w:type="spellEnd"/>
      <w:r>
        <w:rPr>
          <w:rFonts w:cs="Times New Roman"/>
        </w:rPr>
        <w:t xml:space="preserve"> JD </w:t>
      </w:r>
      <w:proofErr w:type="spellStart"/>
      <w:r>
        <w:rPr>
          <w:rFonts w:cs="Times New Roman"/>
        </w:rPr>
        <w:t>仍入库但标记</w:t>
      </w:r>
      <w:proofErr w:type="spellEnd"/>
      <w:r>
        <w:rPr>
          <w:rFonts w:cs="Times New Roman"/>
        </w:rPr>
        <w:t xml:space="preserve"> </w:t>
      </w:r>
      <w:proofErr w:type="spellStart"/>
      <w:r>
        <w:rPr>
          <w:rFonts w:cs="Times New Roman"/>
        </w:rPr>
        <w:t>quality_tier</w:t>
      </w:r>
      <w:proofErr w:type="spellEnd"/>
      <w:r>
        <w:rPr>
          <w:rFonts w:cs="Times New Roman"/>
        </w:rPr>
        <w:t>=</w:t>
      </w:r>
      <w:proofErr w:type="spellStart"/>
      <w:r>
        <w:rPr>
          <w:rFonts w:cs="Times New Roman"/>
        </w:rPr>
        <w:t>bronze</w:t>
      </w:r>
      <w:r>
        <w:rPr>
          <w:rFonts w:cs="Times New Roman"/>
        </w:rPr>
        <w:t>，不参与</w:t>
      </w:r>
      <w:proofErr w:type="spellEnd"/>
      <w:r>
        <w:rPr>
          <w:rFonts w:cs="Times New Roman"/>
        </w:rPr>
        <w:t xml:space="preserve"> gold </w:t>
      </w:r>
      <w:proofErr w:type="spellStart"/>
      <w:r>
        <w:rPr>
          <w:rFonts w:cs="Times New Roman"/>
        </w:rPr>
        <w:t>分析池</w:t>
      </w:r>
      <w:proofErr w:type="spellEnd"/>
      <w:r>
        <w:rPr>
          <w:rFonts w:cs="Times New Roman"/>
        </w:rPr>
        <w:t>。</w:t>
      </w:r>
    </w:p>
    <w:p w14:paraId="5D02B6E6" w14:textId="77777777" w:rsidR="0040112B" w:rsidRDefault="00000000">
      <w:pPr>
        <w:spacing w:after="0" w:line="360" w:lineRule="auto"/>
        <w:ind w:firstLine="420"/>
        <w:jc w:val="both"/>
      </w:pPr>
      <w:proofErr w:type="spellStart"/>
      <w:r>
        <w:rPr>
          <w:rFonts w:cs="Times New Roman"/>
        </w:rPr>
        <w:t>顾问</w:t>
      </w:r>
      <w:proofErr w:type="spellEnd"/>
      <w:r>
        <w:rPr>
          <w:rFonts w:cs="Times New Roman"/>
        </w:rPr>
        <w:t xml:space="preserve"> chat </w:t>
      </w:r>
      <w:proofErr w:type="spellStart"/>
      <w:r>
        <w:rPr>
          <w:rFonts w:cs="Times New Roman"/>
        </w:rPr>
        <w:t>记录不持久化用户</w:t>
      </w:r>
      <w:proofErr w:type="spellEnd"/>
      <w:r>
        <w:rPr>
          <w:rFonts w:cs="Times New Roman"/>
        </w:rPr>
        <w:t xml:space="preserve"> </w:t>
      </w:r>
      <w:proofErr w:type="spellStart"/>
      <w:r>
        <w:rPr>
          <w:rFonts w:cs="Times New Roman"/>
        </w:rPr>
        <w:t>PII</w:t>
      </w:r>
      <w:r>
        <w:rPr>
          <w:rFonts w:cs="Times New Roman"/>
        </w:rPr>
        <w:t>，仅</w:t>
      </w:r>
      <w:proofErr w:type="spellEnd"/>
      <w:r>
        <w:rPr>
          <w:rFonts w:cs="Times New Roman"/>
        </w:rPr>
        <w:t xml:space="preserve"> session </w:t>
      </w:r>
      <w:r>
        <w:rPr>
          <w:rFonts w:cs="Times New Roman"/>
        </w:rPr>
        <w:t>级。</w:t>
      </w:r>
    </w:p>
    <w:p w14:paraId="4C2F8E6A" w14:textId="77777777" w:rsidR="0040112B" w:rsidRDefault="00000000">
      <w:pPr>
        <w:spacing w:after="0" w:line="360" w:lineRule="auto"/>
        <w:ind w:firstLine="420"/>
        <w:jc w:val="both"/>
      </w:pPr>
      <w:r>
        <w:rPr>
          <w:rFonts w:cs="Times New Roman"/>
        </w:rPr>
        <w:lastRenderedPageBreak/>
        <w:t xml:space="preserve">DeepSeek </w:t>
      </w:r>
      <w:proofErr w:type="spellStart"/>
      <w:r>
        <w:rPr>
          <w:rFonts w:cs="Times New Roman"/>
        </w:rPr>
        <w:t>请求超时</w:t>
      </w:r>
      <w:proofErr w:type="spellEnd"/>
      <w:r>
        <w:rPr>
          <w:rFonts w:cs="Times New Roman"/>
        </w:rPr>
        <w:t xml:space="preserve"> 30s</w:t>
      </w:r>
      <w:r>
        <w:rPr>
          <w:rFonts w:cs="Times New Roman"/>
        </w:rPr>
        <w:t>，超时走</w:t>
      </w:r>
      <w:r>
        <w:rPr>
          <w:rFonts w:cs="Times New Roman"/>
        </w:rPr>
        <w:t xml:space="preserve"> </w:t>
      </w:r>
      <w:proofErr w:type="spellStart"/>
      <w:r>
        <w:rPr>
          <w:rFonts w:cs="Times New Roman"/>
        </w:rPr>
        <w:t>heuristic</w:t>
      </w:r>
      <w:r>
        <w:rPr>
          <w:rFonts w:cs="Times New Roman"/>
        </w:rPr>
        <w:t>，用户可见「离线模式」角标</w:t>
      </w:r>
      <w:proofErr w:type="spellEnd"/>
      <w:r>
        <w:rPr>
          <w:rFonts w:cs="Times New Roman"/>
        </w:rPr>
        <w:t>。</w:t>
      </w:r>
    </w:p>
    <w:p w14:paraId="577751D2" w14:textId="77777777" w:rsidR="0040112B" w:rsidRDefault="00000000">
      <w:pPr>
        <w:spacing w:after="0" w:line="360" w:lineRule="auto"/>
        <w:ind w:firstLine="420"/>
        <w:jc w:val="both"/>
        <w:rPr>
          <w:lang w:eastAsia="zh-CN"/>
        </w:rPr>
      </w:pPr>
      <w:r>
        <w:rPr>
          <w:rFonts w:cs="Times New Roman"/>
          <w:lang w:eastAsia="zh-CN"/>
        </w:rPr>
        <w:t>证据门控</w:t>
      </w:r>
      <w:r>
        <w:rPr>
          <w:rFonts w:cs="Times New Roman"/>
          <w:lang w:eastAsia="zh-CN"/>
        </w:rPr>
        <w:t xml:space="preserve"> |S|≥2 </w:t>
      </w:r>
      <w:r>
        <w:rPr>
          <w:rFonts w:cs="Times New Roman"/>
          <w:lang w:eastAsia="zh-CN"/>
        </w:rPr>
        <w:t>可在配置中调高为</w:t>
      </w:r>
      <w:r>
        <w:rPr>
          <w:rFonts w:cs="Times New Roman"/>
          <w:lang w:eastAsia="zh-CN"/>
        </w:rPr>
        <w:t xml:space="preserve"> 3 </w:t>
      </w:r>
      <w:r>
        <w:rPr>
          <w:rFonts w:cs="Times New Roman"/>
          <w:lang w:eastAsia="zh-CN"/>
        </w:rPr>
        <w:t>用于严格模式</w:t>
      </w:r>
      <w:r>
        <w:rPr>
          <w:rFonts w:cs="Times New Roman"/>
          <w:lang w:eastAsia="zh-CN"/>
        </w:rPr>
        <w:t xml:space="preserve"> demo</w:t>
      </w:r>
      <w:r>
        <w:rPr>
          <w:rFonts w:cs="Times New Roman"/>
          <w:lang w:eastAsia="zh-CN"/>
        </w:rPr>
        <w:t>。</w:t>
      </w:r>
    </w:p>
    <w:p w14:paraId="178AD2E9" w14:textId="77777777" w:rsidR="0040112B" w:rsidRDefault="00000000">
      <w:pPr>
        <w:spacing w:after="0" w:line="360" w:lineRule="auto"/>
        <w:ind w:firstLine="420"/>
        <w:jc w:val="both"/>
        <w:rPr>
          <w:lang w:eastAsia="zh-CN"/>
        </w:rPr>
      </w:pPr>
      <w:r>
        <w:rPr>
          <w:rFonts w:cs="Times New Roman"/>
          <w:lang w:eastAsia="zh-CN"/>
        </w:rPr>
        <w:t>治理创新响应中国信通院大模型白皮书对训练数据质量与生成可解释性的要求。</w:t>
      </w:r>
    </w:p>
    <w:p w14:paraId="43CA0485" w14:textId="77777777" w:rsidR="0040112B" w:rsidRDefault="00000000">
      <w:pPr>
        <w:spacing w:after="0" w:line="360" w:lineRule="auto"/>
        <w:ind w:firstLine="420"/>
        <w:jc w:val="both"/>
      </w:pPr>
      <w:r>
        <w:rPr>
          <w:rFonts w:cs="Times New Roman"/>
        </w:rPr>
        <w:t xml:space="preserve">I1 </w:t>
      </w:r>
      <w:proofErr w:type="spellStart"/>
      <w:r>
        <w:rPr>
          <w:rFonts w:cs="Times New Roman"/>
        </w:rPr>
        <w:t>门控与</w:t>
      </w:r>
      <w:proofErr w:type="spellEnd"/>
      <w:r>
        <w:rPr>
          <w:rFonts w:cs="Times New Roman"/>
        </w:rPr>
        <w:t xml:space="preserve"> crawler merge </w:t>
      </w:r>
      <w:proofErr w:type="spellStart"/>
      <w:r>
        <w:rPr>
          <w:rFonts w:cs="Times New Roman"/>
        </w:rPr>
        <w:t>脚本联动：</w:t>
      </w:r>
      <w:r>
        <w:rPr>
          <w:rFonts w:cs="Times New Roman"/>
        </w:rPr>
        <w:t>merge</w:t>
      </w:r>
      <w:proofErr w:type="spellEnd"/>
      <w:r>
        <w:rPr>
          <w:rFonts w:cs="Times New Roman"/>
        </w:rPr>
        <w:t xml:space="preserve"> </w:t>
      </w:r>
      <w:proofErr w:type="spellStart"/>
      <w:r>
        <w:rPr>
          <w:rFonts w:cs="Times New Roman"/>
        </w:rPr>
        <w:t>时即调用</w:t>
      </w:r>
      <w:proofErr w:type="spellEnd"/>
      <w:r>
        <w:rPr>
          <w:rFonts w:cs="Times New Roman"/>
        </w:rPr>
        <w:t xml:space="preserve"> fingerprint </w:t>
      </w:r>
      <w:proofErr w:type="spellStart"/>
      <w:r>
        <w:rPr>
          <w:rFonts w:cs="Times New Roman"/>
        </w:rPr>
        <w:t>去重，重复率从早期</w:t>
      </w:r>
      <w:proofErr w:type="spellEnd"/>
      <w:r>
        <w:rPr>
          <w:rFonts w:cs="Times New Roman"/>
        </w:rPr>
        <w:t xml:space="preserve"> 11.2% </w:t>
      </w:r>
      <w:proofErr w:type="spellStart"/>
      <w:r>
        <w:rPr>
          <w:rFonts w:cs="Times New Roman"/>
        </w:rPr>
        <w:t>降至</w:t>
      </w:r>
      <w:proofErr w:type="spellEnd"/>
      <w:r>
        <w:rPr>
          <w:rFonts w:cs="Times New Roman"/>
        </w:rPr>
        <w:t xml:space="preserve"> 2.1%</w:t>
      </w:r>
      <w:r>
        <w:rPr>
          <w:rFonts w:cs="Times New Roman"/>
        </w:rPr>
        <w:t>，</w:t>
      </w:r>
      <w:proofErr w:type="spellStart"/>
      <w:r>
        <w:rPr>
          <w:rFonts w:cs="Times New Roman"/>
        </w:rPr>
        <w:t>减少</w:t>
      </w:r>
      <w:proofErr w:type="spellEnd"/>
      <w:r>
        <w:rPr>
          <w:rFonts w:cs="Times New Roman"/>
        </w:rPr>
        <w:t xml:space="preserve"> DB </w:t>
      </w:r>
      <w:proofErr w:type="spellStart"/>
      <w:r>
        <w:rPr>
          <w:rFonts w:cs="Times New Roman"/>
        </w:rPr>
        <w:t>膨胀与演化假信号</w:t>
      </w:r>
      <w:proofErr w:type="spellEnd"/>
      <w:r>
        <w:rPr>
          <w:rFonts w:cs="Times New Roman"/>
        </w:rPr>
        <w:t>。</w:t>
      </w:r>
    </w:p>
    <w:p w14:paraId="381C2DEB" w14:textId="77777777" w:rsidR="0040112B" w:rsidRDefault="00000000">
      <w:pPr>
        <w:spacing w:after="0" w:line="360" w:lineRule="auto"/>
        <w:ind w:firstLine="420"/>
        <w:jc w:val="both"/>
      </w:pPr>
      <w:proofErr w:type="spellStart"/>
      <w:r>
        <w:rPr>
          <w:rFonts w:cs="Times New Roman"/>
        </w:rPr>
        <w:t>完整度十五字段含</w:t>
      </w:r>
      <w:proofErr w:type="spellEnd"/>
      <w:r>
        <w:rPr>
          <w:rFonts w:cs="Times New Roman"/>
        </w:rPr>
        <w:t xml:space="preserve"> title</w:t>
      </w:r>
      <w:r>
        <w:rPr>
          <w:rFonts w:cs="Times New Roman"/>
        </w:rPr>
        <w:t>、</w:t>
      </w:r>
      <w:r>
        <w:rPr>
          <w:rFonts w:cs="Times New Roman"/>
        </w:rPr>
        <w:t>company</w:t>
      </w:r>
      <w:r>
        <w:rPr>
          <w:rFonts w:cs="Times New Roman"/>
        </w:rPr>
        <w:t>、</w:t>
      </w:r>
      <w:r>
        <w:rPr>
          <w:rFonts w:cs="Times New Roman"/>
        </w:rPr>
        <w:t>city</w:t>
      </w:r>
      <w:r>
        <w:rPr>
          <w:rFonts w:cs="Times New Roman"/>
        </w:rPr>
        <w:t>、</w:t>
      </w:r>
      <w:r>
        <w:rPr>
          <w:rFonts w:cs="Times New Roman"/>
        </w:rPr>
        <w:t>salary</w:t>
      </w:r>
      <w:r>
        <w:rPr>
          <w:rFonts w:cs="Times New Roman"/>
        </w:rPr>
        <w:t>、</w:t>
      </w:r>
      <w:r>
        <w:rPr>
          <w:rFonts w:cs="Times New Roman"/>
        </w:rPr>
        <w:t>experience</w:t>
      </w:r>
      <w:r>
        <w:rPr>
          <w:rFonts w:cs="Times New Roman"/>
        </w:rPr>
        <w:t>、</w:t>
      </w:r>
      <w:r>
        <w:rPr>
          <w:rFonts w:cs="Times New Roman"/>
        </w:rPr>
        <w:t>education</w:t>
      </w:r>
      <w:r>
        <w:rPr>
          <w:rFonts w:cs="Times New Roman"/>
        </w:rPr>
        <w:t>、</w:t>
      </w:r>
      <w:r>
        <w:rPr>
          <w:rFonts w:cs="Times New Roman"/>
        </w:rPr>
        <w:t>description</w:t>
      </w:r>
      <w:r>
        <w:rPr>
          <w:rFonts w:cs="Times New Roman"/>
        </w:rPr>
        <w:t>、</w:t>
      </w:r>
      <w:r>
        <w:rPr>
          <w:rFonts w:cs="Times New Roman"/>
        </w:rPr>
        <w:t xml:space="preserve">skills </w:t>
      </w:r>
      <w:proofErr w:type="spellStart"/>
      <w:r>
        <w:rPr>
          <w:rFonts w:cs="Times New Roman"/>
        </w:rPr>
        <w:t>等，权重经标注员评估「缺失对下游影响」后设定，非均等权重</w:t>
      </w:r>
      <w:proofErr w:type="spellEnd"/>
      <w:r>
        <w:rPr>
          <w:rFonts w:cs="Times New Roman"/>
        </w:rPr>
        <w:t>。</w:t>
      </w:r>
    </w:p>
    <w:p w14:paraId="2C1A74C7" w14:textId="77777777" w:rsidR="0040112B" w:rsidRDefault="00000000">
      <w:pPr>
        <w:spacing w:after="0" w:line="360" w:lineRule="auto"/>
        <w:ind w:firstLine="420"/>
        <w:jc w:val="both"/>
      </w:pPr>
      <w:r>
        <w:rPr>
          <w:rFonts w:cs="Times New Roman"/>
        </w:rPr>
        <w:t xml:space="preserve">I5 </w:t>
      </w:r>
      <w:proofErr w:type="spellStart"/>
      <w:r>
        <w:rPr>
          <w:rFonts w:cs="Times New Roman"/>
        </w:rPr>
        <w:t>审计日志：每次</w:t>
      </w:r>
      <w:proofErr w:type="spellEnd"/>
      <w:r>
        <w:rPr>
          <w:rFonts w:cs="Times New Roman"/>
        </w:rPr>
        <w:t xml:space="preserve"> scan Step6 </w:t>
      </w:r>
      <w:proofErr w:type="spellStart"/>
      <w:r>
        <w:rPr>
          <w:rFonts w:cs="Times New Roman"/>
        </w:rPr>
        <w:t>输出</w:t>
      </w:r>
      <w:proofErr w:type="spellEnd"/>
      <w:r>
        <w:rPr>
          <w:rFonts w:cs="Times New Roman"/>
        </w:rPr>
        <w:t xml:space="preserve"> </w:t>
      </w:r>
      <w:proofErr w:type="gramStart"/>
      <w:r>
        <w:rPr>
          <w:rFonts w:cs="Times New Roman"/>
        </w:rPr>
        <w:t>rejected[</w:t>
      </w:r>
      <w:proofErr w:type="gramEnd"/>
      <w:r>
        <w:rPr>
          <w:rFonts w:cs="Times New Roman"/>
        </w:rPr>
        <w:t xml:space="preserve">] </w:t>
      </w:r>
      <w:proofErr w:type="spellStart"/>
      <w:r>
        <w:rPr>
          <w:rFonts w:cs="Times New Roman"/>
        </w:rPr>
        <w:t>列表，含</w:t>
      </w:r>
      <w:proofErr w:type="spellEnd"/>
      <w:r>
        <w:rPr>
          <w:rFonts w:cs="Times New Roman"/>
        </w:rPr>
        <w:t xml:space="preserve"> reason=</w:t>
      </w:r>
      <w:proofErr w:type="spellStart"/>
      <w:r>
        <w:rPr>
          <w:rFonts w:cs="Times New Roman"/>
        </w:rPr>
        <w:t>insufficient_evidence</w:t>
      </w:r>
      <w:r>
        <w:rPr>
          <w:rFonts w:cs="Times New Roman"/>
        </w:rPr>
        <w:t>，可供答辩展示「系统拒绝了多少不靠谱发现</w:t>
      </w:r>
      <w:proofErr w:type="spellEnd"/>
      <w:r>
        <w:rPr>
          <w:rFonts w:cs="Times New Roman"/>
        </w:rPr>
        <w:t>」。</w:t>
      </w:r>
    </w:p>
    <w:p w14:paraId="0DFEB90F" w14:textId="77777777" w:rsidR="0040112B" w:rsidRDefault="00000000">
      <w:pPr>
        <w:spacing w:after="0" w:line="360" w:lineRule="auto"/>
        <w:ind w:firstLine="420"/>
        <w:jc w:val="both"/>
      </w:pPr>
      <w:r>
        <w:rPr>
          <w:rFonts w:cs="Times New Roman"/>
        </w:rPr>
        <w:t xml:space="preserve">Prompt </w:t>
      </w:r>
      <w:proofErr w:type="spellStart"/>
      <w:r>
        <w:rPr>
          <w:rFonts w:cs="Times New Roman"/>
        </w:rPr>
        <w:t>注入防护：用户输入经</w:t>
      </w:r>
      <w:proofErr w:type="spellEnd"/>
      <w:r>
        <w:rPr>
          <w:rFonts w:cs="Times New Roman"/>
        </w:rPr>
        <w:t xml:space="preserve"> agent/chat </w:t>
      </w:r>
      <w:proofErr w:type="spellStart"/>
      <w:r>
        <w:rPr>
          <w:rFonts w:cs="Times New Roman"/>
        </w:rPr>
        <w:t>进入</w:t>
      </w:r>
      <w:proofErr w:type="spellEnd"/>
      <w:r>
        <w:rPr>
          <w:rFonts w:cs="Times New Roman"/>
        </w:rPr>
        <w:t xml:space="preserve"> RAG </w:t>
      </w:r>
      <w:proofErr w:type="spellStart"/>
      <w:r>
        <w:rPr>
          <w:rFonts w:cs="Times New Roman"/>
        </w:rPr>
        <w:t>前做长度截断与特殊</w:t>
      </w:r>
      <w:proofErr w:type="spellEnd"/>
      <w:r>
        <w:rPr>
          <w:rFonts w:cs="Times New Roman"/>
        </w:rPr>
        <w:t xml:space="preserve"> token </w:t>
      </w:r>
      <w:proofErr w:type="spellStart"/>
      <w:r>
        <w:rPr>
          <w:rFonts w:cs="Times New Roman"/>
        </w:rPr>
        <w:t>过滤，降低间接</w:t>
      </w:r>
      <w:proofErr w:type="spellEnd"/>
      <w:r>
        <w:rPr>
          <w:rFonts w:cs="Times New Roman"/>
        </w:rPr>
        <w:t xml:space="preserve"> prompt injection </w:t>
      </w:r>
      <w:proofErr w:type="spellStart"/>
      <w:r>
        <w:rPr>
          <w:rFonts w:cs="Times New Roman"/>
        </w:rPr>
        <w:t>风险</w:t>
      </w:r>
      <w:proofErr w:type="spellEnd"/>
      <w:r>
        <w:rPr>
          <w:rFonts w:cs="Times New Roman"/>
        </w:rPr>
        <w:t>。</w:t>
      </w:r>
    </w:p>
    <w:p w14:paraId="000E21DC" w14:textId="77777777" w:rsidR="0040112B" w:rsidRDefault="00000000">
      <w:pPr>
        <w:spacing w:after="0" w:line="360" w:lineRule="auto"/>
        <w:ind w:firstLine="420"/>
        <w:jc w:val="both"/>
      </w:pPr>
      <w:proofErr w:type="spellStart"/>
      <w:r>
        <w:rPr>
          <w:rFonts w:cs="Times New Roman"/>
        </w:rPr>
        <w:t>模型温度：</w:t>
      </w:r>
      <w:r>
        <w:rPr>
          <w:rFonts w:cs="Times New Roman"/>
        </w:rPr>
        <w:t>DeepSeek</w:t>
      </w:r>
      <w:proofErr w:type="spellEnd"/>
      <w:r>
        <w:rPr>
          <w:rFonts w:cs="Times New Roman"/>
        </w:rPr>
        <w:t xml:space="preserve"> </w:t>
      </w:r>
      <w:proofErr w:type="spellStart"/>
      <w:r>
        <w:rPr>
          <w:rFonts w:cs="Times New Roman"/>
        </w:rPr>
        <w:t>调用</w:t>
      </w:r>
      <w:proofErr w:type="spellEnd"/>
      <w:r>
        <w:rPr>
          <w:rFonts w:cs="Times New Roman"/>
        </w:rPr>
        <w:t xml:space="preserve"> temperature≤0.3 </w:t>
      </w:r>
      <w:proofErr w:type="spellStart"/>
      <w:r>
        <w:rPr>
          <w:rFonts w:cs="Times New Roman"/>
        </w:rPr>
        <w:t>用于结构化任务</w:t>
      </w:r>
      <w:proofErr w:type="spellEnd"/>
      <w:r>
        <w:rPr>
          <w:rFonts w:cs="Times New Roman"/>
        </w:rPr>
        <w:t>，</w:t>
      </w:r>
      <w:r>
        <w:rPr>
          <w:rFonts w:cs="Times New Roman"/>
        </w:rPr>
        <w:t xml:space="preserve">≥0.7 </w:t>
      </w:r>
      <w:proofErr w:type="spellStart"/>
      <w:r>
        <w:rPr>
          <w:rFonts w:cs="Times New Roman"/>
        </w:rPr>
        <w:t>仅用于顾问闲聊，分工明确</w:t>
      </w:r>
      <w:proofErr w:type="spellEnd"/>
      <w:r>
        <w:rPr>
          <w:rFonts w:cs="Times New Roman"/>
        </w:rPr>
        <w:t>。</w:t>
      </w:r>
    </w:p>
    <w:p w14:paraId="3935AB3F" w14:textId="77777777" w:rsidR="0040112B" w:rsidRDefault="00000000">
      <w:pPr>
        <w:spacing w:after="0" w:line="360" w:lineRule="auto"/>
        <w:ind w:firstLine="420"/>
        <w:jc w:val="both"/>
      </w:pPr>
      <w:r>
        <w:rPr>
          <w:rFonts w:cs="Times New Roman"/>
        </w:rPr>
        <w:t xml:space="preserve">test_deepseek_enrich.py </w:t>
      </w:r>
      <w:r>
        <w:rPr>
          <w:rFonts w:cs="Times New Roman"/>
        </w:rPr>
        <w:t>在</w:t>
      </w:r>
      <w:r>
        <w:rPr>
          <w:rFonts w:cs="Times New Roman"/>
        </w:rPr>
        <w:t xml:space="preserve"> Key </w:t>
      </w:r>
      <w:proofErr w:type="spellStart"/>
      <w:r>
        <w:rPr>
          <w:rFonts w:cs="Times New Roman"/>
        </w:rPr>
        <w:t>存在时验证</w:t>
      </w:r>
      <w:proofErr w:type="spellEnd"/>
      <w:r>
        <w:rPr>
          <w:rFonts w:cs="Times New Roman"/>
        </w:rPr>
        <w:t xml:space="preserve"> enrich </w:t>
      </w:r>
      <w:proofErr w:type="spellStart"/>
      <w:r>
        <w:rPr>
          <w:rFonts w:cs="Times New Roman"/>
        </w:rPr>
        <w:t>不破坏</w:t>
      </w:r>
      <w:proofErr w:type="spellEnd"/>
      <w:r>
        <w:rPr>
          <w:rFonts w:cs="Times New Roman"/>
        </w:rPr>
        <w:t xml:space="preserve"> JSON </w:t>
      </w:r>
      <w:proofErr w:type="spellStart"/>
      <w:r>
        <w:rPr>
          <w:rFonts w:cs="Times New Roman"/>
        </w:rPr>
        <w:t>schema</w:t>
      </w:r>
      <w:r>
        <w:rPr>
          <w:rFonts w:cs="Times New Roman"/>
        </w:rPr>
        <w:t>；</w:t>
      </w:r>
      <w:r>
        <w:rPr>
          <w:rFonts w:cs="Times New Roman"/>
        </w:rPr>
        <w:t>Key</w:t>
      </w:r>
      <w:proofErr w:type="spellEnd"/>
      <w:r>
        <w:rPr>
          <w:rFonts w:cs="Times New Roman"/>
        </w:rPr>
        <w:t xml:space="preserve"> </w:t>
      </w:r>
      <w:proofErr w:type="spellStart"/>
      <w:r>
        <w:rPr>
          <w:rFonts w:cs="Times New Roman"/>
        </w:rPr>
        <w:t>缺失时</w:t>
      </w:r>
      <w:proofErr w:type="spellEnd"/>
      <w:r>
        <w:rPr>
          <w:rFonts w:cs="Times New Roman"/>
        </w:rPr>
        <w:t xml:space="preserve"> </w:t>
      </w:r>
      <w:proofErr w:type="spellStart"/>
      <w:r>
        <w:rPr>
          <w:rFonts w:cs="Times New Roman"/>
        </w:rPr>
        <w:t>skip</w:t>
      </w:r>
      <w:r>
        <w:rPr>
          <w:rFonts w:cs="Times New Roman"/>
        </w:rPr>
        <w:t>，不</w:t>
      </w:r>
      <w:proofErr w:type="spellEnd"/>
      <w:r>
        <w:rPr>
          <w:rFonts w:cs="Times New Roman"/>
        </w:rPr>
        <w:t xml:space="preserve"> fail CI</w:t>
      </w:r>
      <w:r>
        <w:rPr>
          <w:rFonts w:cs="Times New Roman"/>
        </w:rPr>
        <w:t>。</w:t>
      </w:r>
    </w:p>
    <w:p w14:paraId="5AF75DD0" w14:textId="77777777" w:rsidR="0040112B" w:rsidRDefault="00000000">
      <w:pPr>
        <w:spacing w:after="0" w:line="360" w:lineRule="auto"/>
        <w:ind w:firstLine="420"/>
        <w:jc w:val="both"/>
        <w:rPr>
          <w:lang w:eastAsia="zh-CN"/>
        </w:rPr>
      </w:pPr>
      <w:r>
        <w:rPr>
          <w:rFonts w:cs="Times New Roman"/>
          <w:lang w:eastAsia="zh-CN"/>
        </w:rPr>
        <w:t>数据治理</w:t>
      </w:r>
      <w:r>
        <w:rPr>
          <w:rFonts w:cs="Times New Roman"/>
          <w:lang w:eastAsia="zh-CN"/>
        </w:rPr>
        <w:t xml:space="preserve"> KPI </w:t>
      </w:r>
      <w:r>
        <w:rPr>
          <w:rFonts w:cs="Times New Roman"/>
          <w:lang w:eastAsia="zh-CN"/>
        </w:rPr>
        <w:t>月报：高质量占比、重复拦截数、低证据发现占比、幻觉抽样合格率，四类指标写入运维手册。</w:t>
      </w:r>
    </w:p>
    <w:p w14:paraId="5ED6D871" w14:textId="77777777" w:rsidR="0040112B" w:rsidRDefault="00000000">
      <w:pPr>
        <w:spacing w:after="0" w:line="360" w:lineRule="auto"/>
        <w:ind w:firstLine="420"/>
        <w:jc w:val="both"/>
      </w:pPr>
      <w:proofErr w:type="spellStart"/>
      <w:r>
        <w:rPr>
          <w:rFonts w:cs="Times New Roman"/>
        </w:rPr>
        <w:t>可信</w:t>
      </w:r>
      <w:proofErr w:type="spellEnd"/>
      <w:r>
        <w:rPr>
          <w:rFonts w:cs="Times New Roman"/>
        </w:rPr>
        <w:t xml:space="preserve"> AI </w:t>
      </w:r>
      <w:proofErr w:type="spellStart"/>
      <w:r>
        <w:rPr>
          <w:rFonts w:cs="Times New Roman"/>
        </w:rPr>
        <w:t>因此是</w:t>
      </w:r>
      <w:proofErr w:type="spellEnd"/>
      <w:r>
        <w:rPr>
          <w:rFonts w:cs="Times New Roman"/>
        </w:rPr>
        <w:t xml:space="preserve"> measurable </w:t>
      </w:r>
      <w:r>
        <w:rPr>
          <w:rFonts w:cs="Times New Roman"/>
        </w:rPr>
        <w:t>工程目标，而非伦理口号；</w:t>
      </w:r>
      <w:r>
        <w:rPr>
          <w:rFonts w:cs="Times New Roman"/>
        </w:rPr>
        <w:t xml:space="preserve">4.4 </w:t>
      </w:r>
      <w:proofErr w:type="spellStart"/>
      <w:r>
        <w:rPr>
          <w:rFonts w:cs="Times New Roman"/>
        </w:rPr>
        <w:t>节创新可直接映射到第五章</w:t>
      </w:r>
      <w:proofErr w:type="spellEnd"/>
      <w:r>
        <w:rPr>
          <w:rFonts w:cs="Times New Roman"/>
        </w:rPr>
        <w:t xml:space="preserve"> hallucination </w:t>
      </w:r>
      <w:r>
        <w:rPr>
          <w:rFonts w:cs="Times New Roman"/>
        </w:rPr>
        <w:t>与</w:t>
      </w:r>
      <w:r>
        <w:rPr>
          <w:rFonts w:cs="Times New Roman"/>
        </w:rPr>
        <w:t xml:space="preserve"> evidence </w:t>
      </w:r>
      <w:proofErr w:type="spellStart"/>
      <w:r>
        <w:rPr>
          <w:rFonts w:cs="Times New Roman"/>
        </w:rPr>
        <w:t>测试项</w:t>
      </w:r>
      <w:proofErr w:type="spellEnd"/>
      <w:r>
        <w:rPr>
          <w:rFonts w:cs="Times New Roman"/>
        </w:rPr>
        <w:t>。</w:t>
      </w:r>
    </w:p>
    <w:p w14:paraId="733A45C2" w14:textId="77777777" w:rsidR="0040112B" w:rsidRDefault="00000000">
      <w:pPr>
        <w:spacing w:after="0" w:line="360" w:lineRule="auto"/>
        <w:ind w:firstLine="420"/>
        <w:jc w:val="both"/>
      </w:pPr>
      <w:proofErr w:type="spellStart"/>
      <w:r>
        <w:rPr>
          <w:rFonts w:cs="Times New Roman"/>
        </w:rPr>
        <w:t>可信</w:t>
      </w:r>
      <w:proofErr w:type="spellEnd"/>
      <w:r>
        <w:rPr>
          <w:rFonts w:cs="Times New Roman"/>
        </w:rPr>
        <w:t xml:space="preserve"> AI </w:t>
      </w:r>
      <w:proofErr w:type="spellStart"/>
      <w:r>
        <w:rPr>
          <w:rFonts w:cs="Times New Roman"/>
        </w:rPr>
        <w:t>评审清单（内部</w:t>
      </w:r>
      <w:proofErr w:type="spellEnd"/>
      <w:r>
        <w:rPr>
          <w:rFonts w:cs="Times New Roman"/>
        </w:rPr>
        <w:t>）：</w:t>
      </w:r>
      <w:proofErr w:type="spellStart"/>
      <w:r>
        <w:rPr>
          <w:rFonts w:cs="Times New Roman"/>
        </w:rPr>
        <w:t>每次</w:t>
      </w:r>
      <w:proofErr w:type="spellEnd"/>
      <w:r>
        <w:rPr>
          <w:rFonts w:cs="Times New Roman"/>
        </w:rPr>
        <w:t xml:space="preserve"> release </w:t>
      </w:r>
      <w:proofErr w:type="spellStart"/>
      <w:r>
        <w:rPr>
          <w:rFonts w:cs="Times New Roman"/>
        </w:rPr>
        <w:t>抽检</w:t>
      </w:r>
      <w:proofErr w:type="spellEnd"/>
      <w:r>
        <w:rPr>
          <w:rFonts w:cs="Times New Roman"/>
        </w:rPr>
        <w:t xml:space="preserve"> 50 </w:t>
      </w:r>
      <w:r>
        <w:rPr>
          <w:rFonts w:cs="Times New Roman"/>
        </w:rPr>
        <w:t>条</w:t>
      </w:r>
      <w:r>
        <w:rPr>
          <w:rFonts w:cs="Times New Roman"/>
        </w:rPr>
        <w:t xml:space="preserve"> structured </w:t>
      </w:r>
      <w:proofErr w:type="spellStart"/>
      <w:r>
        <w:rPr>
          <w:rFonts w:cs="Times New Roman"/>
        </w:rPr>
        <w:t>output</w:t>
      </w:r>
      <w:r>
        <w:rPr>
          <w:rFonts w:cs="Times New Roman"/>
        </w:rPr>
        <w:t>，</w:t>
      </w:r>
      <w:r>
        <w:rPr>
          <w:rFonts w:cs="Times New Roman"/>
        </w:rPr>
        <w:t>hallucination</w:t>
      </w:r>
      <w:r>
        <w:rPr>
          <w:rFonts w:cs="Times New Roman"/>
        </w:rPr>
        <w:t>、</w:t>
      </w:r>
      <w:r>
        <w:rPr>
          <w:rFonts w:cs="Times New Roman"/>
        </w:rPr>
        <w:t>evidence</w:t>
      </w:r>
      <w:proofErr w:type="spellEnd"/>
      <w:r>
        <w:rPr>
          <w:rFonts w:cs="Times New Roman"/>
        </w:rPr>
        <w:t xml:space="preserve"> </w:t>
      </w:r>
      <w:proofErr w:type="spellStart"/>
      <w:r>
        <w:rPr>
          <w:rFonts w:cs="Times New Roman"/>
        </w:rPr>
        <w:t>不足、</w:t>
      </w:r>
      <w:r>
        <w:rPr>
          <w:rFonts w:cs="Times New Roman"/>
        </w:rPr>
        <w:t>core_skills</w:t>
      </w:r>
      <w:proofErr w:type="spellEnd"/>
      <w:r>
        <w:rPr>
          <w:rFonts w:cs="Times New Roman"/>
        </w:rPr>
        <w:t xml:space="preserve"> </w:t>
      </w:r>
      <w:proofErr w:type="spellStart"/>
      <w:r>
        <w:rPr>
          <w:rFonts w:cs="Times New Roman"/>
        </w:rPr>
        <w:t>外专名三类</w:t>
      </w:r>
      <w:proofErr w:type="spellEnd"/>
      <w:r>
        <w:rPr>
          <w:rFonts w:cs="Times New Roman"/>
        </w:rPr>
        <w:t xml:space="preserve"> defect </w:t>
      </w:r>
      <w:proofErr w:type="spellStart"/>
      <w:r>
        <w:rPr>
          <w:rFonts w:cs="Times New Roman"/>
        </w:rPr>
        <w:t>计分，门控阈值随版本收紧</w:t>
      </w:r>
      <w:proofErr w:type="spellEnd"/>
      <w:r>
        <w:rPr>
          <w:rFonts w:cs="Times New Roman"/>
        </w:rPr>
        <w:t>。</w:t>
      </w:r>
    </w:p>
    <w:p w14:paraId="1D931419" w14:textId="77777777" w:rsidR="0040112B" w:rsidRDefault="00000000">
      <w:pPr>
        <w:pStyle w:val="21"/>
        <w:spacing w:before="160" w:after="120"/>
        <w:rPr>
          <w:lang w:eastAsia="zh-CN"/>
        </w:rPr>
      </w:pPr>
      <w:bookmarkStart w:id="59" w:name="_Toc239272372"/>
      <w:proofErr w:type="gramStart"/>
      <w:r>
        <w:rPr>
          <w:rFonts w:ascii="微软雅黑" w:eastAsia="黑体" w:hAnsi="微软雅黑" w:cs="微软雅黑"/>
          <w:color w:val="1A5C66"/>
          <w:lang w:eastAsia="zh-CN"/>
        </w:rPr>
        <w:t xml:space="preserve">4.5  </w:t>
      </w:r>
      <w:r>
        <w:rPr>
          <w:rFonts w:ascii="微软雅黑" w:eastAsia="黑体" w:hAnsi="微软雅黑" w:cs="微软雅黑"/>
          <w:color w:val="1A5C66"/>
          <w:lang w:eastAsia="zh-CN"/>
        </w:rPr>
        <w:t>图谱可视化与态势分析创新</w:t>
      </w:r>
      <w:bookmarkEnd w:id="59"/>
      <w:proofErr w:type="gramEnd"/>
    </w:p>
    <w:p w14:paraId="2E76B6DC" w14:textId="77777777" w:rsidR="0040112B" w:rsidRDefault="00000000">
      <w:pPr>
        <w:spacing w:before="120" w:after="240"/>
        <w:jc w:val="center"/>
        <w:rPr>
          <w:lang w:eastAsia="zh-CN"/>
        </w:rPr>
      </w:pPr>
      <w:proofErr w:type="spellStart"/>
      <w:r>
        <w:rPr>
          <w:rFonts w:cs="Times New Roman"/>
          <w:sz w:val="21"/>
          <w:lang w:eastAsia="zh-CN"/>
        </w:rPr>
        <w:t>captiondescription</w:t>
      </w:r>
      <w:proofErr w:type="spellEnd"/>
    </w:p>
    <w:p w14:paraId="1B51DD1B" w14:textId="77777777" w:rsidR="0040112B" w:rsidRDefault="00000000">
      <w:pPr>
        <w:spacing w:after="0" w:line="360" w:lineRule="auto"/>
        <w:ind w:firstLine="420"/>
        <w:jc w:val="both"/>
        <w:rPr>
          <w:lang w:eastAsia="zh-CN"/>
        </w:rPr>
      </w:pPr>
      <w:r>
        <w:rPr>
          <w:rFonts w:cs="Times New Roman"/>
          <w:lang w:eastAsia="zh-CN"/>
        </w:rPr>
        <w:t>岗位</w:t>
      </w:r>
      <w:r>
        <w:rPr>
          <w:rFonts w:cs="Times New Roman"/>
          <w:lang w:eastAsia="zh-CN"/>
        </w:rPr>
        <w:t>—</w:t>
      </w:r>
      <w:r>
        <w:rPr>
          <w:rFonts w:cs="Times New Roman"/>
          <w:lang w:eastAsia="zh-CN"/>
        </w:rPr>
        <w:t>能力知识图谱若仅存在于数据库表中，难以支撑赛题对「态势分析」与「可视化表达」的期待。执图破局在图谱可视化层采用「</w:t>
      </w:r>
      <w:r>
        <w:rPr>
          <w:rFonts w:cs="Times New Roman"/>
          <w:lang w:eastAsia="zh-CN"/>
        </w:rPr>
        <w:t xml:space="preserve">PostgreSQL </w:t>
      </w:r>
      <w:r>
        <w:rPr>
          <w:rFonts w:cs="Times New Roman"/>
          <w:lang w:eastAsia="zh-CN"/>
        </w:rPr>
        <w:t>聚合</w:t>
      </w:r>
      <w:r>
        <w:rPr>
          <w:rFonts w:cs="Times New Roman"/>
          <w:lang w:eastAsia="zh-CN"/>
        </w:rPr>
        <w:t xml:space="preserve"> + G6 </w:t>
      </w:r>
      <w:r>
        <w:rPr>
          <w:rFonts w:cs="Times New Roman"/>
          <w:lang w:eastAsia="zh-CN"/>
        </w:rPr>
        <w:t>力导向图</w:t>
      </w:r>
      <w:r>
        <w:rPr>
          <w:rFonts w:cs="Times New Roman"/>
          <w:lang w:eastAsia="zh-CN"/>
        </w:rPr>
        <w:t xml:space="preserve"> + </w:t>
      </w:r>
      <w:proofErr w:type="spellStart"/>
      <w:r>
        <w:rPr>
          <w:rFonts w:cs="Times New Roman"/>
          <w:lang w:eastAsia="zh-CN"/>
        </w:rPr>
        <w:t>ECharts</w:t>
      </w:r>
      <w:proofErr w:type="spellEnd"/>
      <w:r>
        <w:rPr>
          <w:rFonts w:cs="Times New Roman"/>
          <w:lang w:eastAsia="zh-CN"/>
        </w:rPr>
        <w:t xml:space="preserve"> </w:t>
      </w:r>
      <w:r>
        <w:rPr>
          <w:rFonts w:cs="Times New Roman"/>
          <w:lang w:eastAsia="zh-CN"/>
        </w:rPr>
        <w:t>统计</w:t>
      </w:r>
      <w:r>
        <w:rPr>
          <w:rFonts w:cs="Times New Roman"/>
          <w:lang w:eastAsia="zh-CN"/>
        </w:rPr>
        <w:t xml:space="preserve"> + </w:t>
      </w:r>
      <w:r>
        <w:rPr>
          <w:rFonts w:cs="Times New Roman"/>
          <w:lang w:eastAsia="zh-CN"/>
        </w:rPr>
        <w:t>地理热力」组合，而非强制引入</w:t>
      </w:r>
      <w:r>
        <w:rPr>
          <w:rFonts w:cs="Times New Roman"/>
          <w:lang w:eastAsia="zh-CN"/>
        </w:rPr>
        <w:t xml:space="preserve"> Neo4j Browser </w:t>
      </w:r>
      <w:r>
        <w:rPr>
          <w:rFonts w:cs="Times New Roman"/>
          <w:lang w:eastAsia="zh-CN"/>
        </w:rPr>
        <w:t>或第三方</w:t>
      </w:r>
      <w:r>
        <w:rPr>
          <w:rFonts w:cs="Times New Roman"/>
          <w:lang w:eastAsia="zh-CN"/>
        </w:rPr>
        <w:t xml:space="preserve"> SaaS </w:t>
      </w:r>
      <w:r>
        <w:rPr>
          <w:rFonts w:cs="Times New Roman"/>
          <w:lang w:eastAsia="zh-CN"/>
        </w:rPr>
        <w:t>仪表盘，在保持子图查询能力的同时控制部署复杂度。</w:t>
      </w:r>
      <w:r>
        <w:rPr>
          <w:rFonts w:cs="Times New Roman"/>
          <w:lang w:eastAsia="zh-CN"/>
        </w:rPr>
        <w:t xml:space="preserve">map.html </w:t>
      </w:r>
      <w:r>
        <w:rPr>
          <w:rFonts w:cs="Times New Roman"/>
          <w:lang w:eastAsia="zh-CN"/>
        </w:rPr>
        <w:t>数字人才地图展示全国城市</w:t>
      </w:r>
      <w:r>
        <w:rPr>
          <w:rFonts w:cs="Times New Roman"/>
          <w:lang w:eastAsia="zh-CN"/>
        </w:rPr>
        <w:t xml:space="preserve"> JD </w:t>
      </w:r>
      <w:r>
        <w:rPr>
          <w:rFonts w:cs="Times New Roman"/>
          <w:lang w:eastAsia="zh-CN"/>
        </w:rPr>
        <w:t>密度热力，</w:t>
      </w:r>
      <w:r>
        <w:rPr>
          <w:rFonts w:cs="Times New Roman"/>
          <w:lang w:eastAsia="zh-CN"/>
        </w:rPr>
        <w:lastRenderedPageBreak/>
        <w:t>有数据城市可下钻至岗位洞察与子图；</w:t>
      </w:r>
      <w:r>
        <w:rPr>
          <w:rFonts w:cs="Times New Roman"/>
          <w:lang w:eastAsia="zh-CN"/>
        </w:rPr>
        <w:t xml:space="preserve">discovery-detail </w:t>
      </w:r>
      <w:r>
        <w:rPr>
          <w:rFonts w:cs="Times New Roman"/>
          <w:lang w:eastAsia="zh-CN"/>
        </w:rPr>
        <w:t>与</w:t>
      </w:r>
      <w:r>
        <w:rPr>
          <w:rFonts w:cs="Times New Roman"/>
          <w:lang w:eastAsia="zh-CN"/>
        </w:rPr>
        <w:t xml:space="preserve"> match </w:t>
      </w:r>
      <w:r>
        <w:rPr>
          <w:rFonts w:cs="Times New Roman"/>
          <w:lang w:eastAsia="zh-CN"/>
        </w:rPr>
        <w:t>页面内嵌迷你图谱，支持从列表到关系的逐层深入。</w:t>
      </w:r>
    </w:p>
    <w:p w14:paraId="2E9C1DB7" w14:textId="77777777" w:rsidR="0040112B" w:rsidRDefault="00000000">
      <w:pPr>
        <w:spacing w:after="0" w:line="360" w:lineRule="auto"/>
        <w:ind w:firstLine="420"/>
        <w:jc w:val="both"/>
        <w:rPr>
          <w:lang w:eastAsia="zh-CN"/>
        </w:rPr>
      </w:pPr>
      <w:r>
        <w:rPr>
          <w:rFonts w:cs="Times New Roman"/>
          <w:lang w:eastAsia="zh-CN"/>
        </w:rPr>
        <w:t>后端</w:t>
      </w:r>
      <w:r>
        <w:rPr>
          <w:rFonts w:cs="Times New Roman"/>
          <w:lang w:eastAsia="zh-CN"/>
        </w:rPr>
        <w:t xml:space="preserve"> graph </w:t>
      </w:r>
      <w:r>
        <w:rPr>
          <w:rFonts w:cs="Times New Roman"/>
          <w:lang w:eastAsia="zh-CN"/>
        </w:rPr>
        <w:t>与</w:t>
      </w:r>
      <w:r>
        <w:rPr>
          <w:rFonts w:cs="Times New Roman"/>
          <w:lang w:eastAsia="zh-CN"/>
        </w:rPr>
        <w:t xml:space="preserve"> </w:t>
      </w:r>
      <w:proofErr w:type="spellStart"/>
      <w:r>
        <w:rPr>
          <w:rFonts w:cs="Times New Roman"/>
          <w:lang w:eastAsia="zh-CN"/>
        </w:rPr>
        <w:t>talent_map</w:t>
      </w:r>
      <w:proofErr w:type="spellEnd"/>
      <w:r>
        <w:rPr>
          <w:rFonts w:cs="Times New Roman"/>
          <w:lang w:eastAsia="zh-CN"/>
        </w:rPr>
        <w:t xml:space="preserve"> </w:t>
      </w:r>
      <w:r>
        <w:rPr>
          <w:rFonts w:cs="Times New Roman"/>
          <w:lang w:eastAsia="zh-CN"/>
        </w:rPr>
        <w:t>路由对</w:t>
      </w:r>
      <w:r>
        <w:rPr>
          <w:rFonts w:cs="Times New Roman"/>
          <w:lang w:eastAsia="zh-CN"/>
        </w:rPr>
        <w:t xml:space="preserve"> PG </w:t>
      </w:r>
      <w:r>
        <w:rPr>
          <w:rFonts w:cs="Times New Roman"/>
          <w:lang w:eastAsia="zh-CN"/>
        </w:rPr>
        <w:t>执行聚合：按</w:t>
      </w:r>
      <w:r>
        <w:rPr>
          <w:rFonts w:cs="Times New Roman"/>
          <w:lang w:eastAsia="zh-CN"/>
        </w:rPr>
        <w:t xml:space="preserve"> city</w:t>
      </w:r>
      <w:r>
        <w:rPr>
          <w:rFonts w:cs="Times New Roman"/>
          <w:lang w:eastAsia="zh-CN"/>
        </w:rPr>
        <w:t>、</w:t>
      </w:r>
      <w:r>
        <w:rPr>
          <w:rFonts w:cs="Times New Roman"/>
          <w:lang w:eastAsia="zh-CN"/>
        </w:rPr>
        <w:t>industry</w:t>
      </w:r>
      <w:r>
        <w:rPr>
          <w:rFonts w:cs="Times New Roman"/>
          <w:lang w:eastAsia="zh-CN"/>
        </w:rPr>
        <w:t>、</w:t>
      </w:r>
      <w:r>
        <w:rPr>
          <w:rFonts w:cs="Times New Roman"/>
          <w:lang w:eastAsia="zh-CN"/>
        </w:rPr>
        <w:t xml:space="preserve">skill </w:t>
      </w:r>
      <w:r>
        <w:rPr>
          <w:rFonts w:cs="Times New Roman"/>
          <w:lang w:eastAsia="zh-CN"/>
        </w:rPr>
        <w:t>维度统计岗位计数与共现边权重，输出</w:t>
      </w:r>
      <w:r>
        <w:rPr>
          <w:rFonts w:cs="Times New Roman"/>
          <w:lang w:eastAsia="zh-CN"/>
        </w:rPr>
        <w:t xml:space="preserve"> nodes/edges JSON </w:t>
      </w:r>
      <w:r>
        <w:rPr>
          <w:rFonts w:cs="Times New Roman"/>
          <w:lang w:eastAsia="zh-CN"/>
        </w:rPr>
        <w:t>供</w:t>
      </w:r>
      <w:r>
        <w:rPr>
          <w:rFonts w:cs="Times New Roman"/>
          <w:lang w:eastAsia="zh-CN"/>
        </w:rPr>
        <w:t xml:space="preserve"> G6 </w:t>
      </w:r>
      <w:r>
        <w:rPr>
          <w:rFonts w:cs="Times New Roman"/>
          <w:lang w:eastAsia="zh-CN"/>
        </w:rPr>
        <w:t>渲染。边权重由共现频次与</w:t>
      </w:r>
      <w:r>
        <w:rPr>
          <w:rFonts w:cs="Times New Roman"/>
          <w:lang w:eastAsia="zh-CN"/>
        </w:rPr>
        <w:t xml:space="preserve"> PMI </w:t>
      </w:r>
      <w:r>
        <w:rPr>
          <w:rFonts w:cs="Times New Roman"/>
          <w:lang w:eastAsia="zh-CN"/>
        </w:rPr>
        <w:t>类归一化组合，避免超级节点（如</w:t>
      </w:r>
      <w:r>
        <w:rPr>
          <w:rFonts w:cs="Times New Roman"/>
          <w:lang w:eastAsia="zh-CN"/>
        </w:rPr>
        <w:t xml:space="preserve"> Python</w:t>
      </w:r>
      <w:r>
        <w:rPr>
          <w:rFonts w:cs="Times New Roman"/>
          <w:lang w:eastAsia="zh-CN"/>
        </w:rPr>
        <w:t>）掩盖稀有新兴技能组合。相较</w:t>
      </w:r>
      <w:r>
        <w:rPr>
          <w:rFonts w:cs="Times New Roman"/>
          <w:lang w:eastAsia="zh-CN"/>
        </w:rPr>
        <w:t xml:space="preserve"> Neo4j </w:t>
      </w:r>
      <w:r>
        <w:rPr>
          <w:rFonts w:cs="Times New Roman"/>
          <w:lang w:eastAsia="zh-CN"/>
        </w:rPr>
        <w:t>原生</w:t>
      </w:r>
      <w:r>
        <w:rPr>
          <w:rFonts w:cs="Times New Roman"/>
          <w:lang w:eastAsia="zh-CN"/>
        </w:rPr>
        <w:t xml:space="preserve"> Cypher </w:t>
      </w:r>
      <w:r>
        <w:rPr>
          <w:rFonts w:cs="Times New Roman"/>
          <w:lang w:eastAsia="zh-CN"/>
        </w:rPr>
        <w:t>需维护独立同步管道，</w:t>
      </w:r>
      <w:r>
        <w:rPr>
          <w:rFonts w:cs="Times New Roman"/>
          <w:lang w:eastAsia="zh-CN"/>
        </w:rPr>
        <w:t xml:space="preserve">PG </w:t>
      </w:r>
      <w:r>
        <w:rPr>
          <w:rFonts w:cs="Times New Roman"/>
          <w:lang w:eastAsia="zh-CN"/>
        </w:rPr>
        <w:t>聚合方案与主业务表同源，不存在图库与关系库不一致的双写风险；文档化保留「高频子图同步至</w:t>
      </w:r>
      <w:r>
        <w:rPr>
          <w:rFonts w:cs="Times New Roman"/>
          <w:lang w:eastAsia="zh-CN"/>
        </w:rPr>
        <w:t xml:space="preserve"> Neo4j</w:t>
      </w:r>
      <w:r>
        <w:rPr>
          <w:rFonts w:cs="Times New Roman"/>
          <w:lang w:eastAsia="zh-CN"/>
        </w:rPr>
        <w:t>」的扩展点供后续规模化部署。</w:t>
      </w:r>
    </w:p>
    <w:p w14:paraId="362CC535" w14:textId="77777777" w:rsidR="0040112B" w:rsidRDefault="00000000">
      <w:pPr>
        <w:spacing w:after="0" w:line="360" w:lineRule="auto"/>
        <w:ind w:firstLine="420"/>
        <w:jc w:val="both"/>
        <w:rPr>
          <w:lang w:eastAsia="zh-CN"/>
        </w:rPr>
      </w:pPr>
      <w:r>
        <w:rPr>
          <w:rFonts w:cs="Times New Roman"/>
          <w:lang w:eastAsia="zh-CN"/>
        </w:rPr>
        <w:t xml:space="preserve">G6 </w:t>
      </w:r>
      <w:r>
        <w:rPr>
          <w:rFonts w:cs="Times New Roman"/>
          <w:lang w:eastAsia="zh-CN"/>
        </w:rPr>
        <w:t>力导向布局参数针对岗位</w:t>
      </w:r>
      <w:r>
        <w:rPr>
          <w:rFonts w:cs="Times New Roman"/>
          <w:lang w:eastAsia="zh-CN"/>
        </w:rPr>
        <w:t>—</w:t>
      </w:r>
      <w:r>
        <w:rPr>
          <w:rFonts w:cs="Times New Roman"/>
          <w:lang w:eastAsia="zh-CN"/>
        </w:rPr>
        <w:t>技能异构图调优：技能节点尺寸按出现频次对数缩放，岗位节点按新兴度着色，边透明度反映共现强度。用户</w:t>
      </w:r>
      <w:r>
        <w:rPr>
          <w:rFonts w:cs="Times New Roman"/>
          <w:lang w:eastAsia="zh-CN"/>
        </w:rPr>
        <w:t xml:space="preserve"> hover </w:t>
      </w:r>
      <w:r>
        <w:rPr>
          <w:rFonts w:cs="Times New Roman"/>
          <w:lang w:eastAsia="zh-CN"/>
        </w:rPr>
        <w:t>节点可查看规范技能名、关联岗位数与典型</w:t>
      </w:r>
      <w:r>
        <w:rPr>
          <w:rFonts w:cs="Times New Roman"/>
          <w:lang w:eastAsia="zh-CN"/>
        </w:rPr>
        <w:t xml:space="preserve"> JD </w:t>
      </w:r>
      <w:r>
        <w:rPr>
          <w:rFonts w:cs="Times New Roman"/>
          <w:lang w:eastAsia="zh-CN"/>
        </w:rPr>
        <w:t>摘要片段。</w:t>
      </w:r>
      <w:r>
        <w:rPr>
          <w:rFonts w:cs="Times New Roman"/>
          <w:lang w:eastAsia="zh-CN"/>
        </w:rPr>
        <w:t xml:space="preserve">prefers-reduced-motion </w:t>
      </w:r>
      <w:r>
        <w:rPr>
          <w:rFonts w:cs="Times New Roman"/>
          <w:lang w:eastAsia="zh-CN"/>
        </w:rPr>
        <w:t>开启时禁用持续</w:t>
      </w:r>
      <w:r>
        <w:rPr>
          <w:rFonts w:cs="Times New Roman"/>
          <w:lang w:eastAsia="zh-CN"/>
        </w:rPr>
        <w:t xml:space="preserve"> physics </w:t>
      </w:r>
      <w:r>
        <w:rPr>
          <w:rFonts w:cs="Times New Roman"/>
          <w:lang w:eastAsia="zh-CN"/>
        </w:rPr>
        <w:t>模拟，改为静态布局，满足无障碍与答辩投影稳定性。</w:t>
      </w:r>
      <w:r>
        <w:rPr>
          <w:rFonts w:cs="Times New Roman"/>
          <w:lang w:eastAsia="zh-CN"/>
        </w:rPr>
        <w:t xml:space="preserve">QA </w:t>
      </w:r>
      <w:r>
        <w:rPr>
          <w:rFonts w:cs="Times New Roman"/>
          <w:lang w:eastAsia="zh-CN"/>
        </w:rPr>
        <w:t>脚本</w:t>
      </w:r>
      <w:r>
        <w:rPr>
          <w:rFonts w:cs="Times New Roman"/>
          <w:lang w:eastAsia="zh-CN"/>
        </w:rPr>
        <w:t xml:space="preserve"> _qa_map_graph_ability.py </w:t>
      </w:r>
      <w:r>
        <w:rPr>
          <w:rFonts w:cs="Times New Roman"/>
          <w:lang w:eastAsia="zh-CN"/>
        </w:rPr>
        <w:t>验证能力图谱节点与</w:t>
      </w:r>
      <w:r>
        <w:rPr>
          <w:rFonts w:cs="Times New Roman"/>
          <w:lang w:eastAsia="zh-CN"/>
        </w:rPr>
        <w:t xml:space="preserve"> API </w:t>
      </w:r>
      <w:r>
        <w:rPr>
          <w:rFonts w:cs="Times New Roman"/>
          <w:lang w:eastAsia="zh-CN"/>
        </w:rPr>
        <w:t>返回一致，防止前端</w:t>
      </w:r>
      <w:r>
        <w:rPr>
          <w:rFonts w:cs="Times New Roman"/>
          <w:lang w:eastAsia="zh-CN"/>
        </w:rPr>
        <w:t xml:space="preserve"> hardcode </w:t>
      </w:r>
      <w:r>
        <w:rPr>
          <w:rFonts w:cs="Times New Roman"/>
          <w:lang w:eastAsia="zh-CN"/>
        </w:rPr>
        <w:t>演示数据。</w:t>
      </w:r>
    </w:p>
    <w:p w14:paraId="6E963FEB" w14:textId="77777777" w:rsidR="0040112B" w:rsidRDefault="00000000">
      <w:pPr>
        <w:spacing w:after="0" w:line="360" w:lineRule="auto"/>
        <w:ind w:firstLine="420"/>
        <w:jc w:val="both"/>
        <w:rPr>
          <w:lang w:eastAsia="zh-CN"/>
        </w:rPr>
      </w:pPr>
      <w:r>
        <w:rPr>
          <w:rFonts w:cs="Times New Roman"/>
          <w:lang w:eastAsia="zh-CN"/>
        </w:rPr>
        <w:t>态势分析强调「空间</w:t>
      </w:r>
      <w:r>
        <w:rPr>
          <w:rFonts w:cs="Times New Roman"/>
          <w:lang w:eastAsia="zh-CN"/>
        </w:rPr>
        <w:t xml:space="preserve"> + </w:t>
      </w:r>
      <w:r>
        <w:rPr>
          <w:rFonts w:cs="Times New Roman"/>
          <w:lang w:eastAsia="zh-CN"/>
        </w:rPr>
        <w:t>结构」双维：空间维通过</w:t>
      </w:r>
      <w:r>
        <w:rPr>
          <w:rFonts w:cs="Times New Roman"/>
          <w:lang w:eastAsia="zh-CN"/>
        </w:rPr>
        <w:t xml:space="preserve"> map.html </w:t>
      </w:r>
      <w:r>
        <w:rPr>
          <w:rFonts w:cs="Times New Roman"/>
          <w:lang w:eastAsia="zh-CN"/>
        </w:rPr>
        <w:t>热力与</w:t>
      </w:r>
      <w:r>
        <w:rPr>
          <w:rFonts w:cs="Times New Roman"/>
          <w:lang w:eastAsia="zh-CN"/>
        </w:rPr>
        <w:t xml:space="preserve"> city drill-down </w:t>
      </w:r>
      <w:r>
        <w:rPr>
          <w:rFonts w:cs="Times New Roman"/>
          <w:lang w:eastAsia="zh-CN"/>
        </w:rPr>
        <w:t>展示人才需求地理梯度；结构维通过子图展示新兴技能如何嵌入既有岗位簇。例如</w:t>
      </w:r>
      <w:r>
        <w:rPr>
          <w:rFonts w:cs="Times New Roman"/>
          <w:lang w:eastAsia="zh-CN"/>
        </w:rPr>
        <w:t xml:space="preserve"> AI Agent </w:t>
      </w:r>
      <w:r>
        <w:rPr>
          <w:rFonts w:cs="Times New Roman"/>
          <w:lang w:eastAsia="zh-CN"/>
        </w:rPr>
        <w:t>架构师子图中，</w:t>
      </w:r>
      <w:r>
        <w:rPr>
          <w:rFonts w:cs="Times New Roman"/>
          <w:lang w:eastAsia="zh-CN"/>
        </w:rPr>
        <w:t>RAG</w:t>
      </w:r>
      <w:r>
        <w:rPr>
          <w:rFonts w:cs="Times New Roman"/>
          <w:lang w:eastAsia="zh-CN"/>
        </w:rPr>
        <w:t>、</w:t>
      </w:r>
      <w:r>
        <w:rPr>
          <w:rFonts w:cs="Times New Roman"/>
          <w:lang w:eastAsia="zh-CN"/>
        </w:rPr>
        <w:t>Tool Calling</w:t>
      </w:r>
      <w:r>
        <w:rPr>
          <w:rFonts w:cs="Times New Roman"/>
          <w:lang w:eastAsia="zh-CN"/>
        </w:rPr>
        <w:t>、</w:t>
      </w:r>
      <w:proofErr w:type="spellStart"/>
      <w:r>
        <w:rPr>
          <w:rFonts w:cs="Times New Roman"/>
          <w:lang w:eastAsia="zh-CN"/>
        </w:rPr>
        <w:t>LLMOps</w:t>
      </w:r>
      <w:proofErr w:type="spellEnd"/>
      <w:r>
        <w:rPr>
          <w:rFonts w:cs="Times New Roman"/>
          <w:lang w:eastAsia="zh-CN"/>
        </w:rPr>
        <w:t xml:space="preserve"> </w:t>
      </w:r>
      <w:r>
        <w:rPr>
          <w:rFonts w:cs="Times New Roman"/>
          <w:lang w:eastAsia="zh-CN"/>
        </w:rPr>
        <w:t>与</w:t>
      </w:r>
      <w:r>
        <w:rPr>
          <w:rFonts w:cs="Times New Roman"/>
          <w:lang w:eastAsia="zh-CN"/>
        </w:rPr>
        <w:t xml:space="preserve"> Python </w:t>
      </w:r>
      <w:r>
        <w:rPr>
          <w:rFonts w:cs="Times New Roman"/>
          <w:lang w:eastAsia="zh-CN"/>
        </w:rPr>
        <w:t>的共现边显著强于传统</w:t>
      </w:r>
      <w:r>
        <w:rPr>
          <w:rFonts w:cs="Times New Roman"/>
          <w:lang w:eastAsia="zh-CN"/>
        </w:rPr>
        <w:t xml:space="preserve"> Java </w:t>
      </w:r>
      <w:r>
        <w:rPr>
          <w:rFonts w:cs="Times New Roman"/>
          <w:lang w:eastAsia="zh-CN"/>
        </w:rPr>
        <w:t>岗子图，直观呈现新兴岗对传统技能结构的重组关系。该可视化使演化分析结论（</w:t>
      </w:r>
      <w:r>
        <w:rPr>
          <w:rFonts w:cs="Times New Roman"/>
          <w:lang w:eastAsia="zh-CN"/>
        </w:rPr>
        <w:t>I3</w:t>
      </w:r>
      <w:r>
        <w:rPr>
          <w:rFonts w:cs="Times New Roman"/>
          <w:lang w:eastAsia="zh-CN"/>
        </w:rPr>
        <w:t>）可被非技术评委理解，弥补纯表格</w:t>
      </w:r>
      <w:r>
        <w:rPr>
          <w:rFonts w:cs="Times New Roman"/>
          <w:lang w:eastAsia="zh-CN"/>
        </w:rPr>
        <w:t xml:space="preserve"> </w:t>
      </w:r>
      <w:r>
        <w:rPr>
          <w:rFonts w:cs="Times New Roman"/>
        </w:rPr>
        <w:t>Δ</w:t>
      </w:r>
      <w:r>
        <w:rPr>
          <w:rFonts w:cs="Times New Roman"/>
          <w:lang w:eastAsia="zh-CN"/>
        </w:rPr>
        <w:t xml:space="preserve"> </w:t>
      </w:r>
      <w:r>
        <w:rPr>
          <w:rFonts w:cs="Times New Roman"/>
          <w:lang w:eastAsia="zh-CN"/>
        </w:rPr>
        <w:t>列表的可读性不足。</w:t>
      </w:r>
    </w:p>
    <w:p w14:paraId="151F0705" w14:textId="77777777" w:rsidR="0040112B" w:rsidRDefault="00000000">
      <w:pPr>
        <w:spacing w:after="0" w:line="360" w:lineRule="auto"/>
        <w:ind w:firstLine="420"/>
        <w:jc w:val="both"/>
      </w:pPr>
      <w:r>
        <w:rPr>
          <w:rFonts w:cs="Times New Roman"/>
        </w:rPr>
        <w:t xml:space="preserve">match.html </w:t>
      </w:r>
      <w:proofErr w:type="spellStart"/>
      <w:r>
        <w:rPr>
          <w:rFonts w:cs="Times New Roman"/>
        </w:rPr>
        <w:t>差距图（</w:t>
      </w:r>
      <w:r>
        <w:rPr>
          <w:rFonts w:cs="Times New Roman"/>
        </w:rPr>
        <w:t>gap</w:t>
      </w:r>
      <w:proofErr w:type="spellEnd"/>
      <w:r>
        <w:rPr>
          <w:rFonts w:cs="Times New Roman"/>
        </w:rPr>
        <w:t xml:space="preserve"> </w:t>
      </w:r>
      <w:proofErr w:type="spellStart"/>
      <w:r>
        <w:rPr>
          <w:rFonts w:cs="Times New Roman"/>
        </w:rPr>
        <w:t>graph</w:t>
      </w:r>
      <w:r>
        <w:rPr>
          <w:rFonts w:cs="Times New Roman"/>
        </w:rPr>
        <w:t>）是图谱可视化在匹配场景的特殊化：</w:t>
      </w:r>
      <w:proofErr w:type="gramStart"/>
      <w:r>
        <w:rPr>
          <w:rFonts w:cs="Times New Roman"/>
        </w:rPr>
        <w:t>service.build</w:t>
      </w:r>
      <w:proofErr w:type="gramEnd"/>
      <w:r>
        <w:rPr>
          <w:rFonts w:cs="Times New Roman"/>
        </w:rPr>
        <w:t>_gap_graph</w:t>
      </w:r>
      <w:proofErr w:type="spellEnd"/>
      <w:r>
        <w:rPr>
          <w:rFonts w:cs="Times New Roman"/>
        </w:rPr>
        <w:t xml:space="preserve"> </w:t>
      </w:r>
      <w:proofErr w:type="spellStart"/>
      <w:r>
        <w:rPr>
          <w:rFonts w:cs="Times New Roman"/>
        </w:rPr>
        <w:t>输出以</w:t>
      </w:r>
      <w:proofErr w:type="spellEnd"/>
      <w:r>
        <w:rPr>
          <w:rFonts w:cs="Times New Roman"/>
        </w:rPr>
        <w:t xml:space="preserve"> </w:t>
      </w:r>
      <w:proofErr w:type="spellStart"/>
      <w:r>
        <w:rPr>
          <w:rFonts w:cs="Times New Roman"/>
        </w:rPr>
        <w:t>target_job</w:t>
      </w:r>
      <w:r>
        <w:rPr>
          <w:rFonts w:cs="Times New Roman"/>
        </w:rPr>
        <w:t>为中心、连接</w:t>
      </w:r>
      <w:proofErr w:type="spellEnd"/>
      <w:r>
        <w:rPr>
          <w:rFonts w:cs="Times New Roman"/>
        </w:rPr>
        <w:t xml:space="preserve"> </w:t>
      </w:r>
      <w:proofErr w:type="spellStart"/>
      <w:r>
        <w:rPr>
          <w:rFonts w:cs="Times New Roman"/>
        </w:rPr>
        <w:t>resume_skills</w:t>
      </w:r>
      <w:r>
        <w:rPr>
          <w:rFonts w:cs="Times New Roman"/>
        </w:rPr>
        <w:t>、</w:t>
      </w:r>
      <w:r>
        <w:rPr>
          <w:rFonts w:cs="Times New Roman"/>
        </w:rPr>
        <w:t>required_skills</w:t>
      </w:r>
      <w:r>
        <w:rPr>
          <w:rFonts w:cs="Times New Roman"/>
        </w:rPr>
        <w:t>、</w:t>
      </w:r>
      <w:r>
        <w:rPr>
          <w:rFonts w:cs="Times New Roman"/>
        </w:rPr>
        <w:t>gap_skills</w:t>
      </w:r>
      <w:proofErr w:type="spellEnd"/>
      <w:r>
        <w:rPr>
          <w:rFonts w:cs="Times New Roman"/>
        </w:rPr>
        <w:t xml:space="preserve"> </w:t>
      </w:r>
      <w:proofErr w:type="spellStart"/>
      <w:r>
        <w:rPr>
          <w:rFonts w:cs="Times New Roman"/>
        </w:rPr>
        <w:t>三类节点的异构图，边标签为差距优先级。</w:t>
      </w:r>
      <w:r>
        <w:rPr>
          <w:rFonts w:cs="Times New Roman"/>
        </w:rPr>
        <w:t>test_gap_graph_contains_target_job</w:t>
      </w:r>
      <w:proofErr w:type="spellEnd"/>
      <w:r>
        <w:rPr>
          <w:rFonts w:cs="Times New Roman"/>
        </w:rPr>
        <w:t xml:space="preserve"> </w:t>
      </w:r>
      <w:proofErr w:type="spellStart"/>
      <w:r>
        <w:rPr>
          <w:rFonts w:cs="Times New Roman"/>
        </w:rPr>
        <w:t>用例保证</w:t>
      </w:r>
      <w:proofErr w:type="spellEnd"/>
      <w:r>
        <w:rPr>
          <w:rFonts w:cs="Times New Roman"/>
        </w:rPr>
        <w:t xml:space="preserve"> </w:t>
      </w:r>
      <w:proofErr w:type="spellStart"/>
      <w:r>
        <w:rPr>
          <w:rFonts w:cs="Times New Roman"/>
        </w:rPr>
        <w:t>target_job</w:t>
      </w:r>
      <w:proofErr w:type="spellEnd"/>
      <w:r>
        <w:rPr>
          <w:rFonts w:cs="Times New Roman"/>
        </w:rPr>
        <w:t xml:space="preserve"> </w:t>
      </w:r>
      <w:proofErr w:type="spellStart"/>
      <w:r>
        <w:rPr>
          <w:rFonts w:cs="Times New Roman"/>
        </w:rPr>
        <w:t>节点与边存在。相较一维雷达图仅展示分数，差距图将「缺什么、先补什么」编码为拓扑关系，与</w:t>
      </w:r>
      <w:proofErr w:type="spellEnd"/>
      <w:r>
        <w:rPr>
          <w:rFonts w:cs="Times New Roman"/>
        </w:rPr>
        <w:t xml:space="preserve"> I4 </w:t>
      </w:r>
      <w:proofErr w:type="spellStart"/>
      <w:r>
        <w:rPr>
          <w:rFonts w:cs="Times New Roman"/>
        </w:rPr>
        <w:t>可行动匹配创新一致</w:t>
      </w:r>
      <w:proofErr w:type="spellEnd"/>
      <w:r>
        <w:rPr>
          <w:rFonts w:cs="Times New Roman"/>
        </w:rPr>
        <w:t>。</w:t>
      </w:r>
    </w:p>
    <w:p w14:paraId="625D0CFA" w14:textId="77777777" w:rsidR="0040112B" w:rsidRDefault="00000000">
      <w:pPr>
        <w:spacing w:after="0" w:line="360" w:lineRule="auto"/>
        <w:ind w:firstLine="420"/>
        <w:jc w:val="both"/>
        <w:rPr>
          <w:lang w:eastAsia="zh-CN"/>
        </w:rPr>
      </w:pPr>
      <w:r>
        <w:rPr>
          <w:rFonts w:cs="Times New Roman"/>
          <w:lang w:eastAsia="zh-CN"/>
        </w:rPr>
        <w:t>与</w:t>
      </w:r>
      <w:r>
        <w:rPr>
          <w:rFonts w:cs="Times New Roman"/>
          <w:lang w:eastAsia="zh-CN"/>
        </w:rPr>
        <w:t xml:space="preserve"> keyword </w:t>
      </w:r>
      <w:r>
        <w:rPr>
          <w:rFonts w:cs="Times New Roman"/>
          <w:lang w:eastAsia="zh-CN"/>
        </w:rPr>
        <w:t>匹配工具通常仅展示</w:t>
      </w:r>
      <w:r>
        <w:rPr>
          <w:rFonts w:cs="Times New Roman"/>
          <w:lang w:eastAsia="zh-CN"/>
        </w:rPr>
        <w:t xml:space="preserve"> Excel </w:t>
      </w:r>
      <w:r>
        <w:rPr>
          <w:rFonts w:cs="Times New Roman"/>
          <w:lang w:eastAsia="zh-CN"/>
        </w:rPr>
        <w:t>透视表、与纯</w:t>
      </w:r>
      <w:r>
        <w:rPr>
          <w:rFonts w:cs="Times New Roman"/>
          <w:lang w:eastAsia="zh-CN"/>
        </w:rPr>
        <w:t xml:space="preserve"> LLM </w:t>
      </w:r>
      <w:r>
        <w:rPr>
          <w:rFonts w:cs="Times New Roman"/>
          <w:lang w:eastAsia="zh-CN"/>
        </w:rPr>
        <w:t>输出</w:t>
      </w:r>
      <w:r>
        <w:rPr>
          <w:rFonts w:cs="Times New Roman"/>
          <w:lang w:eastAsia="zh-CN"/>
        </w:rPr>
        <w:t xml:space="preserve"> markdown </w:t>
      </w:r>
      <w:r>
        <w:rPr>
          <w:rFonts w:cs="Times New Roman"/>
          <w:lang w:eastAsia="zh-CN"/>
        </w:rPr>
        <w:t>表格相比，本项目的图谱可视化强调交互探索与</w:t>
      </w:r>
      <w:r>
        <w:rPr>
          <w:rFonts w:cs="Times New Roman"/>
          <w:lang w:eastAsia="zh-CN"/>
        </w:rPr>
        <w:t xml:space="preserve"> API </w:t>
      </w:r>
      <w:r>
        <w:rPr>
          <w:rFonts w:cs="Times New Roman"/>
          <w:lang w:eastAsia="zh-CN"/>
        </w:rPr>
        <w:t>驱动，所有节点可追溯到</w:t>
      </w:r>
      <w:r>
        <w:rPr>
          <w:rFonts w:cs="Times New Roman"/>
          <w:lang w:eastAsia="zh-CN"/>
        </w:rPr>
        <w:t xml:space="preserve"> PG </w:t>
      </w:r>
      <w:r>
        <w:rPr>
          <w:rFonts w:cs="Times New Roman"/>
          <w:lang w:eastAsia="zh-CN"/>
        </w:rPr>
        <w:t>统计口径。前端不以内嵌</w:t>
      </w:r>
      <w:r>
        <w:rPr>
          <w:rFonts w:cs="Times New Roman"/>
          <w:lang w:eastAsia="zh-CN"/>
        </w:rPr>
        <w:t xml:space="preserve"> mock </w:t>
      </w:r>
      <w:r>
        <w:rPr>
          <w:rFonts w:cs="Times New Roman"/>
          <w:lang w:eastAsia="zh-CN"/>
        </w:rPr>
        <w:t>图谱冒充实数据；当某城市无语料时，地图组件显示空态提示而非随机点，避免答辩现场被质疑「演示数据」。</w:t>
      </w:r>
    </w:p>
    <w:p w14:paraId="26C7BB92" w14:textId="77777777" w:rsidR="0040112B" w:rsidRDefault="00000000">
      <w:pPr>
        <w:spacing w:after="0" w:line="360" w:lineRule="auto"/>
        <w:ind w:firstLine="420"/>
        <w:jc w:val="both"/>
        <w:rPr>
          <w:lang w:eastAsia="zh-CN"/>
        </w:rPr>
      </w:pPr>
      <w:proofErr w:type="spellStart"/>
      <w:r>
        <w:rPr>
          <w:rFonts w:cs="Times New Roman"/>
        </w:rPr>
        <w:lastRenderedPageBreak/>
        <w:t>性能方面，子图</w:t>
      </w:r>
      <w:proofErr w:type="spellEnd"/>
      <w:r>
        <w:rPr>
          <w:rFonts w:cs="Times New Roman"/>
        </w:rPr>
        <w:t xml:space="preserve"> API </w:t>
      </w:r>
      <w:proofErr w:type="spellStart"/>
      <w:r>
        <w:rPr>
          <w:rFonts w:cs="Times New Roman"/>
        </w:rPr>
        <w:t>对单次请求节点数设上限（默认</w:t>
      </w:r>
      <w:proofErr w:type="spellEnd"/>
      <w:r>
        <w:rPr>
          <w:rFonts w:cs="Times New Roman"/>
        </w:rPr>
        <w:t xml:space="preserve"> 120</w:t>
      </w:r>
      <w:r>
        <w:rPr>
          <w:rFonts w:cs="Times New Roman"/>
        </w:rPr>
        <w:t>），</w:t>
      </w:r>
      <w:proofErr w:type="spellStart"/>
      <w:r>
        <w:rPr>
          <w:rFonts w:cs="Times New Roman"/>
        </w:rPr>
        <w:t>超出时按权重截断并返回</w:t>
      </w:r>
      <w:proofErr w:type="spellEnd"/>
      <w:r>
        <w:rPr>
          <w:rFonts w:cs="Times New Roman"/>
        </w:rPr>
        <w:t xml:space="preserve"> truncated </w:t>
      </w:r>
      <w:proofErr w:type="spellStart"/>
      <w:r>
        <w:rPr>
          <w:rFonts w:cs="Times New Roman"/>
        </w:rPr>
        <w:t>标志；地图热力采用预聚合表或物化视图</w:t>
      </w:r>
      <w:proofErr w:type="spellEnd"/>
      <w:r>
        <w:rPr>
          <w:rFonts w:cs="Times New Roman"/>
        </w:rPr>
        <w:t xml:space="preserve"> </w:t>
      </w:r>
      <w:proofErr w:type="spellStart"/>
      <w:r>
        <w:rPr>
          <w:rFonts w:cs="Times New Roman"/>
        </w:rPr>
        <w:t>the_total_table</w:t>
      </w:r>
      <w:r>
        <w:rPr>
          <w:rFonts w:cs="Times New Roman"/>
        </w:rPr>
        <w:t>，避免每次</w:t>
      </w:r>
      <w:proofErr w:type="spellEnd"/>
      <w:r>
        <w:rPr>
          <w:rFonts w:cs="Times New Roman"/>
        </w:rPr>
        <w:t xml:space="preserve"> pan/zoom </w:t>
      </w:r>
      <w:proofErr w:type="spellStart"/>
      <w:r>
        <w:rPr>
          <w:rFonts w:cs="Times New Roman"/>
        </w:rPr>
        <w:t>全表扫描。</w:t>
      </w:r>
      <w:r>
        <w:rPr>
          <w:rFonts w:cs="Times New Roman"/>
          <w:lang w:eastAsia="zh-CN"/>
        </w:rPr>
        <w:t>QA</w:t>
      </w:r>
      <w:proofErr w:type="spellEnd"/>
      <w:r>
        <w:rPr>
          <w:rFonts w:cs="Times New Roman"/>
          <w:lang w:eastAsia="zh-CN"/>
        </w:rPr>
        <w:t xml:space="preserve"> </w:t>
      </w:r>
      <w:r>
        <w:rPr>
          <w:rFonts w:cs="Times New Roman"/>
          <w:lang w:eastAsia="zh-CN"/>
        </w:rPr>
        <w:t>脚本</w:t>
      </w:r>
      <w:r>
        <w:rPr>
          <w:rFonts w:cs="Times New Roman"/>
          <w:lang w:eastAsia="zh-CN"/>
        </w:rPr>
        <w:t xml:space="preserve"> _qa_map_perf.py </w:t>
      </w:r>
      <w:r>
        <w:rPr>
          <w:rFonts w:cs="Times New Roman"/>
          <w:lang w:eastAsia="zh-CN"/>
        </w:rPr>
        <w:t>记录典型查询延迟，</w:t>
      </w:r>
      <w:r>
        <w:rPr>
          <w:rFonts w:cs="Times New Roman"/>
          <w:lang w:eastAsia="zh-CN"/>
        </w:rPr>
        <w:t xml:space="preserve">P95 </w:t>
      </w:r>
      <w:r>
        <w:rPr>
          <w:rFonts w:cs="Times New Roman"/>
          <w:lang w:eastAsia="zh-CN"/>
        </w:rPr>
        <w:t>在本地</w:t>
      </w:r>
      <w:r>
        <w:rPr>
          <w:rFonts w:cs="Times New Roman"/>
          <w:lang w:eastAsia="zh-CN"/>
        </w:rPr>
        <w:t xml:space="preserve"> PostgreSQL </w:t>
      </w:r>
      <w:r>
        <w:rPr>
          <w:rFonts w:cs="Times New Roman"/>
          <w:lang w:eastAsia="zh-CN"/>
        </w:rPr>
        <w:t>百万级以下语料时低于</w:t>
      </w:r>
      <w:r>
        <w:rPr>
          <w:rFonts w:cs="Times New Roman"/>
          <w:lang w:eastAsia="zh-CN"/>
        </w:rPr>
        <w:t xml:space="preserve"> 800ms</w:t>
      </w:r>
      <w:r>
        <w:rPr>
          <w:rFonts w:cs="Times New Roman"/>
          <w:lang w:eastAsia="zh-CN"/>
        </w:rPr>
        <w:t>，满足交互式探索需求。该优化表明可视化层并非「重前端轻后端」，而是</w:t>
      </w:r>
      <w:r>
        <w:rPr>
          <w:rFonts w:cs="Times New Roman"/>
          <w:lang w:eastAsia="zh-CN"/>
        </w:rPr>
        <w:t xml:space="preserve"> DB </w:t>
      </w:r>
      <w:r>
        <w:rPr>
          <w:rFonts w:cs="Times New Roman"/>
          <w:lang w:eastAsia="zh-CN"/>
        </w:rPr>
        <w:t>索引与</w:t>
      </w:r>
      <w:r>
        <w:rPr>
          <w:rFonts w:cs="Times New Roman"/>
          <w:lang w:eastAsia="zh-CN"/>
        </w:rPr>
        <w:t xml:space="preserve"> API </w:t>
      </w:r>
      <w:r>
        <w:rPr>
          <w:rFonts w:cs="Times New Roman"/>
          <w:lang w:eastAsia="zh-CN"/>
        </w:rPr>
        <w:t>契约共同设计的结果。</w:t>
      </w:r>
    </w:p>
    <w:p w14:paraId="5773A754" w14:textId="77777777" w:rsidR="0040112B" w:rsidRDefault="00000000">
      <w:pPr>
        <w:spacing w:after="0" w:line="360" w:lineRule="auto"/>
        <w:ind w:firstLine="420"/>
        <w:jc w:val="both"/>
        <w:rPr>
          <w:lang w:eastAsia="zh-CN"/>
        </w:rPr>
      </w:pPr>
      <w:r>
        <w:rPr>
          <w:rFonts w:cs="Times New Roman"/>
          <w:lang w:eastAsia="zh-CN"/>
        </w:rPr>
        <w:t>图谱可视化与态势分析创新总结为：以</w:t>
      </w:r>
      <w:r>
        <w:rPr>
          <w:rFonts w:cs="Times New Roman"/>
          <w:lang w:eastAsia="zh-CN"/>
        </w:rPr>
        <w:t xml:space="preserve"> PG </w:t>
      </w:r>
      <w:r>
        <w:rPr>
          <w:rFonts w:cs="Times New Roman"/>
          <w:lang w:eastAsia="zh-CN"/>
        </w:rPr>
        <w:t>同源聚合降低</w:t>
      </w:r>
      <w:r>
        <w:rPr>
          <w:rFonts w:cs="Times New Roman"/>
          <w:lang w:eastAsia="zh-CN"/>
        </w:rPr>
        <w:t xml:space="preserve"> Neo4j </w:t>
      </w:r>
      <w:r>
        <w:rPr>
          <w:rFonts w:cs="Times New Roman"/>
          <w:lang w:eastAsia="zh-CN"/>
        </w:rPr>
        <w:t>双写成本，以</w:t>
      </w:r>
      <w:r>
        <w:rPr>
          <w:rFonts w:cs="Times New Roman"/>
          <w:lang w:eastAsia="zh-CN"/>
        </w:rPr>
        <w:t xml:space="preserve"> G6+ECharts+</w:t>
      </w:r>
      <w:r>
        <w:rPr>
          <w:rFonts w:cs="Times New Roman"/>
          <w:lang w:eastAsia="zh-CN"/>
        </w:rPr>
        <w:t>地图热力覆盖结构、统计、地理三类视角，以</w:t>
      </w:r>
      <w:r>
        <w:rPr>
          <w:rFonts w:cs="Times New Roman"/>
          <w:lang w:eastAsia="zh-CN"/>
        </w:rPr>
        <w:t xml:space="preserve"> gap graph </w:t>
      </w:r>
      <w:r>
        <w:rPr>
          <w:rFonts w:cs="Times New Roman"/>
          <w:lang w:eastAsia="zh-CN"/>
        </w:rPr>
        <w:t>将匹配差距图形化，形成从宏观人才态势到微观能力差距的连续可视化叙事。该能力是发现</w:t>
      </w:r>
      <w:r>
        <w:rPr>
          <w:rFonts w:cs="Times New Roman"/>
          <w:lang w:eastAsia="zh-CN"/>
        </w:rPr>
        <w:t>—</w:t>
      </w:r>
      <w:r>
        <w:rPr>
          <w:rFonts w:cs="Times New Roman"/>
          <w:lang w:eastAsia="zh-CN"/>
        </w:rPr>
        <w:t>演化</w:t>
      </w:r>
      <w:r>
        <w:rPr>
          <w:rFonts w:cs="Times New Roman"/>
          <w:lang w:eastAsia="zh-CN"/>
        </w:rPr>
        <w:t>—</w:t>
      </w:r>
      <w:r>
        <w:rPr>
          <w:rFonts w:cs="Times New Roman"/>
          <w:lang w:eastAsia="zh-CN"/>
        </w:rPr>
        <w:t>匹配闭环的「呈现层」，使技术创新的价值可被直观感知与专家审查。</w:t>
      </w:r>
    </w:p>
    <w:p w14:paraId="0AE732D0" w14:textId="77777777" w:rsidR="0040112B" w:rsidRDefault="00000000">
      <w:pPr>
        <w:spacing w:after="0" w:line="360" w:lineRule="auto"/>
        <w:ind w:firstLine="420"/>
        <w:jc w:val="both"/>
      </w:pPr>
      <w:r>
        <w:rPr>
          <w:rFonts w:cs="Times New Roman"/>
        </w:rPr>
        <w:t xml:space="preserve">map </w:t>
      </w:r>
      <w:r>
        <w:rPr>
          <w:rFonts w:cs="Times New Roman"/>
        </w:rPr>
        <w:t>与</w:t>
      </w:r>
      <w:r>
        <w:rPr>
          <w:rFonts w:cs="Times New Roman"/>
        </w:rPr>
        <w:t xml:space="preserve"> graph </w:t>
      </w:r>
      <w:proofErr w:type="spellStart"/>
      <w:r>
        <w:rPr>
          <w:rFonts w:cs="Times New Roman"/>
        </w:rPr>
        <w:t>共享</w:t>
      </w:r>
      <w:proofErr w:type="spellEnd"/>
      <w:r>
        <w:rPr>
          <w:rFonts w:cs="Times New Roman"/>
        </w:rPr>
        <w:t xml:space="preserve"> nodes id </w:t>
      </w:r>
      <w:proofErr w:type="spellStart"/>
      <w:r>
        <w:rPr>
          <w:rFonts w:cs="Times New Roman"/>
        </w:rPr>
        <w:t>规范：</w:t>
      </w:r>
      <w:proofErr w:type="gramStart"/>
      <w:r>
        <w:rPr>
          <w:rFonts w:cs="Times New Roman"/>
        </w:rPr>
        <w:t>skill</w:t>
      </w:r>
      <w:proofErr w:type="spellEnd"/>
      <w:r>
        <w:rPr>
          <w:rFonts w:cs="Times New Roman"/>
        </w:rPr>
        <w:t>:{</w:t>
      </w:r>
      <w:proofErr w:type="gramEnd"/>
      <w:r>
        <w:rPr>
          <w:rFonts w:cs="Times New Roman"/>
        </w:rPr>
        <w:t>name}</w:t>
      </w:r>
      <w:r>
        <w:rPr>
          <w:rFonts w:cs="Times New Roman"/>
        </w:rPr>
        <w:t>、</w:t>
      </w:r>
      <w:proofErr w:type="gramStart"/>
      <w:r>
        <w:rPr>
          <w:rFonts w:cs="Times New Roman"/>
        </w:rPr>
        <w:t>job:{</w:t>
      </w:r>
      <w:proofErr w:type="gramEnd"/>
      <w:r>
        <w:rPr>
          <w:rFonts w:cs="Times New Roman"/>
        </w:rPr>
        <w:t>id}</w:t>
      </w:r>
      <w:r>
        <w:rPr>
          <w:rFonts w:cs="Times New Roman"/>
        </w:rPr>
        <w:t>。</w:t>
      </w:r>
    </w:p>
    <w:p w14:paraId="6294FB40" w14:textId="77777777" w:rsidR="0040112B" w:rsidRDefault="00000000">
      <w:pPr>
        <w:spacing w:after="0" w:line="360" w:lineRule="auto"/>
        <w:ind w:firstLine="420"/>
        <w:jc w:val="both"/>
      </w:pPr>
      <w:proofErr w:type="spellStart"/>
      <w:r>
        <w:rPr>
          <w:rFonts w:cs="Times New Roman"/>
        </w:rPr>
        <w:t>热力图</w:t>
      </w:r>
      <w:proofErr w:type="spellEnd"/>
      <w:r>
        <w:rPr>
          <w:rFonts w:cs="Times New Roman"/>
        </w:rPr>
        <w:t xml:space="preserve"> color scale </w:t>
      </w:r>
      <w:r>
        <w:rPr>
          <w:rFonts w:cs="Times New Roman"/>
        </w:rPr>
        <w:t>与</w:t>
      </w:r>
      <w:r>
        <w:rPr>
          <w:rFonts w:cs="Times New Roman"/>
        </w:rPr>
        <w:t xml:space="preserve"> match </w:t>
      </w:r>
      <w:proofErr w:type="spellStart"/>
      <w:r>
        <w:rPr>
          <w:rFonts w:cs="Times New Roman"/>
        </w:rPr>
        <w:t>分数色带一致，降低视觉学习成本</w:t>
      </w:r>
      <w:proofErr w:type="spellEnd"/>
      <w:r>
        <w:rPr>
          <w:rFonts w:cs="Times New Roman"/>
        </w:rPr>
        <w:t>。</w:t>
      </w:r>
    </w:p>
    <w:p w14:paraId="0877AE1B" w14:textId="77777777" w:rsidR="0040112B" w:rsidRDefault="00000000">
      <w:pPr>
        <w:spacing w:after="0" w:line="360" w:lineRule="auto"/>
        <w:ind w:firstLine="420"/>
        <w:jc w:val="both"/>
      </w:pPr>
      <w:proofErr w:type="spellStart"/>
      <w:r>
        <w:rPr>
          <w:rFonts w:cs="Times New Roman"/>
        </w:rPr>
        <w:t>子图布局</w:t>
      </w:r>
      <w:proofErr w:type="spellEnd"/>
      <w:r>
        <w:rPr>
          <w:rFonts w:cs="Times New Roman"/>
        </w:rPr>
        <w:t xml:space="preserve"> </w:t>
      </w:r>
      <w:proofErr w:type="spellStart"/>
      <w:r>
        <w:rPr>
          <w:rFonts w:cs="Times New Roman"/>
        </w:rPr>
        <w:t>fruchterman</w:t>
      </w:r>
      <w:proofErr w:type="spellEnd"/>
      <w:r>
        <w:rPr>
          <w:rFonts w:cs="Times New Roman"/>
        </w:rPr>
        <w:t xml:space="preserve"> </w:t>
      </w:r>
      <w:proofErr w:type="spellStart"/>
      <w:r>
        <w:rPr>
          <w:rFonts w:cs="Times New Roman"/>
        </w:rPr>
        <w:t>参数：</w:t>
      </w:r>
      <w:r>
        <w:rPr>
          <w:rFonts w:cs="Times New Roman"/>
        </w:rPr>
        <w:t>gravity</w:t>
      </w:r>
      <w:proofErr w:type="spellEnd"/>
      <w:r>
        <w:rPr>
          <w:rFonts w:cs="Times New Roman"/>
        </w:rPr>
        <w:t>=10, speed=2</w:t>
      </w:r>
      <w:r>
        <w:rPr>
          <w:rFonts w:cs="Times New Roman"/>
        </w:rPr>
        <w:t>，在</w:t>
      </w:r>
      <w:r>
        <w:rPr>
          <w:rFonts w:cs="Times New Roman"/>
        </w:rPr>
        <w:t xml:space="preserve"> reduced-motion </w:t>
      </w:r>
      <w:proofErr w:type="spellStart"/>
      <w:r>
        <w:rPr>
          <w:rFonts w:cs="Times New Roman"/>
        </w:rPr>
        <w:t>下跳过迭代</w:t>
      </w:r>
      <w:proofErr w:type="spellEnd"/>
      <w:r>
        <w:rPr>
          <w:rFonts w:cs="Times New Roman"/>
        </w:rPr>
        <w:t>。</w:t>
      </w:r>
    </w:p>
    <w:p w14:paraId="725EEBD7" w14:textId="77777777" w:rsidR="0040112B" w:rsidRDefault="00000000">
      <w:pPr>
        <w:spacing w:after="0" w:line="360" w:lineRule="auto"/>
        <w:ind w:firstLine="420"/>
        <w:jc w:val="both"/>
      </w:pPr>
      <w:proofErr w:type="spellStart"/>
      <w:r>
        <w:rPr>
          <w:rFonts w:cs="Times New Roman"/>
        </w:rPr>
        <w:t>城市下钻</w:t>
      </w:r>
      <w:proofErr w:type="spellEnd"/>
      <w:r>
        <w:rPr>
          <w:rFonts w:cs="Times New Roman"/>
        </w:rPr>
        <w:t xml:space="preserve"> panel </w:t>
      </w:r>
      <w:proofErr w:type="spellStart"/>
      <w:r>
        <w:rPr>
          <w:rFonts w:cs="Times New Roman"/>
        </w:rPr>
        <w:t>加载</w:t>
      </w:r>
      <w:proofErr w:type="spellEnd"/>
      <w:r>
        <w:rPr>
          <w:rFonts w:cs="Times New Roman"/>
        </w:rPr>
        <w:t xml:space="preserve"> skeleton </w:t>
      </w:r>
      <w:proofErr w:type="spellStart"/>
      <w:r>
        <w:rPr>
          <w:rFonts w:cs="Times New Roman"/>
        </w:rPr>
        <w:t>态，</w:t>
      </w:r>
      <w:r>
        <w:rPr>
          <w:rFonts w:cs="Times New Roman"/>
        </w:rPr>
        <w:t>API</w:t>
      </w:r>
      <w:proofErr w:type="spellEnd"/>
      <w:r>
        <w:rPr>
          <w:rFonts w:cs="Times New Roman"/>
        </w:rPr>
        <w:t xml:space="preserve"> </w:t>
      </w:r>
      <w:proofErr w:type="spellStart"/>
      <w:r>
        <w:rPr>
          <w:rFonts w:cs="Times New Roman"/>
        </w:rPr>
        <w:t>返回前展示</w:t>
      </w:r>
      <w:proofErr w:type="spellEnd"/>
      <w:r>
        <w:rPr>
          <w:rFonts w:cs="Times New Roman"/>
        </w:rPr>
        <w:t xml:space="preserve"> shimmer</w:t>
      </w:r>
      <w:r>
        <w:rPr>
          <w:rFonts w:cs="Times New Roman"/>
        </w:rPr>
        <w:t>。</w:t>
      </w:r>
    </w:p>
    <w:p w14:paraId="3E8A937D" w14:textId="77777777" w:rsidR="0040112B" w:rsidRDefault="00000000">
      <w:pPr>
        <w:spacing w:after="0" w:line="360" w:lineRule="auto"/>
        <w:ind w:firstLine="420"/>
        <w:jc w:val="both"/>
      </w:pPr>
      <w:r>
        <w:rPr>
          <w:rFonts w:cs="Times New Roman"/>
        </w:rPr>
        <w:t xml:space="preserve">gap graph </w:t>
      </w:r>
      <w:r>
        <w:rPr>
          <w:rFonts w:cs="Times New Roman"/>
        </w:rPr>
        <w:t>与</w:t>
      </w:r>
      <w:r>
        <w:rPr>
          <w:rFonts w:cs="Times New Roman"/>
        </w:rPr>
        <w:t xml:space="preserve"> G6 </w:t>
      </w:r>
      <w:proofErr w:type="spellStart"/>
      <w:r>
        <w:rPr>
          <w:rFonts w:cs="Times New Roman"/>
        </w:rPr>
        <w:t>共用</w:t>
      </w:r>
      <w:proofErr w:type="spellEnd"/>
      <w:r>
        <w:rPr>
          <w:rFonts w:cs="Times New Roman"/>
        </w:rPr>
        <w:t xml:space="preserve"> theme </w:t>
      </w:r>
      <w:proofErr w:type="spellStart"/>
      <w:r>
        <w:rPr>
          <w:rFonts w:cs="Times New Roman"/>
        </w:rPr>
        <w:t>token</w:t>
      </w:r>
      <w:r>
        <w:rPr>
          <w:rFonts w:cs="Times New Roman"/>
        </w:rPr>
        <w:t>，边宽映射</w:t>
      </w:r>
      <w:proofErr w:type="spellEnd"/>
      <w:r>
        <w:rPr>
          <w:rFonts w:cs="Times New Roman"/>
        </w:rPr>
        <w:t xml:space="preserve"> gap </w:t>
      </w:r>
      <w:proofErr w:type="spellStart"/>
      <w:r>
        <w:rPr>
          <w:rFonts w:cs="Times New Roman"/>
        </w:rPr>
        <w:t>优先级</w:t>
      </w:r>
      <w:proofErr w:type="spellEnd"/>
      <w:r>
        <w:rPr>
          <w:rFonts w:cs="Times New Roman"/>
        </w:rPr>
        <w:t>。</w:t>
      </w:r>
    </w:p>
    <w:p w14:paraId="6548E9F7" w14:textId="77777777" w:rsidR="0040112B" w:rsidRDefault="00000000">
      <w:pPr>
        <w:spacing w:after="0" w:line="360" w:lineRule="auto"/>
        <w:ind w:firstLine="420"/>
        <w:jc w:val="both"/>
      </w:pPr>
      <w:r>
        <w:rPr>
          <w:rFonts w:cs="Times New Roman"/>
        </w:rPr>
        <w:t xml:space="preserve">4.5 </w:t>
      </w:r>
      <w:proofErr w:type="spellStart"/>
      <w:r>
        <w:rPr>
          <w:rFonts w:cs="Times New Roman"/>
        </w:rPr>
        <w:t>节能力在专家现场可通过</w:t>
      </w:r>
      <w:proofErr w:type="spellEnd"/>
      <w:r>
        <w:rPr>
          <w:rFonts w:cs="Times New Roman"/>
        </w:rPr>
        <w:t xml:space="preserve"> map.html </w:t>
      </w:r>
      <w:proofErr w:type="spellStart"/>
      <w:r>
        <w:rPr>
          <w:rFonts w:cs="Times New Roman"/>
        </w:rPr>
        <w:t>选北京</w:t>
      </w:r>
      <w:r>
        <w:rPr>
          <w:rFonts w:cs="Times New Roman"/>
        </w:rPr>
        <w:t>→</w:t>
      </w:r>
      <w:r>
        <w:rPr>
          <w:rFonts w:cs="Times New Roman"/>
        </w:rPr>
        <w:t>下钻</w:t>
      </w:r>
      <w:r>
        <w:rPr>
          <w:rFonts w:cs="Times New Roman"/>
        </w:rPr>
        <w:t>→</w:t>
      </w:r>
      <w:r>
        <w:rPr>
          <w:rFonts w:cs="Times New Roman"/>
        </w:rPr>
        <w:t>打开子图三步验证</w:t>
      </w:r>
      <w:proofErr w:type="spellEnd"/>
      <w:r>
        <w:rPr>
          <w:rFonts w:cs="Times New Roman"/>
        </w:rPr>
        <w:t>。</w:t>
      </w:r>
    </w:p>
    <w:p w14:paraId="3944947A" w14:textId="77777777" w:rsidR="0040112B" w:rsidRDefault="00000000">
      <w:pPr>
        <w:spacing w:after="0" w:line="360" w:lineRule="auto"/>
        <w:ind w:firstLine="420"/>
        <w:jc w:val="both"/>
        <w:rPr>
          <w:lang w:eastAsia="zh-CN"/>
        </w:rPr>
      </w:pPr>
      <w:r>
        <w:rPr>
          <w:rFonts w:cs="Times New Roman"/>
          <w:lang w:eastAsia="zh-CN"/>
        </w:rPr>
        <w:t>从系统论视角看，执图破局的技术创新在于用「同一语料、同一词典、同一</w:t>
      </w:r>
      <w:r>
        <w:rPr>
          <w:rFonts w:cs="Times New Roman"/>
          <w:lang w:eastAsia="zh-CN"/>
        </w:rPr>
        <w:t xml:space="preserve"> ID </w:t>
      </w:r>
      <w:r>
        <w:rPr>
          <w:rFonts w:cs="Times New Roman"/>
          <w:lang w:eastAsia="zh-CN"/>
        </w:rPr>
        <w:t>契约」约束发现、演化、匹配三条分析链路，使输出结论可交叉验证；功能创新在于用「六步推理链、七模块研判、差距图、城市热力」将算法输出转化为决策界面。二者结合，形成相对</w:t>
      </w:r>
      <w:r>
        <w:rPr>
          <w:rFonts w:cs="Times New Roman"/>
          <w:lang w:eastAsia="zh-CN"/>
        </w:rPr>
        <w:t xml:space="preserve"> Neo4j+LangChain+Vue</w:t>
      </w:r>
      <w:r>
        <w:rPr>
          <w:rFonts w:cs="Times New Roman"/>
          <w:lang w:eastAsia="zh-CN"/>
        </w:rPr>
        <w:t>「重存储轻治理」、相对关键词「重匹配轻发现」、相对纯</w:t>
      </w:r>
      <w:r>
        <w:rPr>
          <w:rFonts w:cs="Times New Roman"/>
          <w:lang w:eastAsia="zh-CN"/>
        </w:rPr>
        <w:t xml:space="preserve"> LLM</w:t>
      </w:r>
      <w:r>
        <w:rPr>
          <w:rFonts w:cs="Times New Roman"/>
          <w:lang w:eastAsia="zh-CN"/>
        </w:rPr>
        <w:t>「重生成轻证据」的第三种范式：可审计的数据驱动研判平台。该范式在</w:t>
      </w:r>
      <w:r>
        <w:rPr>
          <w:rFonts w:cs="Times New Roman"/>
          <w:lang w:eastAsia="zh-CN"/>
        </w:rPr>
        <w:t xml:space="preserve"> 12,000+ </w:t>
      </w:r>
      <w:r>
        <w:rPr>
          <w:rFonts w:cs="Times New Roman"/>
          <w:lang w:eastAsia="zh-CN"/>
        </w:rPr>
        <w:t>条真实</w:t>
      </w:r>
      <w:r>
        <w:rPr>
          <w:rFonts w:cs="Times New Roman"/>
          <w:lang w:eastAsia="zh-CN"/>
        </w:rPr>
        <w:t xml:space="preserve"> JD </w:t>
      </w:r>
      <w:r>
        <w:rPr>
          <w:rFonts w:cs="Times New Roman"/>
          <w:lang w:eastAsia="zh-CN"/>
        </w:rPr>
        <w:t>与</w:t>
      </w:r>
      <w:r>
        <w:rPr>
          <w:rFonts w:cs="Times New Roman"/>
          <w:lang w:eastAsia="zh-CN"/>
        </w:rPr>
        <w:t xml:space="preserve"> 100/50/100 </w:t>
      </w:r>
      <w:r>
        <w:rPr>
          <w:rFonts w:cs="Times New Roman"/>
          <w:lang w:eastAsia="zh-CN"/>
        </w:rPr>
        <w:t>标注测试集上得到量化支撑，而非停留在概念设计。</w:t>
      </w:r>
    </w:p>
    <w:p w14:paraId="1700EDCE" w14:textId="77777777" w:rsidR="0040112B" w:rsidRDefault="00000000">
      <w:pPr>
        <w:spacing w:after="0" w:line="360" w:lineRule="auto"/>
        <w:ind w:firstLine="420"/>
        <w:jc w:val="both"/>
        <w:rPr>
          <w:lang w:eastAsia="zh-CN"/>
        </w:rPr>
      </w:pPr>
      <w:r>
        <w:rPr>
          <w:rFonts w:cs="Times New Roman"/>
          <w:lang w:eastAsia="zh-CN"/>
        </w:rPr>
        <w:t>值得强调的是，本项目创新均服务于赛题</w:t>
      </w:r>
      <w:r>
        <w:rPr>
          <w:rFonts w:cs="Times New Roman"/>
          <w:lang w:eastAsia="zh-CN"/>
        </w:rPr>
        <w:t xml:space="preserve"> XH-202621 </w:t>
      </w:r>
      <w:r>
        <w:rPr>
          <w:rFonts w:cs="Times New Roman"/>
          <w:lang w:eastAsia="zh-CN"/>
        </w:rPr>
        <w:t>的可评测性：</w:t>
      </w:r>
      <w:r>
        <w:rPr>
          <w:rFonts w:cs="Times New Roman"/>
          <w:lang w:eastAsia="zh-CN"/>
        </w:rPr>
        <w:t xml:space="preserve">I1 </w:t>
      </w:r>
      <w:r>
        <w:rPr>
          <w:rFonts w:cs="Times New Roman"/>
          <w:lang w:eastAsia="zh-CN"/>
        </w:rPr>
        <w:t>保障输入质量，</w:t>
      </w:r>
      <w:r>
        <w:rPr>
          <w:rFonts w:cs="Times New Roman"/>
          <w:lang w:eastAsia="zh-CN"/>
        </w:rPr>
        <w:t xml:space="preserve">I2 </w:t>
      </w:r>
      <w:r>
        <w:rPr>
          <w:rFonts w:cs="Times New Roman"/>
          <w:lang w:eastAsia="zh-CN"/>
        </w:rPr>
        <w:t>保障新兴发现，</w:t>
      </w:r>
      <w:r>
        <w:rPr>
          <w:rFonts w:cs="Times New Roman"/>
          <w:lang w:eastAsia="zh-CN"/>
        </w:rPr>
        <w:t xml:space="preserve">I3 </w:t>
      </w:r>
      <w:r>
        <w:rPr>
          <w:rFonts w:cs="Times New Roman"/>
          <w:lang w:eastAsia="zh-CN"/>
        </w:rPr>
        <w:t>保障演化分析，</w:t>
      </w:r>
      <w:r>
        <w:rPr>
          <w:rFonts w:cs="Times New Roman"/>
          <w:lang w:eastAsia="zh-CN"/>
        </w:rPr>
        <w:t xml:space="preserve">I4 </w:t>
      </w:r>
      <w:r>
        <w:rPr>
          <w:rFonts w:cs="Times New Roman"/>
          <w:lang w:eastAsia="zh-CN"/>
        </w:rPr>
        <w:t>保障智能匹配，</w:t>
      </w:r>
      <w:r>
        <w:rPr>
          <w:rFonts w:cs="Times New Roman"/>
          <w:lang w:eastAsia="zh-CN"/>
        </w:rPr>
        <w:t xml:space="preserve">I5 </w:t>
      </w:r>
      <w:r>
        <w:rPr>
          <w:rFonts w:cs="Times New Roman"/>
          <w:lang w:eastAsia="zh-CN"/>
        </w:rPr>
        <w:t>保障大模型增强下的可信性。评委可将每项创新映射到第五章具体测试用例与表</w:t>
      </w:r>
      <w:r>
        <w:rPr>
          <w:rFonts w:cs="Times New Roman"/>
          <w:lang w:eastAsia="zh-CN"/>
        </w:rPr>
        <w:t xml:space="preserve"> 5.1 </w:t>
      </w:r>
      <w:r>
        <w:rPr>
          <w:rFonts w:cs="Times New Roman"/>
          <w:lang w:eastAsia="zh-CN"/>
        </w:rPr>
        <w:t>指标行，实现「读文档</w:t>
      </w:r>
      <w:r>
        <w:rPr>
          <w:rFonts w:cs="Times New Roman"/>
          <w:lang w:eastAsia="zh-CN"/>
        </w:rPr>
        <w:t>—</w:t>
      </w:r>
      <w:r>
        <w:rPr>
          <w:rFonts w:cs="Times New Roman"/>
          <w:lang w:eastAsia="zh-CN"/>
        </w:rPr>
        <w:t>跑测试</w:t>
      </w:r>
      <w:r>
        <w:rPr>
          <w:rFonts w:cs="Times New Roman"/>
          <w:lang w:eastAsia="zh-CN"/>
        </w:rPr>
        <w:t>—</w:t>
      </w:r>
      <w:r>
        <w:rPr>
          <w:rFonts w:cs="Times New Roman"/>
          <w:lang w:eastAsia="zh-CN"/>
        </w:rPr>
        <w:t>看界面」三位一体验证，这也是本章相对一般竞赛方案的核心竞争力。</w:t>
      </w:r>
    </w:p>
    <w:p w14:paraId="19AFB761" w14:textId="77777777" w:rsidR="0040112B" w:rsidRDefault="00000000">
      <w:pPr>
        <w:spacing w:after="0" w:line="360" w:lineRule="auto"/>
        <w:ind w:firstLine="420"/>
        <w:jc w:val="both"/>
        <w:rPr>
          <w:lang w:eastAsia="zh-CN"/>
        </w:rPr>
      </w:pPr>
      <w:r>
        <w:rPr>
          <w:rFonts w:cs="Times New Roman"/>
          <w:lang w:eastAsia="zh-CN"/>
        </w:rPr>
        <w:lastRenderedPageBreak/>
        <w:t xml:space="preserve">Neo4j </w:t>
      </w:r>
      <w:r>
        <w:rPr>
          <w:rFonts w:cs="Times New Roman"/>
          <w:lang w:eastAsia="zh-CN"/>
        </w:rPr>
        <w:t>在</w:t>
      </w:r>
      <w:r>
        <w:rPr>
          <w:rFonts w:cs="Times New Roman"/>
          <w:lang w:eastAsia="zh-CN"/>
        </w:rPr>
        <w:t xml:space="preserve"> multi-hop </w:t>
      </w:r>
      <w:r>
        <w:rPr>
          <w:rFonts w:cs="Times New Roman"/>
          <w:lang w:eastAsia="zh-CN"/>
        </w:rPr>
        <w:t>路径查询与社区发现算法包方面具有生态优势；本项目通过</w:t>
      </w:r>
      <w:r>
        <w:rPr>
          <w:rFonts w:cs="Times New Roman"/>
          <w:lang w:eastAsia="zh-CN"/>
        </w:rPr>
        <w:t xml:space="preserve"> PG </w:t>
      </w:r>
      <w:r>
        <w:rPr>
          <w:rFonts w:cs="Times New Roman"/>
          <w:lang w:eastAsia="zh-CN"/>
        </w:rPr>
        <w:t>递归</w:t>
      </w:r>
      <w:r>
        <w:rPr>
          <w:rFonts w:cs="Times New Roman"/>
          <w:lang w:eastAsia="zh-CN"/>
        </w:rPr>
        <w:t xml:space="preserve"> CTE </w:t>
      </w:r>
      <w:r>
        <w:rPr>
          <w:rFonts w:cs="Times New Roman"/>
          <w:lang w:eastAsia="zh-CN"/>
        </w:rPr>
        <w:t>与预聚合边表实现</w:t>
      </w:r>
      <w:r>
        <w:rPr>
          <w:rFonts w:cs="Times New Roman"/>
          <w:lang w:eastAsia="zh-CN"/>
        </w:rPr>
        <w:t xml:space="preserve"> 3-hop </w:t>
      </w:r>
      <w:r>
        <w:rPr>
          <w:rFonts w:cs="Times New Roman"/>
          <w:lang w:eastAsia="zh-CN"/>
        </w:rPr>
        <w:t>内子图，查询计划稳定。</w:t>
      </w:r>
      <w:r>
        <w:rPr>
          <w:rFonts w:cs="Times New Roman"/>
          <w:lang w:eastAsia="zh-CN"/>
        </w:rPr>
        <w:t xml:space="preserve">benchmark </w:t>
      </w:r>
      <w:r>
        <w:rPr>
          <w:rFonts w:cs="Times New Roman"/>
          <w:lang w:eastAsia="zh-CN"/>
        </w:rPr>
        <w:t>显示在节点</w:t>
      </w:r>
      <w:r>
        <w:rPr>
          <w:rFonts w:cs="Times New Roman"/>
          <w:lang w:eastAsia="zh-CN"/>
        </w:rPr>
        <w:t xml:space="preserve">&lt;5000 </w:t>
      </w:r>
      <w:r>
        <w:rPr>
          <w:rFonts w:cs="Times New Roman"/>
          <w:lang w:eastAsia="zh-CN"/>
        </w:rPr>
        <w:t>规模下</w:t>
      </w:r>
      <w:r>
        <w:rPr>
          <w:rFonts w:cs="Times New Roman"/>
          <w:lang w:eastAsia="zh-CN"/>
        </w:rPr>
        <w:t xml:space="preserve"> PG </w:t>
      </w:r>
      <w:r>
        <w:rPr>
          <w:rFonts w:cs="Times New Roman"/>
          <w:lang w:eastAsia="zh-CN"/>
        </w:rPr>
        <w:t>与</w:t>
      </w:r>
      <w:r>
        <w:rPr>
          <w:rFonts w:cs="Times New Roman"/>
          <w:lang w:eastAsia="zh-CN"/>
        </w:rPr>
        <w:t xml:space="preserve"> Neo4j </w:t>
      </w:r>
      <w:r>
        <w:rPr>
          <w:rFonts w:cs="Times New Roman"/>
          <w:lang w:eastAsia="zh-CN"/>
        </w:rPr>
        <w:t>延迟同级，故当前阶段不引入双库运维。</w:t>
      </w:r>
    </w:p>
    <w:p w14:paraId="051AB8EB" w14:textId="77777777" w:rsidR="0040112B" w:rsidRDefault="00000000">
      <w:pPr>
        <w:spacing w:after="0" w:line="360" w:lineRule="auto"/>
        <w:ind w:firstLine="420"/>
        <w:jc w:val="both"/>
      </w:pPr>
      <w:proofErr w:type="spellStart"/>
      <w:r>
        <w:rPr>
          <w:rFonts w:cs="Times New Roman"/>
        </w:rPr>
        <w:t>LangChain</w:t>
      </w:r>
      <w:proofErr w:type="spellEnd"/>
      <w:r>
        <w:rPr>
          <w:rFonts w:cs="Times New Roman"/>
        </w:rPr>
        <w:t xml:space="preserve"> Tool </w:t>
      </w:r>
      <w:proofErr w:type="spellStart"/>
      <w:r>
        <w:rPr>
          <w:rFonts w:cs="Times New Roman"/>
        </w:rPr>
        <w:t>调用适合通用助手，但</w:t>
      </w:r>
      <w:proofErr w:type="spellEnd"/>
      <w:r>
        <w:rPr>
          <w:rFonts w:cs="Times New Roman"/>
        </w:rPr>
        <w:t xml:space="preserve"> </w:t>
      </w:r>
      <w:proofErr w:type="spellStart"/>
      <w:r>
        <w:rPr>
          <w:rFonts w:cs="Times New Roman"/>
        </w:rPr>
        <w:t>DiscoveryAgent</w:t>
      </w:r>
      <w:proofErr w:type="spellEnd"/>
      <w:r>
        <w:rPr>
          <w:rFonts w:cs="Times New Roman"/>
        </w:rPr>
        <w:t xml:space="preserve"> </w:t>
      </w:r>
      <w:proofErr w:type="spellStart"/>
      <w:r>
        <w:rPr>
          <w:rFonts w:cs="Times New Roman"/>
        </w:rPr>
        <w:t>六步链为确定性状态机</w:t>
      </w:r>
      <w:proofErr w:type="spellEnd"/>
      <w:r>
        <w:rPr>
          <w:rFonts w:cs="Times New Roman"/>
        </w:rPr>
        <w:t xml:space="preserve"> + </w:t>
      </w:r>
      <w:proofErr w:type="spellStart"/>
      <w:r>
        <w:rPr>
          <w:rFonts w:cs="Times New Roman"/>
        </w:rPr>
        <w:t>可选</w:t>
      </w:r>
      <w:proofErr w:type="spellEnd"/>
      <w:r>
        <w:rPr>
          <w:rFonts w:cs="Times New Roman"/>
        </w:rPr>
        <w:t xml:space="preserve"> LLM </w:t>
      </w:r>
      <w:proofErr w:type="spellStart"/>
      <w:r>
        <w:rPr>
          <w:rFonts w:cs="Times New Roman"/>
        </w:rPr>
        <w:t>润色，状态转移在</w:t>
      </w:r>
      <w:proofErr w:type="spellEnd"/>
      <w:r>
        <w:rPr>
          <w:rFonts w:cs="Times New Roman"/>
        </w:rPr>
        <w:t xml:space="preserve"> discovery_agent.py </w:t>
      </w:r>
      <w:proofErr w:type="spellStart"/>
      <w:r>
        <w:rPr>
          <w:rFonts w:cs="Times New Roman"/>
        </w:rPr>
        <w:t>显式</w:t>
      </w:r>
      <w:proofErr w:type="spellEnd"/>
      <w:r>
        <w:rPr>
          <w:rFonts w:cs="Times New Roman"/>
        </w:rPr>
        <w:t xml:space="preserve"> if/</w:t>
      </w:r>
      <w:proofErr w:type="spellStart"/>
      <w:r>
        <w:rPr>
          <w:rFonts w:cs="Times New Roman"/>
        </w:rPr>
        <w:t>elif</w:t>
      </w:r>
      <w:r>
        <w:rPr>
          <w:rFonts w:cs="Times New Roman"/>
        </w:rPr>
        <w:t>，便于单测</w:t>
      </w:r>
      <w:proofErr w:type="spellEnd"/>
      <w:r>
        <w:rPr>
          <w:rFonts w:cs="Times New Roman"/>
        </w:rPr>
        <w:t xml:space="preserve"> mock </w:t>
      </w:r>
      <w:proofErr w:type="spellStart"/>
      <w:r>
        <w:rPr>
          <w:rFonts w:cs="Times New Roman"/>
        </w:rPr>
        <w:t>每一步输出</w:t>
      </w:r>
      <w:proofErr w:type="spellEnd"/>
      <w:r>
        <w:rPr>
          <w:rFonts w:cs="Times New Roman"/>
        </w:rPr>
        <w:t>。</w:t>
      </w:r>
    </w:p>
    <w:p w14:paraId="6D34B715" w14:textId="77777777" w:rsidR="0040112B" w:rsidRDefault="00000000">
      <w:pPr>
        <w:spacing w:after="0" w:line="360" w:lineRule="auto"/>
        <w:ind w:firstLine="420"/>
        <w:jc w:val="both"/>
      </w:pPr>
      <w:r>
        <w:rPr>
          <w:rFonts w:cs="Times New Roman"/>
        </w:rPr>
        <w:t xml:space="preserve">Vue Reactivity </w:t>
      </w:r>
      <w:proofErr w:type="spellStart"/>
      <w:r>
        <w:rPr>
          <w:rFonts w:cs="Times New Roman"/>
        </w:rPr>
        <w:t>对复杂表单友好；</w:t>
      </w:r>
      <w:r>
        <w:rPr>
          <w:rFonts w:cs="Times New Roman"/>
        </w:rPr>
        <w:t>discovery-detail</w:t>
      </w:r>
      <w:proofErr w:type="spellEnd"/>
      <w:r>
        <w:rPr>
          <w:rFonts w:cs="Times New Roman"/>
        </w:rPr>
        <w:t xml:space="preserve"> </w:t>
      </w:r>
      <w:proofErr w:type="spellStart"/>
      <w:r>
        <w:rPr>
          <w:rFonts w:cs="Times New Roman"/>
        </w:rPr>
        <w:t>七模块切换以原生</w:t>
      </w:r>
      <w:proofErr w:type="spellEnd"/>
      <w:r>
        <w:rPr>
          <w:rFonts w:cs="Times New Roman"/>
        </w:rPr>
        <w:t xml:space="preserve"> DOM class toggle </w:t>
      </w:r>
      <w:proofErr w:type="spellStart"/>
      <w:r>
        <w:rPr>
          <w:rFonts w:cs="Times New Roman"/>
        </w:rPr>
        <w:t>实现，</w:t>
      </w:r>
      <w:r>
        <w:rPr>
          <w:rFonts w:cs="Times New Roman"/>
        </w:rPr>
        <w:t>bundle</w:t>
      </w:r>
      <w:proofErr w:type="spellEnd"/>
      <w:r>
        <w:rPr>
          <w:rFonts w:cs="Times New Roman"/>
        </w:rPr>
        <w:t xml:space="preserve"> </w:t>
      </w:r>
      <w:proofErr w:type="spellStart"/>
      <w:r>
        <w:rPr>
          <w:rFonts w:cs="Times New Roman"/>
        </w:rPr>
        <w:t>零依赖，答辩笔记本无需</w:t>
      </w:r>
      <w:proofErr w:type="spellEnd"/>
      <w:r>
        <w:rPr>
          <w:rFonts w:cs="Times New Roman"/>
        </w:rPr>
        <w:t xml:space="preserve"> </w:t>
      </w:r>
      <w:proofErr w:type="spellStart"/>
      <w:r>
        <w:rPr>
          <w:rFonts w:cs="Times New Roman"/>
        </w:rPr>
        <w:t>node_modules</w:t>
      </w:r>
      <w:proofErr w:type="spellEnd"/>
      <w:r>
        <w:rPr>
          <w:rFonts w:cs="Times New Roman"/>
        </w:rPr>
        <w:t xml:space="preserve"> </w:t>
      </w:r>
      <w:proofErr w:type="spellStart"/>
      <w:r>
        <w:rPr>
          <w:rFonts w:cs="Times New Roman"/>
        </w:rPr>
        <w:t>即可改</w:t>
      </w:r>
      <w:proofErr w:type="spellEnd"/>
      <w:r>
        <w:rPr>
          <w:rFonts w:cs="Times New Roman"/>
        </w:rPr>
        <w:t xml:space="preserve"> CSS</w:t>
      </w:r>
      <w:r>
        <w:rPr>
          <w:rFonts w:cs="Times New Roman"/>
        </w:rPr>
        <w:t>。</w:t>
      </w:r>
    </w:p>
    <w:p w14:paraId="1A6084D0" w14:textId="77777777" w:rsidR="0040112B" w:rsidRDefault="00000000">
      <w:pPr>
        <w:spacing w:after="0" w:line="360" w:lineRule="auto"/>
        <w:ind w:firstLine="420"/>
        <w:jc w:val="both"/>
      </w:pPr>
      <w:proofErr w:type="spellStart"/>
      <w:r>
        <w:rPr>
          <w:rFonts w:cs="Times New Roman"/>
        </w:rPr>
        <w:t>关键词匹配可用于</w:t>
      </w:r>
      <w:proofErr w:type="spellEnd"/>
      <w:r>
        <w:rPr>
          <w:rFonts w:cs="Times New Roman"/>
        </w:rPr>
        <w:t xml:space="preserve"> I4 </w:t>
      </w:r>
      <w:proofErr w:type="spellStart"/>
      <w:r>
        <w:rPr>
          <w:rFonts w:cs="Times New Roman"/>
        </w:rPr>
        <w:t>技能维</w:t>
      </w:r>
      <w:proofErr w:type="spellEnd"/>
      <w:r>
        <w:rPr>
          <w:rFonts w:cs="Times New Roman"/>
        </w:rPr>
        <w:t xml:space="preserve"> rapid </w:t>
      </w:r>
      <w:proofErr w:type="spellStart"/>
      <w:r>
        <w:rPr>
          <w:rFonts w:cs="Times New Roman"/>
        </w:rPr>
        <w:t>filter</w:t>
      </w:r>
      <w:r>
        <w:rPr>
          <w:rFonts w:cs="Times New Roman"/>
        </w:rPr>
        <w:t>：</w:t>
      </w:r>
      <w:r>
        <w:rPr>
          <w:rFonts w:cs="Times New Roman"/>
        </w:rPr>
        <w:t>O</w:t>
      </w:r>
      <w:proofErr w:type="spellEnd"/>
      <w:r>
        <w:rPr>
          <w:rFonts w:cs="Times New Roman"/>
        </w:rPr>
        <w:t xml:space="preserve">(n) </w:t>
      </w:r>
      <w:proofErr w:type="spellStart"/>
      <w:r>
        <w:rPr>
          <w:rFonts w:cs="Times New Roman"/>
        </w:rPr>
        <w:t>扫描</w:t>
      </w:r>
      <w:proofErr w:type="spellEnd"/>
      <w:r>
        <w:rPr>
          <w:rFonts w:cs="Times New Roman"/>
        </w:rPr>
        <w:t xml:space="preserve"> _SKILL_VOCAB </w:t>
      </w:r>
      <w:proofErr w:type="spellStart"/>
      <w:r>
        <w:rPr>
          <w:rFonts w:cs="Times New Roman"/>
        </w:rPr>
        <w:t>alias</w:t>
      </w:r>
      <w:r>
        <w:rPr>
          <w:rFonts w:cs="Times New Roman"/>
        </w:rPr>
        <w:t>，在</w:t>
      </w:r>
      <w:proofErr w:type="spellEnd"/>
      <w:r>
        <w:rPr>
          <w:rFonts w:cs="Times New Roman"/>
        </w:rPr>
        <w:t xml:space="preserve"> 50ms </w:t>
      </w:r>
      <w:proofErr w:type="spellStart"/>
      <w:r>
        <w:rPr>
          <w:rFonts w:cs="Times New Roman"/>
        </w:rPr>
        <w:t>内完成候选技能归一，再交语义维</w:t>
      </w:r>
      <w:proofErr w:type="spellEnd"/>
      <w:r>
        <w:rPr>
          <w:rFonts w:cs="Times New Roman"/>
        </w:rPr>
        <w:t xml:space="preserve"> DeepSeek </w:t>
      </w:r>
      <w:r>
        <w:rPr>
          <w:rFonts w:cs="Times New Roman"/>
        </w:rPr>
        <w:t>或</w:t>
      </w:r>
      <w:r>
        <w:rPr>
          <w:rFonts w:cs="Times New Roman"/>
        </w:rPr>
        <w:t xml:space="preserve"> heuristic </w:t>
      </w:r>
      <w:proofErr w:type="spellStart"/>
      <w:r>
        <w:rPr>
          <w:rFonts w:cs="Times New Roman"/>
        </w:rPr>
        <w:t>补全</w:t>
      </w:r>
      <w:proofErr w:type="spellEnd"/>
      <w:r>
        <w:rPr>
          <w:rFonts w:cs="Times New Roman"/>
        </w:rPr>
        <w:t>。</w:t>
      </w:r>
    </w:p>
    <w:p w14:paraId="03D3CD7F" w14:textId="77777777" w:rsidR="0040112B" w:rsidRDefault="00000000">
      <w:pPr>
        <w:spacing w:after="0" w:line="360" w:lineRule="auto"/>
        <w:ind w:firstLine="420"/>
        <w:jc w:val="both"/>
      </w:pPr>
      <w:r>
        <w:rPr>
          <w:rFonts w:cs="Times New Roman"/>
        </w:rPr>
        <w:t>纯</w:t>
      </w:r>
      <w:r>
        <w:rPr>
          <w:rFonts w:cs="Times New Roman"/>
        </w:rPr>
        <w:t xml:space="preserve"> LLM </w:t>
      </w:r>
      <w:proofErr w:type="spellStart"/>
      <w:r>
        <w:rPr>
          <w:rFonts w:cs="Times New Roman"/>
        </w:rPr>
        <w:t>在零样本岗位归纳上</w:t>
      </w:r>
      <w:proofErr w:type="spellEnd"/>
      <w:r>
        <w:rPr>
          <w:rFonts w:cs="Times New Roman"/>
        </w:rPr>
        <w:t xml:space="preserve"> F1 </w:t>
      </w:r>
      <w:proofErr w:type="spellStart"/>
      <w:r>
        <w:rPr>
          <w:rFonts w:cs="Times New Roman"/>
        </w:rPr>
        <w:t>可达</w:t>
      </w:r>
      <w:proofErr w:type="spellEnd"/>
      <w:r>
        <w:rPr>
          <w:rFonts w:cs="Times New Roman"/>
        </w:rPr>
        <w:t xml:space="preserve"> 0.61</w:t>
      </w:r>
      <w:r>
        <w:rPr>
          <w:rFonts w:cs="Times New Roman"/>
        </w:rPr>
        <w:t>，但</w:t>
      </w:r>
      <w:r>
        <w:rPr>
          <w:rFonts w:cs="Times New Roman"/>
        </w:rPr>
        <w:t xml:space="preserve"> Precision </w:t>
      </w:r>
      <w:r>
        <w:rPr>
          <w:rFonts w:cs="Times New Roman"/>
        </w:rPr>
        <w:t>仅</w:t>
      </w:r>
      <w:r>
        <w:rPr>
          <w:rFonts w:cs="Times New Roman"/>
        </w:rPr>
        <w:t xml:space="preserve"> 0.48</w:t>
      </w:r>
      <w:r>
        <w:rPr>
          <w:rFonts w:cs="Times New Roman"/>
        </w:rPr>
        <w:t>，大量虚假新兴岗进入列表；证据门控后</w:t>
      </w:r>
      <w:r>
        <w:rPr>
          <w:rFonts w:cs="Times New Roman"/>
        </w:rPr>
        <w:t xml:space="preserve"> Precision </w:t>
      </w:r>
      <w:proofErr w:type="spellStart"/>
      <w:r>
        <w:rPr>
          <w:rFonts w:cs="Times New Roman"/>
        </w:rPr>
        <w:t>提至</w:t>
      </w:r>
      <w:proofErr w:type="spellEnd"/>
      <w:r>
        <w:rPr>
          <w:rFonts w:cs="Times New Roman"/>
        </w:rPr>
        <w:t xml:space="preserve"> 0.75</w:t>
      </w:r>
      <w:r>
        <w:rPr>
          <w:rFonts w:cs="Times New Roman"/>
        </w:rPr>
        <w:t>，证明治理优于裸模型。</w:t>
      </w:r>
    </w:p>
    <w:p w14:paraId="6F7F41DF" w14:textId="77777777" w:rsidR="0040112B" w:rsidRDefault="00000000">
      <w:pPr>
        <w:spacing w:after="0" w:line="360" w:lineRule="auto"/>
        <w:ind w:firstLine="420"/>
        <w:jc w:val="both"/>
      </w:pPr>
      <w:r>
        <w:rPr>
          <w:rFonts w:cs="Times New Roman"/>
        </w:rPr>
        <w:t xml:space="preserve">I1 </w:t>
      </w:r>
      <w:proofErr w:type="spellStart"/>
      <w:r>
        <w:rPr>
          <w:rFonts w:cs="Times New Roman"/>
        </w:rPr>
        <w:t>触发器</w:t>
      </w:r>
      <w:proofErr w:type="spellEnd"/>
      <w:r>
        <w:rPr>
          <w:rFonts w:cs="Times New Roman"/>
        </w:rPr>
        <w:t xml:space="preserve"> </w:t>
      </w:r>
      <w:proofErr w:type="spellStart"/>
      <w:r>
        <w:rPr>
          <w:rFonts w:cs="Times New Roman"/>
        </w:rPr>
        <w:t>fn_generate_fingerprint</w:t>
      </w:r>
      <w:proofErr w:type="spellEnd"/>
      <w:r>
        <w:rPr>
          <w:rFonts w:cs="Times New Roman"/>
        </w:rPr>
        <w:t xml:space="preserve"> </w:t>
      </w:r>
      <w:r>
        <w:rPr>
          <w:rFonts w:cs="Times New Roman"/>
        </w:rPr>
        <w:t>对</w:t>
      </w:r>
      <w:r>
        <w:rPr>
          <w:rFonts w:cs="Times New Roman"/>
        </w:rPr>
        <w:t xml:space="preserve"> </w:t>
      </w:r>
      <w:proofErr w:type="spellStart"/>
      <w:r>
        <w:rPr>
          <w:rFonts w:cs="Times New Roman"/>
        </w:rPr>
        <w:t>title+company+city+description</w:t>
      </w:r>
      <w:proofErr w:type="spellEnd"/>
      <w:r>
        <w:rPr>
          <w:rFonts w:cs="Times New Roman"/>
        </w:rPr>
        <w:t xml:space="preserve"> </w:t>
      </w:r>
      <w:r>
        <w:rPr>
          <w:rFonts w:cs="Times New Roman"/>
        </w:rPr>
        <w:t>前</w:t>
      </w:r>
      <w:r>
        <w:rPr>
          <w:rFonts w:cs="Times New Roman"/>
        </w:rPr>
        <w:t xml:space="preserve"> 500 </w:t>
      </w:r>
      <w:proofErr w:type="spellStart"/>
      <w:r>
        <w:rPr>
          <w:rFonts w:cs="Times New Roman"/>
        </w:rPr>
        <w:t>字拼接，碰撞概率在</w:t>
      </w:r>
      <w:proofErr w:type="spellEnd"/>
      <w:r>
        <w:rPr>
          <w:rFonts w:cs="Times New Roman"/>
        </w:rPr>
        <w:t xml:space="preserve"> 12k </w:t>
      </w:r>
      <w:proofErr w:type="spellStart"/>
      <w:r>
        <w:rPr>
          <w:rFonts w:cs="Times New Roman"/>
        </w:rPr>
        <w:t>样本上为</w:t>
      </w:r>
      <w:proofErr w:type="spellEnd"/>
      <w:r>
        <w:rPr>
          <w:rFonts w:cs="Times New Roman"/>
        </w:rPr>
        <w:t xml:space="preserve"> 0</w:t>
      </w:r>
      <w:r>
        <w:rPr>
          <w:rFonts w:cs="Times New Roman"/>
        </w:rPr>
        <w:t>，重复帖识别率</w:t>
      </w:r>
      <w:r>
        <w:rPr>
          <w:rFonts w:cs="Times New Roman"/>
        </w:rPr>
        <w:t xml:space="preserve"> 97.9%</w:t>
      </w:r>
      <w:r>
        <w:rPr>
          <w:rFonts w:cs="Times New Roman"/>
        </w:rPr>
        <w:t>。</w:t>
      </w:r>
    </w:p>
    <w:p w14:paraId="000F05D2" w14:textId="77777777" w:rsidR="0040112B" w:rsidRDefault="00000000">
      <w:pPr>
        <w:spacing w:after="0" w:line="360" w:lineRule="auto"/>
        <w:ind w:firstLine="420"/>
        <w:jc w:val="both"/>
      </w:pPr>
      <w:r>
        <w:rPr>
          <w:rFonts w:cs="Times New Roman"/>
        </w:rPr>
        <w:t xml:space="preserve">I2 Step3 </w:t>
      </w:r>
      <w:proofErr w:type="spellStart"/>
      <w:r>
        <w:rPr>
          <w:rFonts w:cs="Times New Roman"/>
        </w:rPr>
        <w:t>新兴度</w:t>
      </w:r>
      <w:proofErr w:type="spellEnd"/>
      <w:r>
        <w:rPr>
          <w:rFonts w:cs="Times New Roman"/>
        </w:rPr>
        <w:t xml:space="preserve"> Velocity </w:t>
      </w:r>
      <w:proofErr w:type="spellStart"/>
      <w:r>
        <w:rPr>
          <w:rFonts w:cs="Times New Roman"/>
        </w:rPr>
        <w:t>分量计算</w:t>
      </w:r>
      <w:proofErr w:type="spellEnd"/>
      <w:r>
        <w:rPr>
          <w:rFonts w:cs="Times New Roman"/>
        </w:rPr>
        <w:t xml:space="preserve"> 30 </w:t>
      </w:r>
      <w:proofErr w:type="spellStart"/>
      <w:r>
        <w:rPr>
          <w:rFonts w:cs="Times New Roman"/>
        </w:rPr>
        <w:t>天与</w:t>
      </w:r>
      <w:proofErr w:type="spellEnd"/>
      <w:r>
        <w:rPr>
          <w:rFonts w:cs="Times New Roman"/>
        </w:rPr>
        <w:t xml:space="preserve"> 90 </w:t>
      </w:r>
      <w:r>
        <w:rPr>
          <w:rFonts w:cs="Times New Roman"/>
        </w:rPr>
        <w:t>天</w:t>
      </w:r>
      <w:r>
        <w:rPr>
          <w:rFonts w:cs="Times New Roman"/>
        </w:rPr>
        <w:t xml:space="preserve"> JD </w:t>
      </w:r>
      <w:proofErr w:type="spellStart"/>
      <w:r>
        <w:rPr>
          <w:rFonts w:cs="Times New Roman"/>
        </w:rPr>
        <w:t>增速比，对</w:t>
      </w:r>
      <w:proofErr w:type="spellEnd"/>
      <w:r>
        <w:rPr>
          <w:rFonts w:cs="Times New Roman"/>
        </w:rPr>
        <w:t xml:space="preserve"> AI </w:t>
      </w:r>
      <w:r>
        <w:rPr>
          <w:rFonts w:cs="Times New Roman"/>
        </w:rPr>
        <w:t>类</w:t>
      </w:r>
      <w:r>
        <w:rPr>
          <w:rFonts w:cs="Times New Roman"/>
        </w:rPr>
        <w:t xml:space="preserve"> cluster </w:t>
      </w:r>
      <w:proofErr w:type="spellStart"/>
      <w:r>
        <w:rPr>
          <w:rFonts w:cs="Times New Roman"/>
        </w:rPr>
        <w:t>平均</w:t>
      </w:r>
      <w:proofErr w:type="spellEnd"/>
      <w:r>
        <w:rPr>
          <w:rFonts w:cs="Times New Roman"/>
        </w:rPr>
        <w:t xml:space="preserve"> Velocity=0.82</w:t>
      </w:r>
      <w:r>
        <w:rPr>
          <w:rFonts w:cs="Times New Roman"/>
        </w:rPr>
        <w:t>，传统</w:t>
      </w:r>
      <w:r>
        <w:rPr>
          <w:rFonts w:cs="Times New Roman"/>
        </w:rPr>
        <w:t xml:space="preserve"> Java cluster=0.31</w:t>
      </w:r>
      <w:r>
        <w:rPr>
          <w:rFonts w:cs="Times New Roman"/>
        </w:rPr>
        <w:t>，区分度显著。</w:t>
      </w:r>
    </w:p>
    <w:p w14:paraId="5B5EFBDD" w14:textId="77777777" w:rsidR="0040112B" w:rsidRDefault="00000000">
      <w:pPr>
        <w:spacing w:after="0" w:line="360" w:lineRule="auto"/>
        <w:ind w:firstLine="420"/>
        <w:jc w:val="both"/>
      </w:pPr>
      <w:r>
        <w:rPr>
          <w:rFonts w:cs="Times New Roman"/>
        </w:rPr>
        <w:t xml:space="preserve">I3 changed </w:t>
      </w:r>
      <w:proofErr w:type="spellStart"/>
      <w:r>
        <w:rPr>
          <w:rFonts w:cs="Times New Roman"/>
        </w:rPr>
        <w:t>态检测</w:t>
      </w:r>
      <w:proofErr w:type="spellEnd"/>
      <w:r>
        <w:rPr>
          <w:rFonts w:cs="Times New Roman"/>
        </w:rPr>
        <w:t xml:space="preserve"> </w:t>
      </w:r>
      <w:proofErr w:type="spellStart"/>
      <w:r>
        <w:rPr>
          <w:rFonts w:cs="Times New Roman"/>
        </w:rPr>
        <w:t>requirement_level</w:t>
      </w:r>
      <w:proofErr w:type="spellEnd"/>
      <w:r>
        <w:rPr>
          <w:rFonts w:cs="Times New Roman"/>
        </w:rPr>
        <w:t xml:space="preserve"> </w:t>
      </w:r>
      <w:proofErr w:type="spellStart"/>
      <w:r>
        <w:rPr>
          <w:rFonts w:cs="Times New Roman"/>
        </w:rPr>
        <w:t>字段</w:t>
      </w:r>
      <w:proofErr w:type="spellEnd"/>
      <w:r>
        <w:rPr>
          <w:rFonts w:cs="Times New Roman"/>
        </w:rPr>
        <w:t xml:space="preserve"> parser </w:t>
      </w:r>
      <w:proofErr w:type="spellStart"/>
      <w:r>
        <w:rPr>
          <w:rFonts w:cs="Times New Roman"/>
        </w:rPr>
        <w:t>采用规则</w:t>
      </w:r>
      <w:r>
        <w:rPr>
          <w:rFonts w:cs="Times New Roman"/>
        </w:rPr>
        <w:t>+</w:t>
      </w:r>
      <w:r>
        <w:rPr>
          <w:rFonts w:cs="Times New Roman"/>
        </w:rPr>
        <w:t>词典</w:t>
      </w:r>
      <w:proofErr w:type="spellEnd"/>
      <w:r>
        <w:rPr>
          <w:rFonts w:cs="Times New Roman"/>
        </w:rPr>
        <w:t>，「</w:t>
      </w:r>
      <w:proofErr w:type="spellStart"/>
      <w:r>
        <w:rPr>
          <w:rFonts w:cs="Times New Roman"/>
        </w:rPr>
        <w:t>熟悉</w:t>
      </w:r>
      <w:proofErr w:type="spellEnd"/>
      <w:r>
        <w:rPr>
          <w:rFonts w:cs="Times New Roman"/>
        </w:rPr>
        <w:t>/</w:t>
      </w:r>
      <w:proofErr w:type="spellStart"/>
      <w:r>
        <w:rPr>
          <w:rFonts w:cs="Times New Roman"/>
        </w:rPr>
        <w:t>精通</w:t>
      </w:r>
      <w:proofErr w:type="spellEnd"/>
      <w:r>
        <w:rPr>
          <w:rFonts w:cs="Times New Roman"/>
        </w:rPr>
        <w:t>/</w:t>
      </w:r>
      <w:proofErr w:type="spellStart"/>
      <w:r>
        <w:rPr>
          <w:rFonts w:cs="Times New Roman"/>
        </w:rPr>
        <w:t>必备」三级映射</w:t>
      </w:r>
      <w:proofErr w:type="spellEnd"/>
      <w:r>
        <w:rPr>
          <w:rFonts w:cs="Times New Roman"/>
        </w:rPr>
        <w:t xml:space="preserve"> numeric level 1—3</w:t>
      </w:r>
      <w:r>
        <w:rPr>
          <w:rFonts w:cs="Times New Roman"/>
        </w:rPr>
        <w:t>，差</w:t>
      </w:r>
      <w:r>
        <w:rPr>
          <w:rFonts w:cs="Times New Roman"/>
        </w:rPr>
        <w:t xml:space="preserve">≥1 </w:t>
      </w:r>
      <w:proofErr w:type="spellStart"/>
      <w:r>
        <w:rPr>
          <w:rFonts w:cs="Times New Roman"/>
        </w:rPr>
        <w:t>标记</w:t>
      </w:r>
      <w:proofErr w:type="spellEnd"/>
      <w:r>
        <w:rPr>
          <w:rFonts w:cs="Times New Roman"/>
        </w:rPr>
        <w:t xml:space="preserve"> changed</w:t>
      </w:r>
      <w:r>
        <w:rPr>
          <w:rFonts w:cs="Times New Roman"/>
        </w:rPr>
        <w:t>。</w:t>
      </w:r>
    </w:p>
    <w:p w14:paraId="65F13E6D" w14:textId="77777777" w:rsidR="0040112B" w:rsidRDefault="00000000">
      <w:pPr>
        <w:spacing w:after="0" w:line="360" w:lineRule="auto"/>
        <w:ind w:firstLine="420"/>
        <w:jc w:val="both"/>
      </w:pPr>
      <w:r>
        <w:rPr>
          <w:rFonts w:cs="Times New Roman"/>
        </w:rPr>
        <w:t xml:space="preserve">I4 semantic </w:t>
      </w:r>
      <w:proofErr w:type="spellStart"/>
      <w:r>
        <w:rPr>
          <w:rFonts w:cs="Times New Roman"/>
        </w:rPr>
        <w:t>维采用</w:t>
      </w:r>
      <w:proofErr w:type="spellEnd"/>
      <w:r>
        <w:rPr>
          <w:rFonts w:cs="Times New Roman"/>
        </w:rPr>
        <w:t xml:space="preserve"> skill cooccurrence Jaccard + optional embedding </w:t>
      </w:r>
      <w:proofErr w:type="spellStart"/>
      <w:r>
        <w:rPr>
          <w:rFonts w:cs="Times New Roman"/>
        </w:rPr>
        <w:t>cosine</w:t>
      </w:r>
      <w:r>
        <w:rPr>
          <w:rFonts w:cs="Times New Roman"/>
        </w:rPr>
        <w:t>；</w:t>
      </w:r>
      <w:r>
        <w:rPr>
          <w:rFonts w:cs="Times New Roman"/>
        </w:rPr>
        <w:t>heuristic</w:t>
      </w:r>
      <w:proofErr w:type="spellEnd"/>
      <w:r>
        <w:rPr>
          <w:rFonts w:cs="Times New Roman"/>
        </w:rPr>
        <w:t xml:space="preserve"> </w:t>
      </w:r>
      <w:proofErr w:type="spellStart"/>
      <w:r>
        <w:rPr>
          <w:rFonts w:cs="Times New Roman"/>
        </w:rPr>
        <w:t>路径仅用</w:t>
      </w:r>
      <w:proofErr w:type="spellEnd"/>
      <w:r>
        <w:rPr>
          <w:rFonts w:cs="Times New Roman"/>
        </w:rPr>
        <w:t xml:space="preserve"> </w:t>
      </w:r>
      <w:proofErr w:type="spellStart"/>
      <w:r>
        <w:rPr>
          <w:rFonts w:cs="Times New Roman"/>
        </w:rPr>
        <w:t>Jaccard</w:t>
      </w:r>
      <w:r>
        <w:rPr>
          <w:rFonts w:cs="Times New Roman"/>
        </w:rPr>
        <w:t>，</w:t>
      </w:r>
      <w:r>
        <w:rPr>
          <w:rFonts w:cs="Times New Roman"/>
        </w:rPr>
        <w:t>embedding</w:t>
      </w:r>
      <w:proofErr w:type="spellEnd"/>
      <w:r>
        <w:rPr>
          <w:rFonts w:cs="Times New Roman"/>
        </w:rPr>
        <w:t xml:space="preserve"> </w:t>
      </w:r>
      <w:proofErr w:type="spellStart"/>
      <w:r>
        <w:rPr>
          <w:rFonts w:cs="Times New Roman"/>
        </w:rPr>
        <w:t>路径需</w:t>
      </w:r>
      <w:proofErr w:type="spellEnd"/>
      <w:r>
        <w:rPr>
          <w:rFonts w:cs="Times New Roman"/>
        </w:rPr>
        <w:t xml:space="preserve"> </w:t>
      </w:r>
      <w:proofErr w:type="spellStart"/>
      <w:r>
        <w:rPr>
          <w:rFonts w:cs="Times New Roman"/>
        </w:rPr>
        <w:t>Key</w:t>
      </w:r>
      <w:r>
        <w:rPr>
          <w:rFonts w:cs="Times New Roman"/>
        </w:rPr>
        <w:t>，</w:t>
      </w:r>
      <w:r>
        <w:rPr>
          <w:rFonts w:cs="Times New Roman"/>
        </w:rPr>
        <w:t>A</w:t>
      </w:r>
      <w:proofErr w:type="spellEnd"/>
      <w:r>
        <w:rPr>
          <w:rFonts w:cs="Times New Roman"/>
        </w:rPr>
        <w:t xml:space="preserve">/B </w:t>
      </w:r>
      <w:proofErr w:type="spellStart"/>
      <w:r>
        <w:rPr>
          <w:rFonts w:cs="Times New Roman"/>
        </w:rPr>
        <w:t>差异</w:t>
      </w:r>
      <w:proofErr w:type="spellEnd"/>
      <w:r>
        <w:rPr>
          <w:rFonts w:cs="Times New Roman"/>
        </w:rPr>
        <w:t xml:space="preserve">&lt;2 </w:t>
      </w:r>
      <w:proofErr w:type="spellStart"/>
      <w:r>
        <w:rPr>
          <w:rFonts w:cs="Times New Roman"/>
        </w:rPr>
        <w:t>个百分点</w:t>
      </w:r>
      <w:proofErr w:type="spellEnd"/>
      <w:r>
        <w:rPr>
          <w:rFonts w:cs="Times New Roman"/>
        </w:rPr>
        <w:t>。</w:t>
      </w:r>
    </w:p>
    <w:p w14:paraId="72F4CDB6" w14:textId="77777777" w:rsidR="0040112B" w:rsidRDefault="00000000">
      <w:pPr>
        <w:spacing w:after="0" w:line="360" w:lineRule="auto"/>
        <w:ind w:firstLine="420"/>
        <w:jc w:val="both"/>
      </w:pPr>
      <w:r>
        <w:rPr>
          <w:rFonts w:cs="Times New Roman"/>
        </w:rPr>
        <w:t xml:space="preserve">I5 playbook </w:t>
      </w:r>
      <w:r>
        <w:rPr>
          <w:rFonts w:cs="Times New Roman"/>
        </w:rPr>
        <w:t>含</w:t>
      </w:r>
      <w:r>
        <w:rPr>
          <w:rFonts w:cs="Times New Roman"/>
        </w:rPr>
        <w:t xml:space="preserve"> 10+ </w:t>
      </w:r>
      <w:proofErr w:type="spellStart"/>
      <w:r>
        <w:rPr>
          <w:rFonts w:cs="Times New Roman"/>
        </w:rPr>
        <w:t>意图路由模板，</w:t>
      </w:r>
      <w:r>
        <w:rPr>
          <w:rFonts w:cs="Times New Roman"/>
        </w:rPr>
        <w:t>procure</w:t>
      </w:r>
      <w:proofErr w:type="spellEnd"/>
      <w:r>
        <w:rPr>
          <w:rFonts w:cs="Times New Roman"/>
        </w:rPr>
        <w:t xml:space="preserve">/forecast/explain/evolution </w:t>
      </w:r>
      <w:proofErr w:type="spellStart"/>
      <w:r>
        <w:rPr>
          <w:rFonts w:cs="Times New Roman"/>
        </w:rPr>
        <w:t>等意图正则优先级高于</w:t>
      </w:r>
      <w:proofErr w:type="spellEnd"/>
      <w:r>
        <w:rPr>
          <w:rFonts w:cs="Times New Roman"/>
        </w:rPr>
        <w:t xml:space="preserve"> LLM </w:t>
      </w:r>
      <w:proofErr w:type="spellStart"/>
      <w:r>
        <w:rPr>
          <w:rFonts w:cs="Times New Roman"/>
        </w:rPr>
        <w:t>分类，保证离线</w:t>
      </w:r>
      <w:proofErr w:type="spellEnd"/>
      <w:r>
        <w:rPr>
          <w:rFonts w:cs="Times New Roman"/>
        </w:rPr>
        <w:t xml:space="preserve"> intent </w:t>
      </w:r>
      <w:proofErr w:type="spellStart"/>
      <w:r>
        <w:rPr>
          <w:rFonts w:cs="Times New Roman"/>
        </w:rPr>
        <w:t>稳定</w:t>
      </w:r>
      <w:proofErr w:type="spellEnd"/>
      <w:r>
        <w:rPr>
          <w:rFonts w:cs="Times New Roman"/>
        </w:rPr>
        <w:t>。</w:t>
      </w:r>
    </w:p>
    <w:p w14:paraId="3484B175" w14:textId="77777777" w:rsidR="0040112B" w:rsidRDefault="00000000">
      <w:pPr>
        <w:spacing w:after="0" w:line="360" w:lineRule="auto"/>
        <w:ind w:firstLine="420"/>
        <w:jc w:val="both"/>
      </w:pPr>
      <w:proofErr w:type="spellStart"/>
      <w:r>
        <w:rPr>
          <w:rFonts w:cs="Times New Roman"/>
        </w:rPr>
        <w:t>发现</w:t>
      </w:r>
      <w:proofErr w:type="spellEnd"/>
      <w:r>
        <w:rPr>
          <w:rFonts w:cs="Times New Roman"/>
        </w:rPr>
        <w:t>—</w:t>
      </w:r>
      <w:proofErr w:type="spellStart"/>
      <w:r>
        <w:rPr>
          <w:rFonts w:cs="Times New Roman"/>
        </w:rPr>
        <w:t>演化</w:t>
      </w:r>
      <w:proofErr w:type="spellEnd"/>
      <w:r>
        <w:rPr>
          <w:rFonts w:cs="Times New Roman"/>
        </w:rPr>
        <w:t>—</w:t>
      </w:r>
      <w:proofErr w:type="spellStart"/>
      <w:r>
        <w:rPr>
          <w:rFonts w:cs="Times New Roman"/>
        </w:rPr>
        <w:t>匹配闭环的</w:t>
      </w:r>
      <w:proofErr w:type="spellEnd"/>
      <w:r>
        <w:rPr>
          <w:rFonts w:cs="Times New Roman"/>
        </w:rPr>
        <w:t xml:space="preserve"> latency </w:t>
      </w:r>
      <w:proofErr w:type="spellStart"/>
      <w:r>
        <w:rPr>
          <w:rFonts w:cs="Times New Roman"/>
        </w:rPr>
        <w:t>budget</w:t>
      </w:r>
      <w:r>
        <w:rPr>
          <w:rFonts w:cs="Times New Roman"/>
        </w:rPr>
        <w:t>：</w:t>
      </w:r>
      <w:r>
        <w:rPr>
          <w:rFonts w:cs="Times New Roman"/>
        </w:rPr>
        <w:t>scan</w:t>
      </w:r>
      <w:proofErr w:type="spellEnd"/>
      <w:r>
        <w:rPr>
          <w:rFonts w:cs="Times New Roman"/>
        </w:rPr>
        <w:t xml:space="preserve"> 8s + evolution 1s + match 0.12s</w:t>
      </w:r>
      <w:r>
        <w:rPr>
          <w:rFonts w:cs="Times New Roman"/>
        </w:rPr>
        <w:t>，用户单次研判</w:t>
      </w:r>
      <w:r>
        <w:rPr>
          <w:rFonts w:cs="Times New Roman"/>
        </w:rPr>
        <w:t>&lt;10s</w:t>
      </w:r>
      <w:r>
        <w:rPr>
          <w:rFonts w:cs="Times New Roman"/>
        </w:rPr>
        <w:t>（</w:t>
      </w:r>
      <w:r>
        <w:rPr>
          <w:rFonts w:cs="Times New Roman"/>
        </w:rPr>
        <w:t>heuristic</w:t>
      </w:r>
      <w:r>
        <w:rPr>
          <w:rFonts w:cs="Times New Roman"/>
        </w:rPr>
        <w:t>），</w:t>
      </w:r>
      <w:proofErr w:type="spellStart"/>
      <w:r>
        <w:rPr>
          <w:rFonts w:cs="Times New Roman"/>
        </w:rPr>
        <w:t>满足交互式探索</w:t>
      </w:r>
      <w:proofErr w:type="spellEnd"/>
      <w:r>
        <w:rPr>
          <w:rFonts w:cs="Times New Roman"/>
        </w:rPr>
        <w:t>。</w:t>
      </w:r>
    </w:p>
    <w:p w14:paraId="6198B689" w14:textId="77777777" w:rsidR="0040112B" w:rsidRDefault="00000000">
      <w:pPr>
        <w:spacing w:after="0" w:line="360" w:lineRule="auto"/>
        <w:ind w:firstLine="420"/>
        <w:jc w:val="both"/>
      </w:pPr>
      <w:proofErr w:type="spellStart"/>
      <w:r>
        <w:rPr>
          <w:rFonts w:cs="Times New Roman"/>
        </w:rPr>
        <w:t>模块化研判七模块字段与</w:t>
      </w:r>
      <w:proofErr w:type="spellEnd"/>
      <w:r>
        <w:rPr>
          <w:rFonts w:cs="Times New Roman"/>
        </w:rPr>
        <w:t xml:space="preserve"> </w:t>
      </w:r>
      <w:proofErr w:type="spellStart"/>
      <w:r>
        <w:rPr>
          <w:rFonts w:cs="Times New Roman"/>
        </w:rPr>
        <w:t>OpenAPI</w:t>
      </w:r>
      <w:proofErr w:type="spellEnd"/>
      <w:r>
        <w:rPr>
          <w:rFonts w:cs="Times New Roman"/>
        </w:rPr>
        <w:t xml:space="preserve"> schema </w:t>
      </w:r>
      <w:proofErr w:type="spellStart"/>
      <w:r>
        <w:rPr>
          <w:rFonts w:cs="Times New Roman"/>
        </w:rPr>
        <w:t>同步版本</w:t>
      </w:r>
      <w:proofErr w:type="spellEnd"/>
      <w:r>
        <w:rPr>
          <w:rFonts w:cs="Times New Roman"/>
        </w:rPr>
        <w:t xml:space="preserve"> v1.2</w:t>
      </w:r>
      <w:r>
        <w:rPr>
          <w:rFonts w:cs="Times New Roman"/>
        </w:rPr>
        <w:t>，</w:t>
      </w:r>
      <w:r>
        <w:rPr>
          <w:rFonts w:cs="Times New Roman"/>
        </w:rPr>
        <w:t xml:space="preserve">breaking change </w:t>
      </w:r>
      <w:r>
        <w:rPr>
          <w:rFonts w:cs="Times New Roman"/>
        </w:rPr>
        <w:t>需</w:t>
      </w:r>
      <w:r>
        <w:rPr>
          <w:rFonts w:cs="Times New Roman"/>
        </w:rPr>
        <w:t xml:space="preserve"> bump version </w:t>
      </w:r>
      <w:proofErr w:type="spellStart"/>
      <w:r>
        <w:rPr>
          <w:rFonts w:cs="Times New Roman"/>
        </w:rPr>
        <w:t>并更新</w:t>
      </w:r>
      <w:proofErr w:type="spellEnd"/>
      <w:r>
        <w:rPr>
          <w:rFonts w:cs="Times New Roman"/>
        </w:rPr>
        <w:t xml:space="preserve"> discovery-detail.js</w:t>
      </w:r>
      <w:r>
        <w:rPr>
          <w:rFonts w:cs="Times New Roman"/>
        </w:rPr>
        <w:t>。</w:t>
      </w:r>
    </w:p>
    <w:p w14:paraId="3A9F883A" w14:textId="77777777" w:rsidR="0040112B" w:rsidRDefault="00000000">
      <w:pPr>
        <w:spacing w:after="0" w:line="360" w:lineRule="auto"/>
        <w:ind w:firstLine="420"/>
        <w:jc w:val="both"/>
      </w:pPr>
      <w:r>
        <w:rPr>
          <w:rFonts w:cs="Times New Roman"/>
        </w:rPr>
        <w:t xml:space="preserve">map/graph </w:t>
      </w:r>
      <w:proofErr w:type="spellStart"/>
      <w:r>
        <w:rPr>
          <w:rFonts w:cs="Times New Roman"/>
        </w:rPr>
        <w:t>可视化</w:t>
      </w:r>
      <w:proofErr w:type="spellEnd"/>
      <w:r>
        <w:rPr>
          <w:rFonts w:cs="Times New Roman"/>
        </w:rPr>
        <w:t xml:space="preserve"> color token </w:t>
      </w:r>
      <w:proofErr w:type="spellStart"/>
      <w:r>
        <w:rPr>
          <w:rFonts w:cs="Times New Roman"/>
        </w:rPr>
        <w:t>定义于</w:t>
      </w:r>
      <w:proofErr w:type="spellEnd"/>
      <w:r>
        <w:rPr>
          <w:rFonts w:cs="Times New Roman"/>
        </w:rPr>
        <w:t xml:space="preserve"> frontend/</w:t>
      </w:r>
      <w:proofErr w:type="spellStart"/>
      <w:r>
        <w:rPr>
          <w:rFonts w:cs="Times New Roman"/>
        </w:rPr>
        <w:t>css</w:t>
      </w:r>
      <w:proofErr w:type="spellEnd"/>
      <w:r>
        <w:rPr>
          <w:rFonts w:cs="Times New Roman"/>
        </w:rPr>
        <w:t>/</w:t>
      </w:r>
      <w:proofErr w:type="spellStart"/>
      <w:r>
        <w:rPr>
          <w:rFonts w:cs="Times New Roman"/>
        </w:rPr>
        <w:t>tokens.css</w:t>
      </w:r>
      <w:r>
        <w:rPr>
          <w:rFonts w:cs="Times New Roman"/>
        </w:rPr>
        <w:t>，全站引用</w:t>
      </w:r>
      <w:proofErr w:type="spellEnd"/>
      <w:r>
        <w:rPr>
          <w:rFonts w:cs="Times New Roman"/>
        </w:rPr>
        <w:t xml:space="preserve"> </w:t>
      </w:r>
      <w:proofErr w:type="gramStart"/>
      <w:r>
        <w:rPr>
          <w:rFonts w:cs="Times New Roman"/>
        </w:rPr>
        <w:t>var(</w:t>
      </w:r>
      <w:proofErr w:type="gramEnd"/>
      <w:r>
        <w:rPr>
          <w:rFonts w:cs="Times New Roman"/>
        </w:rPr>
        <w:t xml:space="preserve">--accent-gold) </w:t>
      </w:r>
      <w:proofErr w:type="spellStart"/>
      <w:r>
        <w:rPr>
          <w:rFonts w:cs="Times New Roman"/>
        </w:rPr>
        <w:t>等，改主题一处生效</w:t>
      </w:r>
      <w:proofErr w:type="spellEnd"/>
      <w:r>
        <w:rPr>
          <w:rFonts w:cs="Times New Roman"/>
        </w:rPr>
        <w:t>。</w:t>
      </w:r>
    </w:p>
    <w:p w14:paraId="1539E679" w14:textId="77777777" w:rsidR="0040112B" w:rsidRDefault="00000000">
      <w:pPr>
        <w:spacing w:after="0" w:line="360" w:lineRule="auto"/>
        <w:ind w:firstLine="420"/>
        <w:jc w:val="both"/>
        <w:rPr>
          <w:lang w:eastAsia="zh-CN"/>
        </w:rPr>
      </w:pPr>
      <w:r>
        <w:rPr>
          <w:rFonts w:cs="Times New Roman"/>
          <w:lang w:eastAsia="zh-CN"/>
        </w:rPr>
        <w:lastRenderedPageBreak/>
        <w:t>创新点的国际对标：</w:t>
      </w:r>
      <w:r>
        <w:rPr>
          <w:rFonts w:cs="Times New Roman"/>
          <w:lang w:eastAsia="zh-CN"/>
        </w:rPr>
        <w:t xml:space="preserve">LinkedIn Skills Graph </w:t>
      </w:r>
      <w:r>
        <w:rPr>
          <w:rFonts w:cs="Times New Roman"/>
          <w:lang w:eastAsia="zh-CN"/>
        </w:rPr>
        <w:t>强调规模，本项目强调可审计与中文</w:t>
      </w:r>
      <w:r>
        <w:rPr>
          <w:rFonts w:cs="Times New Roman"/>
          <w:lang w:eastAsia="zh-CN"/>
        </w:rPr>
        <w:t xml:space="preserve"> JD </w:t>
      </w:r>
      <w:r>
        <w:rPr>
          <w:rFonts w:cs="Times New Roman"/>
          <w:lang w:eastAsia="zh-CN"/>
        </w:rPr>
        <w:t>适配，差异化定位清晰。</w:t>
      </w:r>
    </w:p>
    <w:p w14:paraId="694B7BC8" w14:textId="77777777" w:rsidR="0040112B" w:rsidRDefault="00000000">
      <w:pPr>
        <w:spacing w:after="0" w:line="360" w:lineRule="auto"/>
        <w:ind w:firstLine="420"/>
        <w:jc w:val="both"/>
        <w:rPr>
          <w:lang w:eastAsia="zh-CN"/>
        </w:rPr>
      </w:pPr>
      <w:r>
        <w:rPr>
          <w:rFonts w:cs="Times New Roman"/>
          <w:lang w:eastAsia="zh-CN"/>
        </w:rPr>
        <w:t>第四章结论：执图破局在对比三类基线后，以</w:t>
      </w:r>
      <w:r>
        <w:rPr>
          <w:rFonts w:cs="Times New Roman"/>
          <w:lang w:eastAsia="zh-CN"/>
        </w:rPr>
        <w:t xml:space="preserve"> I1—I5 </w:t>
      </w:r>
      <w:r>
        <w:rPr>
          <w:rFonts w:cs="Times New Roman"/>
          <w:lang w:eastAsia="zh-CN"/>
        </w:rPr>
        <w:t>与四大功能创新形成完整论述，下一章将以形式化测试验证本章声明。</w:t>
      </w:r>
    </w:p>
    <w:p w14:paraId="0FD8A0F8" w14:textId="77777777" w:rsidR="0040112B" w:rsidRDefault="00000000">
      <w:pPr>
        <w:spacing w:after="0" w:line="360" w:lineRule="auto"/>
        <w:ind w:firstLine="420"/>
        <w:jc w:val="both"/>
      </w:pPr>
      <w:r>
        <w:rPr>
          <w:rFonts w:cs="Times New Roman"/>
        </w:rPr>
        <w:t xml:space="preserve">map.html </w:t>
      </w:r>
      <w:proofErr w:type="spellStart"/>
      <w:r>
        <w:rPr>
          <w:rFonts w:cs="Times New Roman"/>
        </w:rPr>
        <w:t>采用</w:t>
      </w:r>
      <w:proofErr w:type="spellEnd"/>
      <w:r>
        <w:rPr>
          <w:rFonts w:cs="Times New Roman"/>
        </w:rPr>
        <w:t xml:space="preserve"> </w:t>
      </w:r>
      <w:proofErr w:type="spellStart"/>
      <w:r>
        <w:rPr>
          <w:rFonts w:cs="Times New Roman"/>
        </w:rPr>
        <w:t>GeoJSON</w:t>
      </w:r>
      <w:proofErr w:type="spellEnd"/>
      <w:r>
        <w:rPr>
          <w:rFonts w:cs="Times New Roman"/>
        </w:rPr>
        <w:t xml:space="preserve"> </w:t>
      </w:r>
      <w:proofErr w:type="spellStart"/>
      <w:r>
        <w:rPr>
          <w:rFonts w:cs="Times New Roman"/>
        </w:rPr>
        <w:t>中国省级边界</w:t>
      </w:r>
      <w:proofErr w:type="spellEnd"/>
      <w:r>
        <w:rPr>
          <w:rFonts w:cs="Times New Roman"/>
        </w:rPr>
        <w:t xml:space="preserve"> + </w:t>
      </w:r>
      <w:proofErr w:type="spellStart"/>
      <w:r>
        <w:rPr>
          <w:rFonts w:cs="Times New Roman"/>
        </w:rPr>
        <w:t>散点热力，非第三方闭源地图</w:t>
      </w:r>
      <w:proofErr w:type="spellEnd"/>
      <w:r>
        <w:rPr>
          <w:rFonts w:cs="Times New Roman"/>
        </w:rPr>
        <w:t xml:space="preserve"> </w:t>
      </w:r>
      <w:proofErr w:type="spellStart"/>
      <w:r>
        <w:rPr>
          <w:rFonts w:cs="Times New Roman"/>
        </w:rPr>
        <w:t>SDK</w:t>
      </w:r>
      <w:r>
        <w:rPr>
          <w:rFonts w:cs="Times New Roman"/>
        </w:rPr>
        <w:t>，避免答辩现场</w:t>
      </w:r>
      <w:proofErr w:type="spellEnd"/>
      <w:r>
        <w:rPr>
          <w:rFonts w:cs="Times New Roman"/>
        </w:rPr>
        <w:t xml:space="preserve"> API Key </w:t>
      </w:r>
      <w:proofErr w:type="spellStart"/>
      <w:r>
        <w:rPr>
          <w:rFonts w:cs="Times New Roman"/>
        </w:rPr>
        <w:t>依赖</w:t>
      </w:r>
      <w:proofErr w:type="spellEnd"/>
      <w:r>
        <w:rPr>
          <w:rFonts w:cs="Times New Roman"/>
        </w:rPr>
        <w:t>。</w:t>
      </w:r>
    </w:p>
    <w:p w14:paraId="04A4007F" w14:textId="77777777" w:rsidR="0040112B" w:rsidRDefault="00000000">
      <w:pPr>
        <w:spacing w:after="0" w:line="360" w:lineRule="auto"/>
        <w:ind w:firstLine="420"/>
        <w:jc w:val="both"/>
      </w:pPr>
      <w:r>
        <w:rPr>
          <w:rFonts w:cs="Times New Roman"/>
        </w:rPr>
        <w:t xml:space="preserve">G6 </w:t>
      </w:r>
      <w:proofErr w:type="spellStart"/>
      <w:r>
        <w:rPr>
          <w:rFonts w:cs="Times New Roman"/>
        </w:rPr>
        <w:t>节点</w:t>
      </w:r>
      <w:proofErr w:type="spellEnd"/>
      <w:r>
        <w:rPr>
          <w:rFonts w:cs="Times New Roman"/>
        </w:rPr>
        <w:t xml:space="preserve"> tooltip </w:t>
      </w:r>
      <w:proofErr w:type="spellStart"/>
      <w:r>
        <w:rPr>
          <w:rFonts w:cs="Times New Roman"/>
        </w:rPr>
        <w:t>展示</w:t>
      </w:r>
      <w:proofErr w:type="spellEnd"/>
      <w:r>
        <w:rPr>
          <w:rFonts w:cs="Times New Roman"/>
        </w:rPr>
        <w:t xml:space="preserve"> JD </w:t>
      </w:r>
      <w:proofErr w:type="spellStart"/>
      <w:r>
        <w:rPr>
          <w:rFonts w:cs="Times New Roman"/>
        </w:rPr>
        <w:t>摘要前</w:t>
      </w:r>
      <w:proofErr w:type="spellEnd"/>
      <w:r>
        <w:rPr>
          <w:rFonts w:cs="Times New Roman"/>
        </w:rPr>
        <w:t xml:space="preserve"> 120 </w:t>
      </w:r>
      <w:proofErr w:type="spellStart"/>
      <w:r>
        <w:rPr>
          <w:rFonts w:cs="Times New Roman"/>
        </w:rPr>
        <w:t>字，点击跳转</w:t>
      </w:r>
      <w:proofErr w:type="spellEnd"/>
      <w:r>
        <w:rPr>
          <w:rFonts w:cs="Times New Roman"/>
        </w:rPr>
        <w:t xml:space="preserve"> </w:t>
      </w:r>
      <w:proofErr w:type="spellStart"/>
      <w:r>
        <w:rPr>
          <w:rFonts w:cs="Times New Roman"/>
        </w:rPr>
        <w:t>discovery-detail?id</w:t>
      </w:r>
      <w:proofErr w:type="spellEnd"/>
      <w:r>
        <w:rPr>
          <w:rFonts w:cs="Times New Roman"/>
        </w:rPr>
        <w:t xml:space="preserve">= </w:t>
      </w:r>
      <w:proofErr w:type="spellStart"/>
      <w:r>
        <w:rPr>
          <w:rFonts w:cs="Times New Roman"/>
        </w:rPr>
        <w:t>若该岗已发现</w:t>
      </w:r>
      <w:proofErr w:type="spellEnd"/>
      <w:r>
        <w:rPr>
          <w:rFonts w:cs="Times New Roman"/>
        </w:rPr>
        <w:t>。</w:t>
      </w:r>
    </w:p>
    <w:p w14:paraId="22B3B6AB" w14:textId="77777777" w:rsidR="0040112B" w:rsidRDefault="00000000">
      <w:pPr>
        <w:spacing w:after="0" w:line="360" w:lineRule="auto"/>
        <w:ind w:firstLine="420"/>
        <w:jc w:val="both"/>
      </w:pPr>
      <w:proofErr w:type="spellStart"/>
      <w:r>
        <w:rPr>
          <w:rFonts w:cs="Times New Roman"/>
        </w:rPr>
        <w:t>ECharts</w:t>
      </w:r>
      <w:proofErr w:type="spellEnd"/>
      <w:r>
        <w:rPr>
          <w:rFonts w:cs="Times New Roman"/>
        </w:rPr>
        <w:t xml:space="preserve"> </w:t>
      </w:r>
      <w:proofErr w:type="spellStart"/>
      <w:r>
        <w:rPr>
          <w:rFonts w:cs="Times New Roman"/>
        </w:rPr>
        <w:t>skill_cloud</w:t>
      </w:r>
      <w:proofErr w:type="spellEnd"/>
      <w:r>
        <w:rPr>
          <w:rFonts w:cs="Times New Roman"/>
        </w:rPr>
        <w:t xml:space="preserve"> </w:t>
      </w:r>
      <w:proofErr w:type="spellStart"/>
      <w:r>
        <w:rPr>
          <w:rFonts w:cs="Times New Roman"/>
        </w:rPr>
        <w:t>词云对</w:t>
      </w:r>
      <w:proofErr w:type="spellEnd"/>
      <w:r>
        <w:rPr>
          <w:rFonts w:cs="Times New Roman"/>
        </w:rPr>
        <w:t xml:space="preserve"> _SKILL_VOCAB </w:t>
      </w:r>
      <w:proofErr w:type="spellStart"/>
      <w:r>
        <w:rPr>
          <w:rFonts w:cs="Times New Roman"/>
        </w:rPr>
        <w:t>规范名展示，</w:t>
      </w:r>
      <w:r>
        <w:rPr>
          <w:rFonts w:cs="Times New Roman"/>
        </w:rPr>
        <w:t>fontSize</w:t>
      </w:r>
      <w:proofErr w:type="spellEnd"/>
      <w:r>
        <w:rPr>
          <w:rFonts w:cs="Times New Roman"/>
        </w:rPr>
        <w:t xml:space="preserve"> </w:t>
      </w:r>
      <w:r>
        <w:rPr>
          <w:rFonts w:cs="Times New Roman"/>
        </w:rPr>
        <w:t>按</w:t>
      </w:r>
      <w:r>
        <w:rPr>
          <w:rFonts w:cs="Times New Roman"/>
        </w:rPr>
        <w:t xml:space="preserve"> TF </w:t>
      </w:r>
      <w:proofErr w:type="spellStart"/>
      <w:r>
        <w:rPr>
          <w:rFonts w:cs="Times New Roman"/>
        </w:rPr>
        <w:t>缩放</w:t>
      </w:r>
      <w:proofErr w:type="spellEnd"/>
      <w:r>
        <w:rPr>
          <w:rFonts w:cs="Times New Roman"/>
        </w:rPr>
        <w:t>。</w:t>
      </w:r>
    </w:p>
    <w:p w14:paraId="6373903E" w14:textId="77777777" w:rsidR="0040112B" w:rsidRDefault="00000000">
      <w:pPr>
        <w:spacing w:after="0" w:line="360" w:lineRule="auto"/>
        <w:ind w:firstLine="420"/>
        <w:jc w:val="both"/>
      </w:pPr>
      <w:r>
        <w:rPr>
          <w:rFonts w:cs="Times New Roman"/>
        </w:rPr>
        <w:t xml:space="preserve">graph </w:t>
      </w:r>
      <w:proofErr w:type="spellStart"/>
      <w:proofErr w:type="gramStart"/>
      <w:r>
        <w:rPr>
          <w:rFonts w:cs="Times New Roman"/>
        </w:rPr>
        <w:t>路由支持</w:t>
      </w:r>
      <w:proofErr w:type="spellEnd"/>
      <w:r>
        <w:rPr>
          <w:rFonts w:cs="Times New Roman"/>
        </w:rPr>
        <w:t xml:space="preserve"> ?</w:t>
      </w:r>
      <w:proofErr w:type="spellStart"/>
      <w:r>
        <w:rPr>
          <w:rFonts w:cs="Times New Roman"/>
        </w:rPr>
        <w:t>focus</w:t>
      </w:r>
      <w:proofErr w:type="gramEnd"/>
      <w:r>
        <w:rPr>
          <w:rFonts w:cs="Times New Roman"/>
        </w:rPr>
        <w:t>_skill</w:t>
      </w:r>
      <w:proofErr w:type="spellEnd"/>
      <w:r>
        <w:rPr>
          <w:rFonts w:cs="Times New Roman"/>
        </w:rPr>
        <w:t xml:space="preserve">=RAG </w:t>
      </w:r>
      <w:proofErr w:type="spellStart"/>
      <w:r>
        <w:rPr>
          <w:rFonts w:cs="Times New Roman"/>
        </w:rPr>
        <w:t>聚焦子图，便于讲解「</w:t>
      </w:r>
      <w:r>
        <w:rPr>
          <w:rFonts w:cs="Times New Roman"/>
        </w:rPr>
        <w:t>RAG</w:t>
      </w:r>
      <w:proofErr w:type="spellEnd"/>
      <w:r>
        <w:rPr>
          <w:rFonts w:cs="Times New Roman"/>
        </w:rPr>
        <w:t xml:space="preserve"> </w:t>
      </w:r>
      <w:proofErr w:type="spellStart"/>
      <w:r>
        <w:rPr>
          <w:rFonts w:cs="Times New Roman"/>
        </w:rPr>
        <w:t>生态岗位簇</w:t>
      </w:r>
      <w:proofErr w:type="spellEnd"/>
      <w:r>
        <w:rPr>
          <w:rFonts w:cs="Times New Roman"/>
        </w:rPr>
        <w:t>」。</w:t>
      </w:r>
    </w:p>
    <w:p w14:paraId="6371775C" w14:textId="77777777" w:rsidR="0040112B" w:rsidRDefault="00000000">
      <w:pPr>
        <w:spacing w:after="0" w:line="360" w:lineRule="auto"/>
        <w:ind w:firstLine="420"/>
        <w:jc w:val="both"/>
      </w:pPr>
      <w:proofErr w:type="spellStart"/>
      <w:r>
        <w:rPr>
          <w:rFonts w:cs="Times New Roman"/>
        </w:rPr>
        <w:t>态势分析导出：</w:t>
      </w:r>
      <w:r>
        <w:rPr>
          <w:rFonts w:cs="Times New Roman"/>
        </w:rPr>
        <w:t>panel</w:t>
      </w:r>
      <w:proofErr w:type="spellEnd"/>
      <w:r>
        <w:rPr>
          <w:rFonts w:cs="Times New Roman"/>
        </w:rPr>
        <w:t xml:space="preserve"> </w:t>
      </w:r>
      <w:proofErr w:type="spellStart"/>
      <w:r>
        <w:rPr>
          <w:rFonts w:cs="Times New Roman"/>
        </w:rPr>
        <w:t>支持</w:t>
      </w:r>
      <w:proofErr w:type="spellEnd"/>
      <w:r>
        <w:rPr>
          <w:rFonts w:cs="Times New Roman"/>
        </w:rPr>
        <w:t xml:space="preserve"> PNG </w:t>
      </w:r>
      <w:r>
        <w:rPr>
          <w:rFonts w:cs="Times New Roman"/>
        </w:rPr>
        <w:t>截图（</w:t>
      </w:r>
      <w:r>
        <w:rPr>
          <w:rFonts w:cs="Times New Roman"/>
        </w:rPr>
        <w:t xml:space="preserve">html2canvas </w:t>
      </w:r>
      <w:proofErr w:type="spellStart"/>
      <w:r>
        <w:rPr>
          <w:rFonts w:cs="Times New Roman"/>
        </w:rPr>
        <w:t>可选</w:t>
      </w:r>
      <w:proofErr w:type="spellEnd"/>
      <w:r>
        <w:rPr>
          <w:rFonts w:cs="Times New Roman"/>
        </w:rPr>
        <w:t>），</w:t>
      </w:r>
      <w:proofErr w:type="spellStart"/>
      <w:r>
        <w:rPr>
          <w:rFonts w:cs="Times New Roman"/>
        </w:rPr>
        <w:t>便于插入答辩</w:t>
      </w:r>
      <w:proofErr w:type="spellEnd"/>
      <w:r>
        <w:rPr>
          <w:rFonts w:cs="Times New Roman"/>
        </w:rPr>
        <w:t xml:space="preserve"> PPT</w:t>
      </w:r>
      <w:r>
        <w:rPr>
          <w:rFonts w:cs="Times New Roman"/>
        </w:rPr>
        <w:t>。</w:t>
      </w:r>
    </w:p>
    <w:p w14:paraId="12FCE049" w14:textId="77777777" w:rsidR="0040112B" w:rsidRDefault="00000000">
      <w:pPr>
        <w:spacing w:after="0" w:line="360" w:lineRule="auto"/>
        <w:ind w:firstLine="420"/>
        <w:jc w:val="both"/>
      </w:pPr>
      <w:proofErr w:type="spellStart"/>
      <w:r>
        <w:rPr>
          <w:rFonts w:cs="Times New Roman"/>
        </w:rPr>
        <w:t>颜色语义：新兴度高</w:t>
      </w:r>
      <w:proofErr w:type="spellEnd"/>
      <w:r>
        <w:rPr>
          <w:rFonts w:cs="Times New Roman"/>
        </w:rPr>
        <w:t xml:space="preserve">→#d4b07a </w:t>
      </w:r>
      <w:proofErr w:type="spellStart"/>
      <w:r>
        <w:rPr>
          <w:rFonts w:cs="Times New Roman"/>
        </w:rPr>
        <w:t>金；演化</w:t>
      </w:r>
      <w:proofErr w:type="spellEnd"/>
      <w:r>
        <w:rPr>
          <w:rFonts w:cs="Times New Roman"/>
        </w:rPr>
        <w:t xml:space="preserve"> added→#4ade80 </w:t>
      </w:r>
      <w:proofErr w:type="spellStart"/>
      <w:r>
        <w:rPr>
          <w:rFonts w:cs="Times New Roman"/>
        </w:rPr>
        <w:t>绿；</w:t>
      </w:r>
      <w:r>
        <w:rPr>
          <w:rFonts w:cs="Times New Roman"/>
        </w:rPr>
        <w:t>removed</w:t>
      </w:r>
      <w:proofErr w:type="spellEnd"/>
      <w:r>
        <w:rPr>
          <w:rFonts w:cs="Times New Roman"/>
        </w:rPr>
        <w:t xml:space="preserve">→#f87171 </w:t>
      </w:r>
      <w:proofErr w:type="spellStart"/>
      <w:r>
        <w:rPr>
          <w:rFonts w:cs="Times New Roman"/>
        </w:rPr>
        <w:t>红，全站一致</w:t>
      </w:r>
      <w:proofErr w:type="spellEnd"/>
      <w:r>
        <w:rPr>
          <w:rFonts w:cs="Times New Roman"/>
        </w:rPr>
        <w:t>。</w:t>
      </w:r>
    </w:p>
    <w:p w14:paraId="0A351E86" w14:textId="77777777" w:rsidR="0040112B" w:rsidRDefault="00000000">
      <w:pPr>
        <w:spacing w:after="0" w:line="360" w:lineRule="auto"/>
        <w:ind w:firstLine="420"/>
        <w:jc w:val="both"/>
      </w:pPr>
      <w:proofErr w:type="spellStart"/>
      <w:r>
        <w:rPr>
          <w:rFonts w:cs="Times New Roman"/>
        </w:rPr>
        <w:t>可视化无障碍：色盲模式下</w:t>
      </w:r>
      <w:proofErr w:type="spellEnd"/>
      <w:r>
        <w:rPr>
          <w:rFonts w:cs="Times New Roman"/>
        </w:rPr>
        <w:t xml:space="preserve"> added/removed </w:t>
      </w:r>
      <w:proofErr w:type="spellStart"/>
      <w:r>
        <w:rPr>
          <w:rFonts w:cs="Times New Roman"/>
        </w:rPr>
        <w:t>仍可用线型区分，不仅靠颜色</w:t>
      </w:r>
      <w:proofErr w:type="spellEnd"/>
      <w:r>
        <w:rPr>
          <w:rFonts w:cs="Times New Roman"/>
        </w:rPr>
        <w:t>。</w:t>
      </w:r>
    </w:p>
    <w:p w14:paraId="32E0B187" w14:textId="77777777" w:rsidR="0040112B" w:rsidRDefault="00000000">
      <w:pPr>
        <w:spacing w:after="0" w:line="360" w:lineRule="auto"/>
        <w:ind w:firstLine="420"/>
        <w:jc w:val="both"/>
      </w:pPr>
      <w:r>
        <w:rPr>
          <w:rFonts w:cs="Times New Roman"/>
        </w:rPr>
        <w:t xml:space="preserve">4.5 </w:t>
      </w:r>
      <w:proofErr w:type="spellStart"/>
      <w:r>
        <w:rPr>
          <w:rFonts w:cs="Times New Roman"/>
        </w:rPr>
        <w:t>节创新与</w:t>
      </w:r>
      <w:proofErr w:type="spellEnd"/>
      <w:r>
        <w:rPr>
          <w:rFonts w:cs="Times New Roman"/>
        </w:rPr>
        <w:t xml:space="preserve"> Neo4j Bloom </w:t>
      </w:r>
      <w:proofErr w:type="spellStart"/>
      <w:r>
        <w:rPr>
          <w:rFonts w:cs="Times New Roman"/>
        </w:rPr>
        <w:t>的差异：</w:t>
      </w:r>
      <w:r>
        <w:rPr>
          <w:rFonts w:cs="Times New Roman"/>
        </w:rPr>
        <w:t>Bloom</w:t>
      </w:r>
      <w:proofErr w:type="spellEnd"/>
      <w:r>
        <w:rPr>
          <w:rFonts w:cs="Times New Roman"/>
        </w:rPr>
        <w:t xml:space="preserve"> </w:t>
      </w:r>
      <w:proofErr w:type="spellStart"/>
      <w:r>
        <w:rPr>
          <w:rFonts w:cs="Times New Roman"/>
        </w:rPr>
        <w:t>偏探索，本系统偏「研判叙事」与赛题态势分析口径对齐</w:t>
      </w:r>
      <w:proofErr w:type="spellEnd"/>
      <w:r>
        <w:rPr>
          <w:rFonts w:cs="Times New Roman"/>
        </w:rPr>
        <w:t>。</w:t>
      </w:r>
    </w:p>
    <w:p w14:paraId="71076061" w14:textId="77777777" w:rsidR="0040112B" w:rsidRDefault="00000000">
      <w:pPr>
        <w:spacing w:after="0" w:line="360" w:lineRule="auto"/>
        <w:ind w:firstLine="420"/>
        <w:jc w:val="both"/>
      </w:pPr>
      <w:proofErr w:type="spellStart"/>
      <w:r>
        <w:rPr>
          <w:rFonts w:cs="Times New Roman"/>
        </w:rPr>
        <w:t>可视化层还支持</w:t>
      </w:r>
      <w:proofErr w:type="spellEnd"/>
      <w:r>
        <w:rPr>
          <w:rFonts w:cs="Times New Roman"/>
        </w:rPr>
        <w:t xml:space="preserve"> ability </w:t>
      </w:r>
      <w:proofErr w:type="spellStart"/>
      <w:r>
        <w:rPr>
          <w:rFonts w:cs="Times New Roman"/>
        </w:rPr>
        <w:t>路由</w:t>
      </w:r>
      <w:proofErr w:type="spellEnd"/>
      <w:r>
        <w:rPr>
          <w:rFonts w:cs="Times New Roman"/>
        </w:rPr>
        <w:t xml:space="preserve"> /</w:t>
      </w:r>
      <w:proofErr w:type="spellStart"/>
      <w:r>
        <w:rPr>
          <w:rFonts w:cs="Times New Roman"/>
        </w:rPr>
        <w:t>api</w:t>
      </w:r>
      <w:proofErr w:type="spellEnd"/>
      <w:r>
        <w:rPr>
          <w:rFonts w:cs="Times New Roman"/>
        </w:rPr>
        <w:t xml:space="preserve">/ability/* </w:t>
      </w:r>
      <w:proofErr w:type="spellStart"/>
      <w:r>
        <w:rPr>
          <w:rFonts w:cs="Times New Roman"/>
        </w:rPr>
        <w:t>输出的能力卡片，与</w:t>
      </w:r>
      <w:proofErr w:type="spellEnd"/>
      <w:r>
        <w:rPr>
          <w:rFonts w:cs="Times New Roman"/>
        </w:rPr>
        <w:t xml:space="preserve"> graph </w:t>
      </w:r>
      <w:proofErr w:type="spellStart"/>
      <w:r>
        <w:rPr>
          <w:rFonts w:cs="Times New Roman"/>
        </w:rPr>
        <w:t>节点</w:t>
      </w:r>
      <w:proofErr w:type="spellEnd"/>
      <w:r>
        <w:rPr>
          <w:rFonts w:cs="Times New Roman"/>
        </w:rPr>
        <w:t xml:space="preserve"> </w:t>
      </w:r>
      <w:proofErr w:type="gramStart"/>
      <w:r>
        <w:rPr>
          <w:rFonts w:cs="Times New Roman"/>
        </w:rPr>
        <w:t>skill:{</w:t>
      </w:r>
      <w:proofErr w:type="gramEnd"/>
      <w:r>
        <w:rPr>
          <w:rFonts w:cs="Times New Roman"/>
        </w:rPr>
        <w:t xml:space="preserve">name} </w:t>
      </w:r>
      <w:proofErr w:type="spellStart"/>
      <w:r>
        <w:rPr>
          <w:rFonts w:cs="Times New Roman"/>
        </w:rPr>
        <w:t>链接，形成「宏观地图</w:t>
      </w:r>
      <w:proofErr w:type="spellEnd"/>
      <w:r>
        <w:rPr>
          <w:rFonts w:cs="Times New Roman"/>
        </w:rPr>
        <w:t>—</w:t>
      </w:r>
      <w:proofErr w:type="spellStart"/>
      <w:r>
        <w:rPr>
          <w:rFonts w:cs="Times New Roman"/>
        </w:rPr>
        <w:t>中观子图</w:t>
      </w:r>
      <w:proofErr w:type="spellEnd"/>
      <w:r>
        <w:rPr>
          <w:rFonts w:cs="Times New Roman"/>
        </w:rPr>
        <w:t>—</w:t>
      </w:r>
      <w:proofErr w:type="spellStart"/>
      <w:r>
        <w:rPr>
          <w:rFonts w:cs="Times New Roman"/>
        </w:rPr>
        <w:t>微观能力卡」三级下钻</w:t>
      </w:r>
      <w:proofErr w:type="spellEnd"/>
      <w:r>
        <w:rPr>
          <w:rFonts w:cs="Times New Roman"/>
        </w:rPr>
        <w:t>。</w:t>
      </w:r>
    </w:p>
    <w:p w14:paraId="43096F5C" w14:textId="77777777" w:rsidR="0040112B" w:rsidRDefault="00000000">
      <w:r>
        <w:br w:type="page"/>
      </w:r>
    </w:p>
    <w:p w14:paraId="5C01FBA8" w14:textId="77777777" w:rsidR="0040112B" w:rsidRDefault="00000000">
      <w:pPr>
        <w:pStyle w:val="1"/>
        <w:spacing w:before="240" w:after="120"/>
        <w:rPr>
          <w:lang w:eastAsia="zh-CN"/>
        </w:rPr>
      </w:pPr>
      <w:bookmarkStart w:id="60" w:name="_Toc239272373"/>
      <w:proofErr w:type="gramStart"/>
      <w:r>
        <w:rPr>
          <w:rFonts w:ascii="微软雅黑" w:eastAsia="黑体" w:hAnsi="微软雅黑" w:cs="微软雅黑"/>
          <w:color w:val="2A8F9A"/>
          <w:lang w:eastAsia="zh-CN"/>
        </w:rPr>
        <w:lastRenderedPageBreak/>
        <w:t>第五章</w:t>
      </w:r>
      <w:r>
        <w:rPr>
          <w:rFonts w:ascii="微软雅黑" w:eastAsia="黑体" w:hAnsi="微软雅黑" w:cs="微软雅黑"/>
          <w:color w:val="2A8F9A"/>
          <w:lang w:eastAsia="zh-CN"/>
        </w:rPr>
        <w:t xml:space="preserve">  </w:t>
      </w:r>
      <w:r>
        <w:rPr>
          <w:rFonts w:ascii="微软雅黑" w:eastAsia="黑体" w:hAnsi="微软雅黑" w:cs="微软雅黑"/>
          <w:color w:val="2A8F9A"/>
          <w:lang w:eastAsia="zh-CN"/>
        </w:rPr>
        <w:t>系统功能测试</w:t>
      </w:r>
      <w:bookmarkEnd w:id="60"/>
      <w:proofErr w:type="gramEnd"/>
    </w:p>
    <w:p w14:paraId="532030B3" w14:textId="77777777" w:rsidR="0040112B" w:rsidRDefault="00000000">
      <w:pPr>
        <w:spacing w:after="0" w:line="360" w:lineRule="auto"/>
        <w:ind w:firstLine="420"/>
        <w:jc w:val="both"/>
        <w:rPr>
          <w:lang w:eastAsia="zh-CN"/>
        </w:rPr>
      </w:pPr>
      <w:r>
        <w:rPr>
          <w:rFonts w:cs="Times New Roman"/>
          <w:lang w:eastAsia="zh-CN"/>
        </w:rPr>
        <w:t>本章依据《作品设计实现方案</w:t>
      </w:r>
      <w:r>
        <w:rPr>
          <w:rFonts w:cs="Times New Roman"/>
          <w:lang w:eastAsia="zh-CN"/>
        </w:rPr>
        <w:t>_</w:t>
      </w:r>
      <w:r>
        <w:rPr>
          <w:rFonts w:cs="Times New Roman"/>
          <w:lang w:eastAsia="zh-CN"/>
        </w:rPr>
        <w:t>参考</w:t>
      </w:r>
      <w:r>
        <w:rPr>
          <w:rFonts w:cs="Times New Roman"/>
          <w:lang w:eastAsia="zh-CN"/>
        </w:rPr>
        <w:t>.pdf</w:t>
      </w:r>
      <w:r>
        <w:rPr>
          <w:rFonts w:cs="Times New Roman"/>
          <w:lang w:eastAsia="zh-CN"/>
        </w:rPr>
        <w:t>》第五章体例，给出系统功能的形式化测试报告。报告记录测试环境、前置条件、测试步骤、预期结果、实际结果与结论，采用第三方评测文书风格，而非产品演示</w:t>
      </w:r>
      <w:r>
        <w:rPr>
          <w:rFonts w:cs="Times New Roman"/>
          <w:lang w:eastAsia="zh-CN"/>
        </w:rPr>
        <w:t xml:space="preserve"> walkthrough </w:t>
      </w:r>
      <w:r>
        <w:rPr>
          <w:rFonts w:cs="Times New Roman"/>
          <w:lang w:eastAsia="zh-CN"/>
        </w:rPr>
        <w:t>或视频脚本。测试目标为验证第二、三章所述功能与第四章所述创新在工程实现层面的正确性与赛题量化指标的达标情况。</w:t>
      </w:r>
    </w:p>
    <w:p w14:paraId="14F9269C" w14:textId="77777777" w:rsidR="0040112B" w:rsidRDefault="00000000">
      <w:pPr>
        <w:spacing w:after="0" w:line="360" w:lineRule="auto"/>
        <w:ind w:firstLine="420"/>
        <w:jc w:val="both"/>
        <w:rPr>
          <w:lang w:eastAsia="zh-CN"/>
        </w:rPr>
      </w:pPr>
      <w:r>
        <w:rPr>
          <w:rFonts w:cs="Times New Roman"/>
          <w:lang w:eastAsia="zh-CN"/>
        </w:rPr>
        <w:t>测试范围覆盖赛题三项核心能力：新兴岗位发现（</w:t>
      </w:r>
      <w:r>
        <w:rPr>
          <w:rFonts w:cs="Times New Roman"/>
          <w:lang w:eastAsia="zh-CN"/>
        </w:rPr>
        <w:t>5.1</w:t>
      </w:r>
      <w:r>
        <w:rPr>
          <w:rFonts w:cs="Times New Roman"/>
          <w:lang w:eastAsia="zh-CN"/>
        </w:rPr>
        <w:t>）、人岗匹配与简历解析（</w:t>
      </w:r>
      <w:r>
        <w:rPr>
          <w:rFonts w:cs="Times New Roman"/>
          <w:lang w:eastAsia="zh-CN"/>
        </w:rPr>
        <w:t>5.2</w:t>
      </w:r>
      <w:r>
        <w:rPr>
          <w:rFonts w:cs="Times New Roman"/>
          <w:lang w:eastAsia="zh-CN"/>
        </w:rPr>
        <w:t>）、能力动态演化（</w:t>
      </w:r>
      <w:r>
        <w:rPr>
          <w:rFonts w:cs="Times New Roman"/>
          <w:lang w:eastAsia="zh-CN"/>
        </w:rPr>
        <w:t>5.3</w:t>
      </w:r>
      <w:r>
        <w:rPr>
          <w:rFonts w:cs="Times New Roman"/>
          <w:lang w:eastAsia="zh-CN"/>
        </w:rPr>
        <w:t>），以及图谱可视化与数字人才地图（</w:t>
      </w:r>
      <w:r>
        <w:rPr>
          <w:rFonts w:cs="Times New Roman"/>
          <w:lang w:eastAsia="zh-CN"/>
        </w:rPr>
        <w:t>5.4</w:t>
      </w:r>
      <w:r>
        <w:rPr>
          <w:rFonts w:cs="Times New Roman"/>
          <w:lang w:eastAsia="zh-CN"/>
        </w:rPr>
        <w:t>），最后在</w:t>
      </w:r>
      <w:r>
        <w:rPr>
          <w:rFonts w:cs="Times New Roman"/>
          <w:lang w:eastAsia="zh-CN"/>
        </w:rPr>
        <w:t xml:space="preserve"> 5.5 </w:t>
      </w:r>
      <w:r>
        <w:rPr>
          <w:rFonts w:cs="Times New Roman"/>
          <w:lang w:eastAsia="zh-CN"/>
        </w:rPr>
        <w:t>节汇总准确率与性能评估。测试数据集规模对齐项目开发指南：</w:t>
      </w:r>
      <w:r>
        <w:rPr>
          <w:rFonts w:cs="Times New Roman"/>
          <w:lang w:eastAsia="zh-CN"/>
        </w:rPr>
        <w:t xml:space="preserve">JD </w:t>
      </w:r>
      <w:r>
        <w:rPr>
          <w:rFonts w:cs="Times New Roman"/>
          <w:lang w:eastAsia="zh-CN"/>
        </w:rPr>
        <w:t>解析</w:t>
      </w:r>
      <w:r>
        <w:rPr>
          <w:rFonts w:cs="Times New Roman"/>
          <w:lang w:eastAsia="zh-CN"/>
        </w:rPr>
        <w:t xml:space="preserve"> 100 </w:t>
      </w:r>
      <w:r>
        <w:rPr>
          <w:rFonts w:cs="Times New Roman"/>
          <w:lang w:eastAsia="zh-CN"/>
        </w:rPr>
        <w:t>条（</w:t>
      </w:r>
      <w:r>
        <w:rPr>
          <w:rFonts w:cs="Times New Roman"/>
          <w:lang w:eastAsia="zh-CN"/>
        </w:rPr>
        <w:t>jd_test_set_v1.jsonl</w:t>
      </w:r>
      <w:r>
        <w:rPr>
          <w:rFonts w:cs="Times New Roman"/>
          <w:lang w:eastAsia="zh-CN"/>
        </w:rPr>
        <w:t>）、简历</w:t>
      </w:r>
      <w:r>
        <w:rPr>
          <w:rFonts w:cs="Times New Roman"/>
          <w:lang w:eastAsia="zh-CN"/>
        </w:rPr>
        <w:t xml:space="preserve"> 50 </w:t>
      </w:r>
      <w:r>
        <w:rPr>
          <w:rFonts w:cs="Times New Roman"/>
          <w:lang w:eastAsia="zh-CN"/>
        </w:rPr>
        <w:t>份（</w:t>
      </w:r>
      <w:r>
        <w:rPr>
          <w:rFonts w:cs="Times New Roman"/>
          <w:lang w:eastAsia="zh-CN"/>
        </w:rPr>
        <w:t>resume_test_set_v1/</w:t>
      </w:r>
      <w:r>
        <w:rPr>
          <w:rFonts w:cs="Times New Roman"/>
          <w:lang w:eastAsia="zh-CN"/>
        </w:rPr>
        <w:t>）、人岗匹配</w:t>
      </w:r>
      <w:r>
        <w:rPr>
          <w:rFonts w:cs="Times New Roman"/>
          <w:lang w:eastAsia="zh-CN"/>
        </w:rPr>
        <w:t xml:space="preserve"> 100 </w:t>
      </w:r>
      <w:r>
        <w:rPr>
          <w:rFonts w:cs="Times New Roman"/>
          <w:lang w:eastAsia="zh-CN"/>
        </w:rPr>
        <w:t>条（</w:t>
      </w:r>
      <w:r>
        <w:rPr>
          <w:rFonts w:cs="Times New Roman"/>
          <w:lang w:eastAsia="zh-CN"/>
        </w:rPr>
        <w:t>match_test_set_v1.jsonl</w:t>
      </w:r>
      <w:r>
        <w:rPr>
          <w:rFonts w:cs="Times New Roman"/>
          <w:lang w:eastAsia="zh-CN"/>
        </w:rPr>
        <w:t>）。</w:t>
      </w:r>
    </w:p>
    <w:p w14:paraId="354AF182" w14:textId="77777777" w:rsidR="0040112B" w:rsidRDefault="00000000">
      <w:pPr>
        <w:spacing w:after="0" w:line="360" w:lineRule="auto"/>
        <w:ind w:firstLine="420"/>
        <w:jc w:val="both"/>
      </w:pPr>
      <w:proofErr w:type="spellStart"/>
      <w:r>
        <w:rPr>
          <w:rFonts w:cs="Times New Roman"/>
        </w:rPr>
        <w:t>自动化测试入口为</w:t>
      </w:r>
      <w:proofErr w:type="spellEnd"/>
      <w:r>
        <w:rPr>
          <w:rFonts w:cs="Times New Roman"/>
        </w:rPr>
        <w:t xml:space="preserve"> cd backend &amp;&amp; </w:t>
      </w:r>
      <w:proofErr w:type="spellStart"/>
      <w:r>
        <w:rPr>
          <w:rFonts w:cs="Times New Roman"/>
        </w:rPr>
        <w:t>pytest</w:t>
      </w:r>
      <w:proofErr w:type="spellEnd"/>
      <w:r>
        <w:rPr>
          <w:rFonts w:cs="Times New Roman"/>
        </w:rPr>
        <w:t xml:space="preserve"> tests/ -</w:t>
      </w:r>
      <w:proofErr w:type="spellStart"/>
      <w:r>
        <w:rPr>
          <w:rFonts w:cs="Times New Roman"/>
        </w:rPr>
        <w:t>v</w:t>
      </w:r>
      <w:r>
        <w:rPr>
          <w:rFonts w:cs="Times New Roman"/>
        </w:rPr>
        <w:t>，核心用例分布于</w:t>
      </w:r>
      <w:proofErr w:type="spellEnd"/>
      <w:r>
        <w:rPr>
          <w:rFonts w:cs="Times New Roman"/>
        </w:rPr>
        <w:t xml:space="preserve"> test_matching_service.py</w:t>
      </w:r>
      <w:r>
        <w:rPr>
          <w:rFonts w:cs="Times New Roman"/>
        </w:rPr>
        <w:t>、</w:t>
      </w:r>
      <w:r>
        <w:rPr>
          <w:rFonts w:cs="Times New Roman"/>
        </w:rPr>
        <w:t>test_zhitu_agent.py</w:t>
      </w:r>
      <w:r>
        <w:rPr>
          <w:rFonts w:cs="Times New Roman"/>
        </w:rPr>
        <w:t>、</w:t>
      </w:r>
      <w:r>
        <w:rPr>
          <w:rFonts w:cs="Times New Roman"/>
        </w:rPr>
        <w:t>test_deepseek_enrich.py</w:t>
      </w:r>
      <w:r>
        <w:rPr>
          <w:rFonts w:cs="Times New Roman"/>
        </w:rPr>
        <w:t>、</w:t>
      </w:r>
      <w:r>
        <w:rPr>
          <w:rFonts w:cs="Times New Roman"/>
        </w:rPr>
        <w:t>test_auth.py</w:t>
      </w:r>
      <w:r>
        <w:rPr>
          <w:rFonts w:cs="Times New Roman"/>
        </w:rPr>
        <w:t>。部署验收执行</w:t>
      </w:r>
      <w:r>
        <w:rPr>
          <w:rFonts w:cs="Times New Roman"/>
        </w:rPr>
        <w:t xml:space="preserve"> python backend/check_config.py </w:t>
      </w:r>
      <w:r>
        <w:rPr>
          <w:rFonts w:cs="Times New Roman"/>
        </w:rPr>
        <w:t>与</w:t>
      </w:r>
      <w:r>
        <w:rPr>
          <w:rFonts w:cs="Times New Roman"/>
        </w:rPr>
        <w:t xml:space="preserve"> GET /</w:t>
      </w:r>
      <w:proofErr w:type="spellStart"/>
      <w:r>
        <w:rPr>
          <w:rFonts w:cs="Times New Roman"/>
        </w:rPr>
        <w:t>api</w:t>
      </w:r>
      <w:proofErr w:type="spellEnd"/>
      <w:r>
        <w:rPr>
          <w:rFonts w:cs="Times New Roman"/>
        </w:rPr>
        <w:t>/</w:t>
      </w:r>
      <w:proofErr w:type="spellStart"/>
      <w:r>
        <w:rPr>
          <w:rFonts w:cs="Times New Roman"/>
        </w:rPr>
        <w:t>health</w:t>
      </w:r>
      <w:r>
        <w:rPr>
          <w:rFonts w:cs="Times New Roman"/>
        </w:rPr>
        <w:t>。在无</w:t>
      </w:r>
      <w:proofErr w:type="spellEnd"/>
      <w:r>
        <w:rPr>
          <w:rFonts w:cs="Times New Roman"/>
        </w:rPr>
        <w:t xml:space="preserve"> DEEPSEEK_API_KEY </w:t>
      </w:r>
      <w:proofErr w:type="spellStart"/>
      <w:r>
        <w:rPr>
          <w:rFonts w:cs="Times New Roman"/>
        </w:rPr>
        <w:t>条件下，</w:t>
      </w:r>
      <w:r>
        <w:rPr>
          <w:rFonts w:cs="Times New Roman"/>
        </w:rPr>
        <w:t>heuristic</w:t>
      </w:r>
      <w:proofErr w:type="spellEnd"/>
      <w:r>
        <w:rPr>
          <w:rFonts w:cs="Times New Roman"/>
        </w:rPr>
        <w:t xml:space="preserve"> </w:t>
      </w:r>
      <w:proofErr w:type="spellStart"/>
      <w:r>
        <w:rPr>
          <w:rFonts w:cs="Times New Roman"/>
        </w:rPr>
        <w:t>降级路径仍须通过全部功能测试，以保证离线评测环境可复现</w:t>
      </w:r>
      <w:proofErr w:type="spellEnd"/>
      <w:r>
        <w:rPr>
          <w:rFonts w:cs="Times New Roman"/>
        </w:rPr>
        <w:t>。</w:t>
      </w:r>
    </w:p>
    <w:p w14:paraId="171FE2F8" w14:textId="77777777" w:rsidR="0040112B" w:rsidRDefault="00000000">
      <w:pPr>
        <w:spacing w:after="0" w:line="360" w:lineRule="auto"/>
        <w:ind w:firstLine="420"/>
        <w:jc w:val="both"/>
        <w:rPr>
          <w:lang w:eastAsia="zh-CN"/>
        </w:rPr>
      </w:pPr>
      <w:r>
        <w:rPr>
          <w:rFonts w:cs="Times New Roman"/>
          <w:lang w:eastAsia="zh-CN"/>
        </w:rPr>
        <w:t>测试结论总览：</w:t>
      </w:r>
      <w:r>
        <w:rPr>
          <w:rFonts w:cs="Times New Roman"/>
          <w:lang w:eastAsia="zh-CN"/>
        </w:rPr>
        <w:t xml:space="preserve">JD </w:t>
      </w:r>
      <w:r>
        <w:rPr>
          <w:rFonts w:cs="Times New Roman"/>
          <w:lang w:eastAsia="zh-CN"/>
        </w:rPr>
        <w:t>解析准确率</w:t>
      </w:r>
      <w:r>
        <w:rPr>
          <w:rFonts w:cs="Times New Roman"/>
          <w:lang w:eastAsia="zh-CN"/>
        </w:rPr>
        <w:t xml:space="preserve"> 93.4%</w:t>
      </w:r>
      <w:r>
        <w:rPr>
          <w:rFonts w:cs="Times New Roman"/>
          <w:lang w:eastAsia="zh-CN"/>
        </w:rPr>
        <w:t>、简历提取</w:t>
      </w:r>
      <w:r>
        <w:rPr>
          <w:rFonts w:cs="Times New Roman"/>
          <w:lang w:eastAsia="zh-CN"/>
        </w:rPr>
        <w:t xml:space="preserve"> 92.6%</w:t>
      </w:r>
      <w:r>
        <w:rPr>
          <w:rFonts w:cs="Times New Roman"/>
          <w:lang w:eastAsia="zh-CN"/>
        </w:rPr>
        <w:t>、人岗匹配</w:t>
      </w:r>
      <w:r>
        <w:rPr>
          <w:rFonts w:cs="Times New Roman"/>
          <w:lang w:eastAsia="zh-CN"/>
        </w:rPr>
        <w:t xml:space="preserve"> Top-1 </w:t>
      </w:r>
      <w:r>
        <w:rPr>
          <w:rFonts w:cs="Times New Roman"/>
          <w:lang w:eastAsia="zh-CN"/>
        </w:rPr>
        <w:t>准确率</w:t>
      </w:r>
      <w:r>
        <w:rPr>
          <w:rFonts w:cs="Times New Roman"/>
          <w:lang w:eastAsia="zh-CN"/>
        </w:rPr>
        <w:t xml:space="preserve"> 93.0%</w:t>
      </w:r>
      <w:r>
        <w:rPr>
          <w:rFonts w:cs="Times New Roman"/>
          <w:lang w:eastAsia="zh-CN"/>
        </w:rPr>
        <w:t>，均不低于赛题</w:t>
      </w:r>
      <w:r>
        <w:rPr>
          <w:rFonts w:cs="Times New Roman"/>
          <w:lang w:eastAsia="zh-CN"/>
        </w:rPr>
        <w:t xml:space="preserve"> 90% </w:t>
      </w:r>
      <w:r>
        <w:rPr>
          <w:rFonts w:cs="Times New Roman"/>
          <w:lang w:eastAsia="zh-CN"/>
        </w:rPr>
        <w:t>门槛；新兴发现</w:t>
      </w:r>
      <w:r>
        <w:rPr>
          <w:rFonts w:cs="Times New Roman"/>
          <w:lang w:eastAsia="zh-CN"/>
        </w:rPr>
        <w:t xml:space="preserve"> F1=0.824</w:t>
      </w:r>
      <w:r>
        <w:rPr>
          <w:rFonts w:cs="Times New Roman"/>
          <w:lang w:eastAsia="zh-CN"/>
        </w:rPr>
        <w:t>；演化</w:t>
      </w:r>
      <w:r>
        <w:rPr>
          <w:rFonts w:cs="Times New Roman"/>
          <w:lang w:eastAsia="zh-CN"/>
        </w:rPr>
        <w:t xml:space="preserve"> Kappa=0.76</w:t>
      </w:r>
      <w:r>
        <w:rPr>
          <w:rFonts w:cs="Times New Roman"/>
          <w:lang w:eastAsia="zh-CN"/>
        </w:rPr>
        <w:t>；门控后幻觉率约</w:t>
      </w:r>
      <w:r>
        <w:rPr>
          <w:rFonts w:cs="Times New Roman"/>
          <w:lang w:eastAsia="zh-CN"/>
        </w:rPr>
        <w:t xml:space="preserve"> 3.2%</w:t>
      </w:r>
      <w:r>
        <w:rPr>
          <w:rFonts w:cs="Times New Roman"/>
          <w:lang w:eastAsia="zh-CN"/>
        </w:rPr>
        <w:t>。详细分项证据见各节与表</w:t>
      </w:r>
      <w:r>
        <w:rPr>
          <w:rFonts w:cs="Times New Roman"/>
          <w:lang w:eastAsia="zh-CN"/>
        </w:rPr>
        <w:t xml:space="preserve"> 5.1</w:t>
      </w:r>
      <w:r>
        <w:rPr>
          <w:rFonts w:cs="Times New Roman"/>
          <w:lang w:eastAsia="zh-CN"/>
        </w:rPr>
        <w:t>。</w:t>
      </w:r>
    </w:p>
    <w:p w14:paraId="3D52F64C" w14:textId="77777777" w:rsidR="0040112B" w:rsidRDefault="00000000">
      <w:pPr>
        <w:pStyle w:val="21"/>
        <w:spacing w:before="160" w:after="120"/>
        <w:rPr>
          <w:lang w:eastAsia="zh-CN"/>
        </w:rPr>
      </w:pPr>
      <w:bookmarkStart w:id="61" w:name="_Toc239272374"/>
      <w:proofErr w:type="gramStart"/>
      <w:r>
        <w:rPr>
          <w:rFonts w:ascii="微软雅黑" w:eastAsia="黑体" w:hAnsi="微软雅黑" w:cs="微软雅黑"/>
          <w:color w:val="1A5C66"/>
          <w:lang w:eastAsia="zh-CN"/>
        </w:rPr>
        <w:t xml:space="preserve">5.1  </w:t>
      </w:r>
      <w:r>
        <w:rPr>
          <w:rFonts w:ascii="微软雅黑" w:eastAsia="黑体" w:hAnsi="微软雅黑" w:cs="微软雅黑"/>
          <w:color w:val="1A5C66"/>
          <w:lang w:eastAsia="zh-CN"/>
        </w:rPr>
        <w:t>新岗位发现功能测试</w:t>
      </w:r>
      <w:bookmarkEnd w:id="61"/>
      <w:proofErr w:type="gramEnd"/>
    </w:p>
    <w:p w14:paraId="32BF8FE9" w14:textId="77777777" w:rsidR="0040112B" w:rsidRDefault="00000000">
      <w:pPr>
        <w:spacing w:after="0" w:line="360" w:lineRule="auto"/>
        <w:ind w:firstLine="420"/>
        <w:jc w:val="both"/>
        <w:rPr>
          <w:lang w:eastAsia="zh-CN"/>
        </w:rPr>
      </w:pPr>
      <w:r>
        <w:rPr>
          <w:rFonts w:cs="Times New Roman"/>
          <w:lang w:eastAsia="zh-CN"/>
        </w:rPr>
        <w:t xml:space="preserve">5.1 </w:t>
      </w:r>
      <w:r>
        <w:rPr>
          <w:rFonts w:cs="Times New Roman"/>
          <w:lang w:eastAsia="zh-CN"/>
        </w:rPr>
        <w:t>节测试新岗位发现功能，验证</w:t>
      </w:r>
      <w:r>
        <w:rPr>
          <w:rFonts w:cs="Times New Roman"/>
          <w:lang w:eastAsia="zh-CN"/>
        </w:rPr>
        <w:t xml:space="preserve"> I2 </w:t>
      </w:r>
      <w:r>
        <w:rPr>
          <w:rFonts w:cs="Times New Roman"/>
          <w:lang w:eastAsia="zh-CN"/>
        </w:rPr>
        <w:t>创新（六阶段可回放发现链、五维新兴度、证据审计）在</w:t>
      </w:r>
      <w:r>
        <w:rPr>
          <w:rFonts w:cs="Times New Roman"/>
          <w:lang w:eastAsia="zh-CN"/>
        </w:rPr>
        <w:t xml:space="preserve"> API </w:t>
      </w:r>
      <w:r>
        <w:rPr>
          <w:rFonts w:cs="Times New Roman"/>
          <w:lang w:eastAsia="zh-CN"/>
        </w:rPr>
        <w:t>与前端的一致性。测试分</w:t>
      </w:r>
      <w:r>
        <w:rPr>
          <w:rFonts w:cs="Times New Roman"/>
          <w:lang w:eastAsia="zh-CN"/>
        </w:rPr>
        <w:t xml:space="preserve"> 5.1.1 </w:t>
      </w:r>
      <w:r>
        <w:rPr>
          <w:rFonts w:cs="Times New Roman"/>
          <w:lang w:eastAsia="zh-CN"/>
        </w:rPr>
        <w:t>发现扫描与推理链、</w:t>
      </w:r>
      <w:r>
        <w:rPr>
          <w:rFonts w:cs="Times New Roman"/>
          <w:lang w:eastAsia="zh-CN"/>
        </w:rPr>
        <w:t xml:space="preserve">5.1.2 </w:t>
      </w:r>
      <w:r>
        <w:rPr>
          <w:rFonts w:cs="Times New Roman"/>
          <w:lang w:eastAsia="zh-CN"/>
        </w:rPr>
        <w:t>发现详情研判两小节。发现功能是赛题「科学构建新兴岗位定义」的直接载体，测试严格度高于一般</w:t>
      </w:r>
      <w:r>
        <w:rPr>
          <w:rFonts w:cs="Times New Roman"/>
          <w:lang w:eastAsia="zh-CN"/>
        </w:rPr>
        <w:t xml:space="preserve"> CRUD </w:t>
      </w:r>
      <w:r>
        <w:rPr>
          <w:rFonts w:cs="Times New Roman"/>
          <w:lang w:eastAsia="zh-CN"/>
        </w:rPr>
        <w:t>接口。</w:t>
      </w:r>
    </w:p>
    <w:p w14:paraId="7A00B05D" w14:textId="77777777" w:rsidR="0040112B" w:rsidRDefault="00000000">
      <w:pPr>
        <w:spacing w:after="0" w:line="360" w:lineRule="auto"/>
        <w:ind w:firstLine="420"/>
        <w:jc w:val="both"/>
        <w:rPr>
          <w:lang w:eastAsia="zh-CN"/>
        </w:rPr>
      </w:pPr>
      <w:proofErr w:type="spellStart"/>
      <w:r>
        <w:rPr>
          <w:rFonts w:cs="Times New Roman"/>
        </w:rPr>
        <w:t>测试策略采用「</w:t>
      </w:r>
      <w:r>
        <w:rPr>
          <w:rFonts w:cs="Times New Roman"/>
        </w:rPr>
        <w:t>API</w:t>
      </w:r>
      <w:proofErr w:type="spellEnd"/>
      <w:r>
        <w:rPr>
          <w:rFonts w:cs="Times New Roman"/>
        </w:rPr>
        <w:t xml:space="preserve"> </w:t>
      </w:r>
      <w:proofErr w:type="spellStart"/>
      <w:r>
        <w:rPr>
          <w:rFonts w:cs="Times New Roman"/>
        </w:rPr>
        <w:t>集成测试</w:t>
      </w:r>
      <w:proofErr w:type="spellEnd"/>
      <w:r>
        <w:rPr>
          <w:rFonts w:cs="Times New Roman"/>
        </w:rPr>
        <w:t xml:space="preserve"> + </w:t>
      </w:r>
      <w:proofErr w:type="spellStart"/>
      <w:r>
        <w:rPr>
          <w:rFonts w:cs="Times New Roman"/>
        </w:rPr>
        <w:t>前端</w:t>
      </w:r>
      <w:proofErr w:type="spellEnd"/>
      <w:r>
        <w:rPr>
          <w:rFonts w:cs="Times New Roman"/>
        </w:rPr>
        <w:t xml:space="preserve"> QA </w:t>
      </w:r>
      <w:proofErr w:type="spellStart"/>
      <w:r>
        <w:rPr>
          <w:rFonts w:cs="Times New Roman"/>
        </w:rPr>
        <w:t>脚本</w:t>
      </w:r>
      <w:proofErr w:type="spellEnd"/>
      <w:r>
        <w:rPr>
          <w:rFonts w:cs="Times New Roman"/>
        </w:rPr>
        <w:t xml:space="preserve"> + </w:t>
      </w:r>
      <w:proofErr w:type="spellStart"/>
      <w:r>
        <w:rPr>
          <w:rFonts w:cs="Times New Roman"/>
        </w:rPr>
        <w:t>金标准</w:t>
      </w:r>
      <w:proofErr w:type="spellEnd"/>
      <w:r>
        <w:rPr>
          <w:rFonts w:cs="Times New Roman"/>
        </w:rPr>
        <w:t xml:space="preserve"> F1 </w:t>
      </w:r>
      <w:proofErr w:type="spellStart"/>
      <w:r>
        <w:rPr>
          <w:rFonts w:cs="Times New Roman"/>
        </w:rPr>
        <w:t>评测」三层：</w:t>
      </w:r>
      <w:r>
        <w:rPr>
          <w:rFonts w:cs="Times New Roman"/>
        </w:rPr>
        <w:t>API</w:t>
      </w:r>
      <w:proofErr w:type="spellEnd"/>
      <w:r>
        <w:rPr>
          <w:rFonts w:cs="Times New Roman"/>
        </w:rPr>
        <w:t xml:space="preserve"> </w:t>
      </w:r>
      <w:proofErr w:type="spellStart"/>
      <w:r>
        <w:rPr>
          <w:rFonts w:cs="Times New Roman"/>
        </w:rPr>
        <w:t>保证</w:t>
      </w:r>
      <w:proofErr w:type="spellEnd"/>
      <w:r>
        <w:rPr>
          <w:rFonts w:cs="Times New Roman"/>
        </w:rPr>
        <w:t xml:space="preserve"> </w:t>
      </w:r>
      <w:proofErr w:type="spellStart"/>
      <w:r>
        <w:rPr>
          <w:rFonts w:cs="Times New Roman"/>
        </w:rPr>
        <w:t>reasoning_chain</w:t>
      </w:r>
      <w:proofErr w:type="spellEnd"/>
      <w:r>
        <w:rPr>
          <w:rFonts w:cs="Times New Roman"/>
        </w:rPr>
        <w:t xml:space="preserve"> </w:t>
      </w:r>
      <w:proofErr w:type="spellStart"/>
      <w:r>
        <w:rPr>
          <w:rFonts w:cs="Times New Roman"/>
        </w:rPr>
        <w:t>结构；</w:t>
      </w:r>
      <w:r>
        <w:rPr>
          <w:rFonts w:cs="Times New Roman"/>
        </w:rPr>
        <w:t>QA</w:t>
      </w:r>
      <w:proofErr w:type="spellEnd"/>
      <w:r>
        <w:rPr>
          <w:rFonts w:cs="Times New Roman"/>
        </w:rPr>
        <w:t xml:space="preserve"> </w:t>
      </w:r>
      <w:proofErr w:type="spellStart"/>
      <w:r>
        <w:rPr>
          <w:rFonts w:cs="Times New Roman"/>
        </w:rPr>
        <w:t>保证</w:t>
      </w:r>
      <w:proofErr w:type="spellEnd"/>
      <w:r>
        <w:rPr>
          <w:rFonts w:cs="Times New Roman"/>
        </w:rPr>
        <w:t xml:space="preserve"> UI </w:t>
      </w:r>
      <w:r>
        <w:rPr>
          <w:rFonts w:cs="Times New Roman"/>
        </w:rPr>
        <w:t>三态与模块切换；</w:t>
      </w:r>
      <w:r>
        <w:rPr>
          <w:rFonts w:cs="Times New Roman"/>
        </w:rPr>
        <w:t xml:space="preserve">F1 </w:t>
      </w:r>
      <w:proofErr w:type="spellStart"/>
      <w:r>
        <w:rPr>
          <w:rFonts w:cs="Times New Roman"/>
        </w:rPr>
        <w:t>保证业务效果</w:t>
      </w:r>
      <w:proofErr w:type="spellEnd"/>
      <w:r>
        <w:rPr>
          <w:rFonts w:cs="Times New Roman"/>
        </w:rPr>
        <w:t>。</w:t>
      </w:r>
      <w:r>
        <w:rPr>
          <w:rFonts w:cs="Times New Roman"/>
          <w:lang w:eastAsia="zh-CN"/>
        </w:rPr>
        <w:t>任一层失败则</w:t>
      </w:r>
      <w:r>
        <w:rPr>
          <w:rFonts w:cs="Times New Roman"/>
          <w:lang w:eastAsia="zh-CN"/>
        </w:rPr>
        <w:t xml:space="preserve"> 5.1 </w:t>
      </w:r>
      <w:r>
        <w:rPr>
          <w:rFonts w:cs="Times New Roman"/>
          <w:lang w:eastAsia="zh-CN"/>
        </w:rPr>
        <w:t>节结论为不通过。</w:t>
      </w:r>
    </w:p>
    <w:p w14:paraId="077ACE02" w14:textId="77777777" w:rsidR="0040112B" w:rsidRDefault="00000000">
      <w:pPr>
        <w:spacing w:after="0" w:line="360" w:lineRule="auto"/>
        <w:ind w:firstLine="420"/>
        <w:jc w:val="both"/>
        <w:rPr>
          <w:lang w:eastAsia="zh-CN"/>
        </w:rPr>
      </w:pPr>
      <w:r>
        <w:rPr>
          <w:rFonts w:cs="Times New Roman"/>
          <w:lang w:eastAsia="zh-CN"/>
        </w:rPr>
        <w:t>发现测试依赖</w:t>
      </w:r>
      <w:r>
        <w:rPr>
          <w:rFonts w:cs="Times New Roman"/>
          <w:lang w:eastAsia="zh-CN"/>
        </w:rPr>
        <w:t xml:space="preserve"> PG </w:t>
      </w:r>
      <w:r>
        <w:rPr>
          <w:rFonts w:cs="Times New Roman"/>
          <w:lang w:eastAsia="zh-CN"/>
        </w:rPr>
        <w:t>已导入</w:t>
      </w:r>
      <w:r>
        <w:rPr>
          <w:rFonts w:cs="Times New Roman"/>
          <w:lang w:eastAsia="zh-CN"/>
        </w:rPr>
        <w:t xml:space="preserve"> 12,000+ </w:t>
      </w:r>
      <w:r>
        <w:rPr>
          <w:rFonts w:cs="Times New Roman"/>
          <w:lang w:eastAsia="zh-CN"/>
        </w:rPr>
        <w:t>条</w:t>
      </w:r>
      <w:r>
        <w:rPr>
          <w:rFonts w:cs="Times New Roman"/>
          <w:lang w:eastAsia="zh-CN"/>
        </w:rPr>
        <w:t xml:space="preserve"> IT </w:t>
      </w:r>
      <w:r>
        <w:rPr>
          <w:rFonts w:cs="Times New Roman"/>
          <w:lang w:eastAsia="zh-CN"/>
        </w:rPr>
        <w:t>类</w:t>
      </w:r>
      <w:r>
        <w:rPr>
          <w:rFonts w:cs="Times New Roman"/>
          <w:lang w:eastAsia="zh-CN"/>
        </w:rPr>
        <w:t xml:space="preserve"> JD</w:t>
      </w:r>
      <w:r>
        <w:rPr>
          <w:rFonts w:cs="Times New Roman"/>
          <w:lang w:eastAsia="zh-CN"/>
        </w:rPr>
        <w:t>；若语料筛选后</w:t>
      </w:r>
      <w:r>
        <w:rPr>
          <w:rFonts w:cs="Times New Roman"/>
          <w:lang w:eastAsia="zh-CN"/>
        </w:rPr>
        <w:t xml:space="preserve"> IT </w:t>
      </w:r>
      <w:r>
        <w:rPr>
          <w:rFonts w:cs="Times New Roman"/>
          <w:lang w:eastAsia="zh-CN"/>
        </w:rPr>
        <w:t>子集不足</w:t>
      </w:r>
      <w:r>
        <w:rPr>
          <w:rFonts w:cs="Times New Roman"/>
          <w:lang w:eastAsia="zh-CN"/>
        </w:rPr>
        <w:t xml:space="preserve"> 3,000 </w:t>
      </w:r>
      <w:r>
        <w:rPr>
          <w:rFonts w:cs="Times New Roman"/>
          <w:lang w:eastAsia="zh-CN"/>
        </w:rPr>
        <w:t>条，新兴度统计波动增大，</w:t>
      </w:r>
      <w:r>
        <w:rPr>
          <w:rFonts w:cs="Times New Roman"/>
          <w:lang w:eastAsia="zh-CN"/>
        </w:rPr>
        <w:t xml:space="preserve">F1 </w:t>
      </w:r>
      <w:r>
        <w:rPr>
          <w:rFonts w:cs="Times New Roman"/>
          <w:lang w:eastAsia="zh-CN"/>
        </w:rPr>
        <w:t>评测结果无效。测试报告记录</w:t>
      </w:r>
      <w:r>
        <w:rPr>
          <w:rFonts w:cs="Times New Roman"/>
          <w:lang w:eastAsia="zh-CN"/>
        </w:rPr>
        <w:t xml:space="preserve"> IT </w:t>
      </w:r>
      <w:r>
        <w:rPr>
          <w:rFonts w:cs="Times New Roman"/>
          <w:lang w:eastAsia="zh-CN"/>
        </w:rPr>
        <w:t>子集条数与</w:t>
      </w:r>
      <w:r>
        <w:rPr>
          <w:rFonts w:cs="Times New Roman"/>
          <w:lang w:eastAsia="zh-CN"/>
        </w:rPr>
        <w:t xml:space="preserve"> scan </w:t>
      </w:r>
      <w:r>
        <w:rPr>
          <w:rFonts w:cs="Times New Roman"/>
          <w:lang w:eastAsia="zh-CN"/>
        </w:rPr>
        <w:t>参数</w:t>
      </w:r>
      <w:r>
        <w:rPr>
          <w:rFonts w:cs="Times New Roman"/>
          <w:lang w:eastAsia="zh-CN"/>
        </w:rPr>
        <w:t xml:space="preserve"> limit</w:t>
      </w:r>
      <w:r>
        <w:rPr>
          <w:rFonts w:cs="Times New Roman"/>
          <w:lang w:eastAsia="zh-CN"/>
        </w:rPr>
        <w:t>。</w:t>
      </w:r>
    </w:p>
    <w:p w14:paraId="0D3DDDB3" w14:textId="77777777" w:rsidR="0040112B" w:rsidRDefault="00000000">
      <w:pPr>
        <w:spacing w:after="0" w:line="360" w:lineRule="auto"/>
        <w:ind w:firstLine="420"/>
        <w:jc w:val="both"/>
      </w:pPr>
      <w:proofErr w:type="spellStart"/>
      <w:r>
        <w:rPr>
          <w:rFonts w:cs="Times New Roman"/>
        </w:rPr>
        <w:lastRenderedPageBreak/>
        <w:t>发现测试不包含</w:t>
      </w:r>
      <w:proofErr w:type="spellEnd"/>
      <w:r>
        <w:rPr>
          <w:rFonts w:cs="Times New Roman"/>
        </w:rPr>
        <w:t xml:space="preserve"> demo </w:t>
      </w:r>
      <w:proofErr w:type="spellStart"/>
      <w:r>
        <w:rPr>
          <w:rFonts w:cs="Times New Roman"/>
        </w:rPr>
        <w:t>视频时间轴或口头解说，所有</w:t>
      </w:r>
      <w:proofErr w:type="spellEnd"/>
      <w:r>
        <w:rPr>
          <w:rFonts w:cs="Times New Roman"/>
        </w:rPr>
        <w:t xml:space="preserve"> pass/fail </w:t>
      </w:r>
      <w:r>
        <w:rPr>
          <w:rFonts w:cs="Times New Roman"/>
        </w:rPr>
        <w:t>以</w:t>
      </w:r>
      <w:r>
        <w:rPr>
          <w:rFonts w:cs="Times New Roman"/>
        </w:rPr>
        <w:t xml:space="preserve"> HTTP </w:t>
      </w:r>
      <w:proofErr w:type="spellStart"/>
      <w:r>
        <w:rPr>
          <w:rFonts w:cs="Times New Roman"/>
        </w:rPr>
        <w:t>响应</w:t>
      </w:r>
      <w:proofErr w:type="spellEnd"/>
      <w:r>
        <w:rPr>
          <w:rFonts w:cs="Times New Roman"/>
        </w:rPr>
        <w:t xml:space="preserve"> </w:t>
      </w:r>
      <w:proofErr w:type="spellStart"/>
      <w:r>
        <w:rPr>
          <w:rFonts w:cs="Times New Roman"/>
        </w:rPr>
        <w:t>JSON</w:t>
      </w:r>
      <w:r>
        <w:rPr>
          <w:rFonts w:cs="Times New Roman"/>
        </w:rPr>
        <w:t>、</w:t>
      </w:r>
      <w:r>
        <w:rPr>
          <w:rFonts w:cs="Times New Roman"/>
        </w:rPr>
        <w:t>pytest</w:t>
      </w:r>
      <w:proofErr w:type="spellEnd"/>
      <w:r>
        <w:rPr>
          <w:rFonts w:cs="Times New Roman"/>
        </w:rPr>
        <w:t xml:space="preserve"> </w:t>
      </w:r>
      <w:proofErr w:type="spellStart"/>
      <w:r>
        <w:rPr>
          <w:rFonts w:cs="Times New Roman"/>
        </w:rPr>
        <w:t>断言与</w:t>
      </w:r>
      <w:proofErr w:type="spellEnd"/>
      <w:r>
        <w:rPr>
          <w:rFonts w:cs="Times New Roman"/>
        </w:rPr>
        <w:t xml:space="preserve"> QA </w:t>
      </w:r>
      <w:proofErr w:type="spellStart"/>
      <w:r>
        <w:rPr>
          <w:rFonts w:cs="Times New Roman"/>
        </w:rPr>
        <w:t>脚本</w:t>
      </w:r>
      <w:proofErr w:type="spellEnd"/>
      <w:r>
        <w:rPr>
          <w:rFonts w:cs="Times New Roman"/>
        </w:rPr>
        <w:t xml:space="preserve"> </w:t>
      </w:r>
      <w:proofErr w:type="spellStart"/>
      <w:r>
        <w:rPr>
          <w:rFonts w:cs="Times New Roman"/>
        </w:rPr>
        <w:t>stdout</w:t>
      </w:r>
      <w:proofErr w:type="spellEnd"/>
      <w:r>
        <w:rPr>
          <w:rFonts w:cs="Times New Roman"/>
        </w:rPr>
        <w:t xml:space="preserve"> </w:t>
      </w:r>
      <w:proofErr w:type="spellStart"/>
      <w:r>
        <w:rPr>
          <w:rFonts w:cs="Times New Roman"/>
        </w:rPr>
        <w:t>为准，可附件存档</w:t>
      </w:r>
      <w:proofErr w:type="spellEnd"/>
      <w:r>
        <w:rPr>
          <w:rFonts w:cs="Times New Roman"/>
        </w:rPr>
        <w:t>。</w:t>
      </w:r>
    </w:p>
    <w:p w14:paraId="196ECDA2" w14:textId="77777777" w:rsidR="0040112B" w:rsidRDefault="00000000">
      <w:pPr>
        <w:pStyle w:val="31"/>
        <w:spacing w:before="160" w:after="120"/>
        <w:rPr>
          <w:lang w:eastAsia="zh-CN"/>
        </w:rPr>
      </w:pPr>
      <w:bookmarkStart w:id="62" w:name="_Toc239272375"/>
      <w:proofErr w:type="gramStart"/>
      <w:r>
        <w:rPr>
          <w:rFonts w:ascii="微软雅黑" w:eastAsia="黑体" w:hAnsi="微软雅黑" w:cs="微软雅黑"/>
          <w:color w:val="1A5C66"/>
          <w:lang w:eastAsia="zh-CN"/>
        </w:rPr>
        <w:t xml:space="preserve">5.1.1  </w:t>
      </w:r>
      <w:r>
        <w:rPr>
          <w:rFonts w:ascii="微软雅黑" w:eastAsia="黑体" w:hAnsi="微软雅黑" w:cs="微软雅黑"/>
          <w:color w:val="1A5C66"/>
          <w:lang w:eastAsia="zh-CN"/>
        </w:rPr>
        <w:t>发现扫描与推理链测试</w:t>
      </w:r>
      <w:bookmarkEnd w:id="62"/>
      <w:proofErr w:type="gramEnd"/>
    </w:p>
    <w:p w14:paraId="4AD37CC5" w14:textId="77777777" w:rsidR="0040112B" w:rsidRDefault="00000000">
      <w:pPr>
        <w:spacing w:after="0" w:line="360" w:lineRule="auto"/>
        <w:ind w:firstLine="420"/>
        <w:jc w:val="both"/>
        <w:rPr>
          <w:lang w:eastAsia="zh-CN"/>
        </w:rPr>
      </w:pPr>
      <w:r>
        <w:rPr>
          <w:rFonts w:cs="Times New Roman"/>
          <w:lang w:eastAsia="zh-CN"/>
        </w:rPr>
        <w:t>本章依据《作品设计实现方案</w:t>
      </w:r>
      <w:r>
        <w:rPr>
          <w:rFonts w:cs="Times New Roman"/>
          <w:lang w:eastAsia="zh-CN"/>
        </w:rPr>
        <w:t>_</w:t>
      </w:r>
      <w:r>
        <w:rPr>
          <w:rFonts w:cs="Times New Roman"/>
          <w:lang w:eastAsia="zh-CN"/>
        </w:rPr>
        <w:t>参考</w:t>
      </w:r>
      <w:r>
        <w:rPr>
          <w:rFonts w:cs="Times New Roman"/>
          <w:lang w:eastAsia="zh-CN"/>
        </w:rPr>
        <w:t>.pdf</w:t>
      </w:r>
      <w:r>
        <w:rPr>
          <w:rFonts w:cs="Times New Roman"/>
          <w:lang w:eastAsia="zh-CN"/>
        </w:rPr>
        <w:t>》体例，给出系统功能的形式化测试报告，记录测试环境、前置条件、操作步骤、预期结果与实际结果，而非演示</w:t>
      </w:r>
      <w:r>
        <w:rPr>
          <w:rFonts w:cs="Times New Roman"/>
          <w:lang w:eastAsia="zh-CN"/>
        </w:rPr>
        <w:t xml:space="preserve"> walkthrough </w:t>
      </w:r>
      <w:r>
        <w:rPr>
          <w:rFonts w:cs="Times New Roman"/>
          <w:lang w:eastAsia="zh-CN"/>
        </w:rPr>
        <w:t>脚本。</w:t>
      </w:r>
      <w:r>
        <w:rPr>
          <w:rFonts w:cs="Times New Roman"/>
          <w:lang w:eastAsia="zh-CN"/>
        </w:rPr>
        <w:t xml:space="preserve">5.1 </w:t>
      </w:r>
      <w:r>
        <w:rPr>
          <w:rFonts w:cs="Times New Roman"/>
          <w:lang w:eastAsia="zh-CN"/>
        </w:rPr>
        <w:t>节聚焦新岗位发现功能，</w:t>
      </w:r>
      <w:r>
        <w:rPr>
          <w:rFonts w:cs="Times New Roman"/>
          <w:lang w:eastAsia="zh-CN"/>
        </w:rPr>
        <w:t xml:space="preserve">5.1.1 </w:t>
      </w:r>
      <w:r>
        <w:rPr>
          <w:rFonts w:cs="Times New Roman"/>
          <w:lang w:eastAsia="zh-CN"/>
        </w:rPr>
        <w:t>小节针对发现扫描与六步推理链，</w:t>
      </w:r>
      <w:r>
        <w:rPr>
          <w:rFonts w:cs="Times New Roman"/>
          <w:lang w:eastAsia="zh-CN"/>
        </w:rPr>
        <w:t xml:space="preserve">5.1.2 </w:t>
      </w:r>
      <w:r>
        <w:rPr>
          <w:rFonts w:cs="Times New Roman"/>
          <w:lang w:eastAsia="zh-CN"/>
        </w:rPr>
        <w:t>小节针对发现详情研判界面。测试旨在验证</w:t>
      </w:r>
      <w:r>
        <w:rPr>
          <w:rFonts w:cs="Times New Roman"/>
          <w:lang w:eastAsia="zh-CN"/>
        </w:rPr>
        <w:t xml:space="preserve"> I2 </w:t>
      </w:r>
      <w:r>
        <w:rPr>
          <w:rFonts w:cs="Times New Roman"/>
          <w:lang w:eastAsia="zh-CN"/>
        </w:rPr>
        <w:t>创新点在</w:t>
      </w:r>
      <w:r>
        <w:rPr>
          <w:rFonts w:cs="Times New Roman"/>
          <w:lang w:eastAsia="zh-CN"/>
        </w:rPr>
        <w:t xml:space="preserve"> API </w:t>
      </w:r>
      <w:r>
        <w:rPr>
          <w:rFonts w:cs="Times New Roman"/>
          <w:lang w:eastAsia="zh-CN"/>
        </w:rPr>
        <w:t>与前端的双端一致性，并为新兴发现</w:t>
      </w:r>
      <w:r>
        <w:rPr>
          <w:rFonts w:cs="Times New Roman"/>
          <w:lang w:eastAsia="zh-CN"/>
        </w:rPr>
        <w:t xml:space="preserve"> F1 </w:t>
      </w:r>
      <w:r>
        <w:rPr>
          <w:rFonts w:cs="Times New Roman"/>
          <w:lang w:eastAsia="zh-CN"/>
        </w:rPr>
        <w:t>指标提供过程证据。</w:t>
      </w:r>
    </w:p>
    <w:p w14:paraId="2E665EE5" w14:textId="77777777" w:rsidR="0040112B" w:rsidRDefault="00000000">
      <w:pPr>
        <w:spacing w:after="0" w:line="360" w:lineRule="auto"/>
        <w:ind w:firstLine="420"/>
        <w:jc w:val="both"/>
      </w:pPr>
      <w:proofErr w:type="spellStart"/>
      <w:r>
        <w:rPr>
          <w:rFonts w:cs="Times New Roman"/>
        </w:rPr>
        <w:t>测试环境：操作系统</w:t>
      </w:r>
      <w:proofErr w:type="spellEnd"/>
      <w:r>
        <w:rPr>
          <w:rFonts w:cs="Times New Roman"/>
        </w:rPr>
        <w:t xml:space="preserve"> Windows 10/11 </w:t>
      </w:r>
      <w:r>
        <w:rPr>
          <w:rFonts w:cs="Times New Roman"/>
        </w:rPr>
        <w:t>或</w:t>
      </w:r>
      <w:r>
        <w:rPr>
          <w:rFonts w:cs="Times New Roman"/>
        </w:rPr>
        <w:t xml:space="preserve"> Ubuntu 22.04</w:t>
      </w:r>
      <w:r>
        <w:rPr>
          <w:rFonts w:cs="Times New Roman"/>
        </w:rPr>
        <w:t>；</w:t>
      </w:r>
      <w:r>
        <w:rPr>
          <w:rFonts w:cs="Times New Roman"/>
        </w:rPr>
        <w:t>Python 3.10+</w:t>
      </w:r>
      <w:r>
        <w:rPr>
          <w:rFonts w:cs="Times New Roman"/>
        </w:rPr>
        <w:t>；</w:t>
      </w:r>
      <w:r>
        <w:rPr>
          <w:rFonts w:cs="Times New Roman"/>
        </w:rPr>
        <w:t xml:space="preserve">PostgreSQL 15+ </w:t>
      </w:r>
      <w:proofErr w:type="spellStart"/>
      <w:r>
        <w:rPr>
          <w:rFonts w:cs="Times New Roman"/>
        </w:rPr>
        <w:t>已导入</w:t>
      </w:r>
      <w:proofErr w:type="spellEnd"/>
      <w:r>
        <w:rPr>
          <w:rFonts w:cs="Times New Roman"/>
        </w:rPr>
        <w:t xml:space="preserve"> backend/</w:t>
      </w:r>
      <w:proofErr w:type="spellStart"/>
      <w:r>
        <w:rPr>
          <w:rFonts w:cs="Times New Roman"/>
        </w:rPr>
        <w:t>sql</w:t>
      </w:r>
      <w:proofErr w:type="spellEnd"/>
      <w:r>
        <w:rPr>
          <w:rFonts w:cs="Times New Roman"/>
        </w:rPr>
        <w:t xml:space="preserve"> DDL </w:t>
      </w:r>
      <w:r>
        <w:rPr>
          <w:rFonts w:cs="Times New Roman"/>
        </w:rPr>
        <w:t>与</w:t>
      </w:r>
      <w:r>
        <w:rPr>
          <w:rFonts w:cs="Times New Roman"/>
        </w:rPr>
        <w:t xml:space="preserve">12,000+ </w:t>
      </w:r>
      <w:r>
        <w:rPr>
          <w:rFonts w:cs="Times New Roman"/>
        </w:rPr>
        <w:t>条</w:t>
      </w:r>
      <w:r>
        <w:rPr>
          <w:rFonts w:cs="Times New Roman"/>
        </w:rPr>
        <w:t xml:space="preserve"> JD </w:t>
      </w:r>
      <w:proofErr w:type="spellStart"/>
      <w:r>
        <w:rPr>
          <w:rFonts w:cs="Times New Roman"/>
        </w:rPr>
        <w:t>语料；</w:t>
      </w:r>
      <w:r>
        <w:rPr>
          <w:rFonts w:cs="Times New Roman"/>
        </w:rPr>
        <w:t>backend</w:t>
      </w:r>
      <w:proofErr w:type="spellEnd"/>
      <w:proofErr w:type="gramStart"/>
      <w:r>
        <w:rPr>
          <w:rFonts w:cs="Times New Roman"/>
        </w:rPr>
        <w:t>/.env</w:t>
      </w:r>
      <w:proofErr w:type="gramEnd"/>
      <w:r>
        <w:rPr>
          <w:rFonts w:cs="Times New Roman"/>
        </w:rPr>
        <w:t xml:space="preserve"> </w:t>
      </w:r>
      <w:proofErr w:type="spellStart"/>
      <w:r>
        <w:rPr>
          <w:rFonts w:cs="Times New Roman"/>
        </w:rPr>
        <w:t>配置</w:t>
      </w:r>
      <w:proofErr w:type="spellEnd"/>
      <w:r>
        <w:rPr>
          <w:rFonts w:cs="Times New Roman"/>
        </w:rPr>
        <w:t xml:space="preserve"> </w:t>
      </w:r>
      <w:proofErr w:type="spellStart"/>
      <w:r>
        <w:rPr>
          <w:rFonts w:cs="Times New Roman"/>
        </w:rPr>
        <w:t>DATABASE_URL</w:t>
      </w:r>
      <w:r>
        <w:rPr>
          <w:rFonts w:cs="Times New Roman"/>
        </w:rPr>
        <w:t>；</w:t>
      </w:r>
      <w:r>
        <w:rPr>
          <w:rFonts w:cs="Times New Roman"/>
        </w:rPr>
        <w:t>FastAPI</w:t>
      </w:r>
      <w:proofErr w:type="spellEnd"/>
      <w:r>
        <w:rPr>
          <w:rFonts w:cs="Times New Roman"/>
        </w:rPr>
        <w:t xml:space="preserve"> </w:t>
      </w:r>
      <w:proofErr w:type="spellStart"/>
      <w:r>
        <w:rPr>
          <w:rFonts w:cs="Times New Roman"/>
        </w:rPr>
        <w:t>通过</w:t>
      </w:r>
      <w:proofErr w:type="spellEnd"/>
      <w:r>
        <w:rPr>
          <w:rFonts w:cs="Times New Roman"/>
        </w:rPr>
        <w:t xml:space="preserve"> </w:t>
      </w:r>
      <w:proofErr w:type="spellStart"/>
      <w:r>
        <w:rPr>
          <w:rFonts w:cs="Times New Roman"/>
        </w:rPr>
        <w:t>uvicorn</w:t>
      </w:r>
      <w:proofErr w:type="spellEnd"/>
      <w:r>
        <w:rPr>
          <w:rFonts w:cs="Times New Roman"/>
        </w:rPr>
        <w:t xml:space="preserve"> </w:t>
      </w:r>
      <w:proofErr w:type="spellStart"/>
      <w:proofErr w:type="gramStart"/>
      <w:r>
        <w:rPr>
          <w:rFonts w:cs="Times New Roman"/>
        </w:rPr>
        <w:t>backend.main</w:t>
      </w:r>
      <w:proofErr w:type="gramEnd"/>
      <w:r>
        <w:rPr>
          <w:rFonts w:cs="Times New Roman"/>
        </w:rPr>
        <w:t>:app</w:t>
      </w:r>
      <w:proofErr w:type="spellEnd"/>
      <w:r>
        <w:rPr>
          <w:rFonts w:cs="Times New Roman"/>
        </w:rPr>
        <w:t xml:space="preserve"> </w:t>
      </w:r>
      <w:proofErr w:type="spellStart"/>
      <w:r>
        <w:rPr>
          <w:rFonts w:cs="Times New Roman"/>
        </w:rPr>
        <w:t>启动；前端通过</w:t>
      </w:r>
      <w:proofErr w:type="spellEnd"/>
      <w:r>
        <w:rPr>
          <w:rFonts w:cs="Times New Roman"/>
        </w:rPr>
        <w:t xml:space="preserve"> python -m </w:t>
      </w:r>
      <w:proofErr w:type="spellStart"/>
      <w:proofErr w:type="gramStart"/>
      <w:r>
        <w:rPr>
          <w:rFonts w:cs="Times New Roman"/>
        </w:rPr>
        <w:t>http.server</w:t>
      </w:r>
      <w:proofErr w:type="spellEnd"/>
      <w:proofErr w:type="gramEnd"/>
      <w:r>
        <w:rPr>
          <w:rFonts w:cs="Times New Roman"/>
        </w:rPr>
        <w:t xml:space="preserve"> 8080 --directory frontend </w:t>
      </w:r>
      <w:proofErr w:type="spellStart"/>
      <w:r>
        <w:rPr>
          <w:rFonts w:cs="Times New Roman"/>
        </w:rPr>
        <w:t>提供静态资源。可选</w:t>
      </w:r>
      <w:proofErr w:type="spellEnd"/>
      <w:r>
        <w:rPr>
          <w:rFonts w:cs="Times New Roman"/>
        </w:rPr>
        <w:t xml:space="preserve"> DEEPSEEK_API_KEY </w:t>
      </w:r>
      <w:proofErr w:type="spellStart"/>
      <w:r>
        <w:rPr>
          <w:rFonts w:cs="Times New Roman"/>
        </w:rPr>
        <w:t>开启</w:t>
      </w:r>
      <w:proofErr w:type="spellEnd"/>
      <w:r>
        <w:rPr>
          <w:rFonts w:cs="Times New Roman"/>
        </w:rPr>
        <w:t xml:space="preserve"> LLM </w:t>
      </w:r>
      <w:proofErr w:type="spellStart"/>
      <w:r>
        <w:rPr>
          <w:rFonts w:cs="Times New Roman"/>
        </w:rPr>
        <w:t>增强路径；对比测试分别在</w:t>
      </w:r>
      <w:proofErr w:type="spellEnd"/>
      <w:r>
        <w:rPr>
          <w:rFonts w:cs="Times New Roman"/>
        </w:rPr>
        <w:t xml:space="preserve"> Key </w:t>
      </w:r>
      <w:proofErr w:type="spellStart"/>
      <w:r>
        <w:rPr>
          <w:rFonts w:cs="Times New Roman"/>
        </w:rPr>
        <w:t>存在与删除两种条件下执行，以验证</w:t>
      </w:r>
      <w:proofErr w:type="spellEnd"/>
      <w:r>
        <w:rPr>
          <w:rFonts w:cs="Times New Roman"/>
        </w:rPr>
        <w:t xml:space="preserve"> heuristic </w:t>
      </w:r>
      <w:proofErr w:type="spellStart"/>
      <w:r>
        <w:rPr>
          <w:rFonts w:cs="Times New Roman"/>
        </w:rPr>
        <w:t>降级路径</w:t>
      </w:r>
      <w:proofErr w:type="spellEnd"/>
      <w:r>
        <w:rPr>
          <w:rFonts w:cs="Times New Roman"/>
        </w:rPr>
        <w:t>。</w:t>
      </w:r>
    </w:p>
    <w:p w14:paraId="28533C0D" w14:textId="77777777" w:rsidR="0040112B" w:rsidRDefault="00000000">
      <w:pPr>
        <w:spacing w:after="0" w:line="360" w:lineRule="auto"/>
        <w:ind w:firstLine="420"/>
        <w:jc w:val="both"/>
      </w:pPr>
      <w:proofErr w:type="spellStart"/>
      <w:r>
        <w:rPr>
          <w:rFonts w:cs="Times New Roman"/>
        </w:rPr>
        <w:t>前置条件：执行</w:t>
      </w:r>
      <w:proofErr w:type="spellEnd"/>
      <w:r>
        <w:rPr>
          <w:rFonts w:cs="Times New Roman"/>
        </w:rPr>
        <w:t xml:space="preserve"> python backend/check_config.py </w:t>
      </w:r>
      <w:proofErr w:type="spellStart"/>
      <w:r>
        <w:rPr>
          <w:rFonts w:cs="Times New Roman"/>
        </w:rPr>
        <w:t>返回全部通过；</w:t>
      </w:r>
      <w:r>
        <w:rPr>
          <w:rFonts w:cs="Times New Roman"/>
        </w:rPr>
        <w:t>GET</w:t>
      </w:r>
      <w:proofErr w:type="spellEnd"/>
      <w:r>
        <w:rPr>
          <w:rFonts w:cs="Times New Roman"/>
        </w:rPr>
        <w:t xml:space="preserve"> /</w:t>
      </w:r>
      <w:proofErr w:type="spellStart"/>
      <w:r>
        <w:rPr>
          <w:rFonts w:cs="Times New Roman"/>
        </w:rPr>
        <w:t>api</w:t>
      </w:r>
      <w:proofErr w:type="spellEnd"/>
      <w:r>
        <w:rPr>
          <w:rFonts w:cs="Times New Roman"/>
        </w:rPr>
        <w:t xml:space="preserve">/health </w:t>
      </w:r>
      <w:proofErr w:type="spellStart"/>
      <w:r>
        <w:rPr>
          <w:rFonts w:cs="Times New Roman"/>
        </w:rPr>
        <w:t>响应</w:t>
      </w:r>
      <w:proofErr w:type="spellEnd"/>
      <w:r>
        <w:rPr>
          <w:rFonts w:cs="Times New Roman"/>
        </w:rPr>
        <w:t xml:space="preserve"> {"code":0,"data</w:t>
      </w:r>
      <w:proofErr w:type="gramStart"/>
      <w:r>
        <w:rPr>
          <w:rFonts w:cs="Times New Roman"/>
        </w:rPr>
        <w:t>":{</w:t>
      </w:r>
      <w:proofErr w:type="gramEnd"/>
      <w:r>
        <w:rPr>
          <w:rFonts w:cs="Times New Roman"/>
        </w:rPr>
        <w:t>"</w:t>
      </w:r>
      <w:proofErr w:type="spellStart"/>
      <w:r>
        <w:rPr>
          <w:rFonts w:cs="Times New Roman"/>
        </w:rPr>
        <w:t>status":"ok</w:t>
      </w:r>
      <w:proofErr w:type="spellEnd"/>
      <w:r>
        <w:rPr>
          <w:rFonts w:cs="Times New Roman"/>
        </w:rPr>
        <w:t>"</w:t>
      </w:r>
      <w:proofErr w:type="gramStart"/>
      <w:r>
        <w:rPr>
          <w:rFonts w:cs="Times New Roman"/>
        </w:rPr>
        <w:t>}}</w:t>
      </w:r>
      <w:r>
        <w:rPr>
          <w:rFonts w:cs="Times New Roman"/>
        </w:rPr>
        <w:t>；</w:t>
      </w:r>
      <w:proofErr w:type="spellStart"/>
      <w:proofErr w:type="gramEnd"/>
      <w:r>
        <w:rPr>
          <w:rFonts w:cs="Times New Roman"/>
        </w:rPr>
        <w:t>job_postings</w:t>
      </w:r>
      <w:proofErr w:type="spellEnd"/>
      <w:r>
        <w:rPr>
          <w:rFonts w:cs="Times New Roman"/>
        </w:rPr>
        <w:t xml:space="preserve"> </w:t>
      </w:r>
      <w:r>
        <w:rPr>
          <w:rFonts w:cs="Times New Roman"/>
        </w:rPr>
        <w:t>表记录数</w:t>
      </w:r>
      <w:r>
        <w:rPr>
          <w:rFonts w:cs="Times New Roman"/>
        </w:rPr>
        <w:t>≥10,000</w:t>
      </w:r>
      <w:r>
        <w:rPr>
          <w:rFonts w:cs="Times New Roman"/>
        </w:rPr>
        <w:t>；</w:t>
      </w:r>
      <w:r>
        <w:rPr>
          <w:rFonts w:cs="Times New Roman"/>
        </w:rPr>
        <w:t xml:space="preserve">discovery </w:t>
      </w:r>
      <w:proofErr w:type="spellStart"/>
      <w:r>
        <w:rPr>
          <w:rFonts w:cs="Times New Roman"/>
        </w:rPr>
        <w:t>路由可导入且无</w:t>
      </w:r>
      <w:proofErr w:type="spellEnd"/>
      <w:r>
        <w:rPr>
          <w:rFonts w:cs="Times New Roman"/>
        </w:rPr>
        <w:t xml:space="preserve"> </w:t>
      </w:r>
      <w:proofErr w:type="spellStart"/>
      <w:r>
        <w:rPr>
          <w:rFonts w:cs="Times New Roman"/>
        </w:rPr>
        <w:t>SyntaxError</w:t>
      </w:r>
      <w:r>
        <w:rPr>
          <w:rFonts w:cs="Times New Roman"/>
        </w:rPr>
        <w:t>。若语料未导入，测试结论无效，需先在</w:t>
      </w:r>
      <w:proofErr w:type="spellEnd"/>
      <w:r>
        <w:rPr>
          <w:rFonts w:cs="Times New Roman"/>
        </w:rPr>
        <w:t xml:space="preserve"> crawler/merge </w:t>
      </w:r>
      <w:proofErr w:type="spellStart"/>
      <w:r>
        <w:rPr>
          <w:rFonts w:cs="Times New Roman"/>
        </w:rPr>
        <w:t>流程完成后重测</w:t>
      </w:r>
      <w:proofErr w:type="spellEnd"/>
      <w:r>
        <w:rPr>
          <w:rFonts w:cs="Times New Roman"/>
        </w:rPr>
        <w:t>。</w:t>
      </w:r>
    </w:p>
    <w:p w14:paraId="1C3395CB" w14:textId="77777777" w:rsidR="0040112B" w:rsidRDefault="00000000">
      <w:pPr>
        <w:spacing w:after="0" w:line="360" w:lineRule="auto"/>
        <w:ind w:firstLine="420"/>
        <w:jc w:val="both"/>
      </w:pPr>
      <w:proofErr w:type="spellStart"/>
      <w:r>
        <w:rPr>
          <w:rFonts w:cs="Times New Roman"/>
        </w:rPr>
        <w:t>测试步骤（</w:t>
      </w:r>
      <w:r>
        <w:rPr>
          <w:rFonts w:cs="Times New Roman"/>
        </w:rPr>
        <w:t>API</w:t>
      </w:r>
      <w:proofErr w:type="spellEnd"/>
      <w:r>
        <w:rPr>
          <w:rFonts w:cs="Times New Roman"/>
        </w:rPr>
        <w:t>）：</w:t>
      </w:r>
      <w:proofErr w:type="spellStart"/>
      <w:r>
        <w:rPr>
          <w:rFonts w:cs="Times New Roman"/>
        </w:rPr>
        <w:t>使用</w:t>
      </w:r>
      <w:proofErr w:type="spellEnd"/>
      <w:r>
        <w:rPr>
          <w:rFonts w:cs="Times New Roman"/>
        </w:rPr>
        <w:t xml:space="preserve"> </w:t>
      </w:r>
      <w:proofErr w:type="spellStart"/>
      <w:r>
        <w:rPr>
          <w:rFonts w:cs="Times New Roman"/>
        </w:rPr>
        <w:t>pytest</w:t>
      </w:r>
      <w:proofErr w:type="spellEnd"/>
      <w:r>
        <w:rPr>
          <w:rFonts w:cs="Times New Roman"/>
        </w:rPr>
        <w:t xml:space="preserve"> </w:t>
      </w:r>
      <w:r>
        <w:rPr>
          <w:rFonts w:cs="Times New Roman"/>
        </w:rPr>
        <w:t>或</w:t>
      </w:r>
      <w:r>
        <w:rPr>
          <w:rFonts w:cs="Times New Roman"/>
        </w:rPr>
        <w:t xml:space="preserve"> curl </w:t>
      </w:r>
      <w:proofErr w:type="spellStart"/>
      <w:r>
        <w:rPr>
          <w:rFonts w:cs="Times New Roman"/>
        </w:rPr>
        <w:t>调用</w:t>
      </w:r>
      <w:proofErr w:type="spellEnd"/>
      <w:r>
        <w:rPr>
          <w:rFonts w:cs="Times New Roman"/>
        </w:rPr>
        <w:t xml:space="preserve"> POST /</w:t>
      </w:r>
      <w:proofErr w:type="spellStart"/>
      <w:r>
        <w:rPr>
          <w:rFonts w:cs="Times New Roman"/>
        </w:rPr>
        <w:t>api</w:t>
      </w:r>
      <w:proofErr w:type="spellEnd"/>
      <w:r>
        <w:rPr>
          <w:rFonts w:cs="Times New Roman"/>
        </w:rPr>
        <w:t>/discovery/agent/</w:t>
      </w:r>
      <w:proofErr w:type="spellStart"/>
      <w:r>
        <w:rPr>
          <w:rFonts w:cs="Times New Roman"/>
        </w:rPr>
        <w:t>scan</w:t>
      </w:r>
      <w:r>
        <w:rPr>
          <w:rFonts w:cs="Times New Roman"/>
        </w:rPr>
        <w:t>，请求体含</w:t>
      </w:r>
      <w:proofErr w:type="spellEnd"/>
      <w:r>
        <w:rPr>
          <w:rFonts w:cs="Times New Roman"/>
        </w:rPr>
        <w:t xml:space="preserve"> </w:t>
      </w:r>
      <w:proofErr w:type="spellStart"/>
      <w:r>
        <w:rPr>
          <w:rFonts w:cs="Times New Roman"/>
        </w:rPr>
        <w:t>scan_mode</w:t>
      </w:r>
      <w:proofErr w:type="spellEnd"/>
      <w:r>
        <w:rPr>
          <w:rFonts w:cs="Times New Roman"/>
        </w:rPr>
        <w:t>=</w:t>
      </w:r>
      <w:proofErr w:type="spellStart"/>
      <w:r>
        <w:rPr>
          <w:rFonts w:cs="Times New Roman"/>
        </w:rPr>
        <w:t>it_jobs</w:t>
      </w:r>
      <w:r>
        <w:rPr>
          <w:rFonts w:cs="Times New Roman"/>
        </w:rPr>
        <w:t>、</w:t>
      </w:r>
      <w:r>
        <w:rPr>
          <w:rFonts w:cs="Times New Roman"/>
        </w:rPr>
        <w:t>limit</w:t>
      </w:r>
      <w:proofErr w:type="spellEnd"/>
      <w:r>
        <w:rPr>
          <w:rFonts w:cs="Times New Roman"/>
        </w:rPr>
        <w:t xml:space="preserve">=20 </w:t>
      </w:r>
      <w:proofErr w:type="spellStart"/>
      <w:r>
        <w:rPr>
          <w:rFonts w:cs="Times New Roman"/>
        </w:rPr>
        <w:t>等参数（以</w:t>
      </w:r>
      <w:proofErr w:type="spellEnd"/>
      <w:r>
        <w:rPr>
          <w:rFonts w:cs="Times New Roman"/>
        </w:rPr>
        <w:t xml:space="preserve"> </w:t>
      </w:r>
      <w:proofErr w:type="spellStart"/>
      <w:r>
        <w:rPr>
          <w:rFonts w:cs="Times New Roman"/>
        </w:rPr>
        <w:t>OpenAPI</w:t>
      </w:r>
      <w:proofErr w:type="spellEnd"/>
      <w:r>
        <w:rPr>
          <w:rFonts w:cs="Times New Roman"/>
        </w:rPr>
        <w:t xml:space="preserve"> </w:t>
      </w:r>
      <w:proofErr w:type="spellStart"/>
      <w:r>
        <w:rPr>
          <w:rFonts w:cs="Times New Roman"/>
        </w:rPr>
        <w:t>为准</w:t>
      </w:r>
      <w:proofErr w:type="spellEnd"/>
      <w:r>
        <w:rPr>
          <w:rFonts w:cs="Times New Roman"/>
        </w:rPr>
        <w:t>）。</w:t>
      </w:r>
      <w:proofErr w:type="spellStart"/>
      <w:r>
        <w:rPr>
          <w:rFonts w:cs="Times New Roman"/>
        </w:rPr>
        <w:t>检查</w:t>
      </w:r>
      <w:proofErr w:type="spellEnd"/>
      <w:r>
        <w:rPr>
          <w:rFonts w:cs="Times New Roman"/>
        </w:rPr>
        <w:t xml:space="preserve"> HTTP 200 </w:t>
      </w:r>
      <w:proofErr w:type="spellStart"/>
      <w:r>
        <w:rPr>
          <w:rFonts w:cs="Times New Roman"/>
        </w:rPr>
        <w:t>与响应</w:t>
      </w:r>
      <w:proofErr w:type="spellEnd"/>
      <w:r>
        <w:rPr>
          <w:rFonts w:cs="Times New Roman"/>
        </w:rPr>
        <w:t xml:space="preserve"> code=0</w:t>
      </w:r>
      <w:r>
        <w:rPr>
          <w:rFonts w:cs="Times New Roman"/>
        </w:rPr>
        <w:t>；解析</w:t>
      </w:r>
      <w:r>
        <w:rPr>
          <w:rFonts w:cs="Times New Roman"/>
        </w:rPr>
        <w:t xml:space="preserve"> </w:t>
      </w:r>
      <w:proofErr w:type="spellStart"/>
      <w:proofErr w:type="gramStart"/>
      <w:r>
        <w:rPr>
          <w:rFonts w:cs="Times New Roman"/>
        </w:rPr>
        <w:t>data.reasoning</w:t>
      </w:r>
      <w:proofErr w:type="gramEnd"/>
      <w:r>
        <w:rPr>
          <w:rFonts w:cs="Times New Roman"/>
        </w:rPr>
        <w:t>_chain</w:t>
      </w:r>
      <w:proofErr w:type="spellEnd"/>
      <w:r>
        <w:rPr>
          <w:rFonts w:cs="Times New Roman"/>
        </w:rPr>
        <w:t xml:space="preserve"> </w:t>
      </w:r>
      <w:proofErr w:type="spellStart"/>
      <w:r>
        <w:rPr>
          <w:rFonts w:cs="Times New Roman"/>
        </w:rPr>
        <w:t>数组长度应为</w:t>
      </w:r>
      <w:proofErr w:type="spellEnd"/>
      <w:r>
        <w:rPr>
          <w:rFonts w:cs="Times New Roman"/>
        </w:rPr>
        <w:t xml:space="preserve"> 6</w:t>
      </w:r>
      <w:r>
        <w:rPr>
          <w:rFonts w:cs="Times New Roman"/>
        </w:rPr>
        <w:t>，每步含</w:t>
      </w:r>
      <w:r>
        <w:rPr>
          <w:rFonts w:cs="Times New Roman"/>
        </w:rPr>
        <w:t xml:space="preserve"> </w:t>
      </w:r>
      <w:proofErr w:type="spellStart"/>
      <w:r>
        <w:rPr>
          <w:rFonts w:cs="Times New Roman"/>
        </w:rPr>
        <w:t>step_id</w:t>
      </w:r>
      <w:r>
        <w:rPr>
          <w:rFonts w:cs="Times New Roman"/>
        </w:rPr>
        <w:t>、</w:t>
      </w:r>
      <w:r>
        <w:rPr>
          <w:rFonts w:cs="Times New Roman"/>
        </w:rPr>
        <w:t>label</w:t>
      </w:r>
      <w:r>
        <w:rPr>
          <w:rFonts w:cs="Times New Roman"/>
        </w:rPr>
        <w:t>、</w:t>
      </w:r>
      <w:r>
        <w:rPr>
          <w:rFonts w:cs="Times New Roman"/>
        </w:rPr>
        <w:t>status</w:t>
      </w:r>
      <w:r>
        <w:rPr>
          <w:rFonts w:cs="Times New Roman"/>
        </w:rPr>
        <w:t>、</w:t>
      </w:r>
      <w:r>
        <w:rPr>
          <w:rFonts w:cs="Times New Roman"/>
        </w:rPr>
        <w:t>summary</w:t>
      </w:r>
      <w:proofErr w:type="spellEnd"/>
      <w:r>
        <w:rPr>
          <w:rFonts w:cs="Times New Roman"/>
        </w:rPr>
        <w:t xml:space="preserve"> </w:t>
      </w:r>
      <w:proofErr w:type="spellStart"/>
      <w:r>
        <w:rPr>
          <w:rFonts w:cs="Times New Roman"/>
        </w:rPr>
        <w:t>字段；</w:t>
      </w:r>
      <w:proofErr w:type="gramStart"/>
      <w:r>
        <w:rPr>
          <w:rFonts w:cs="Times New Roman"/>
        </w:rPr>
        <w:t>data.discoveries</w:t>
      </w:r>
      <w:proofErr w:type="spellEnd"/>
      <w:proofErr w:type="gramEnd"/>
      <w:r>
        <w:rPr>
          <w:rFonts w:cs="Times New Roman"/>
        </w:rPr>
        <w:t xml:space="preserve"> </w:t>
      </w:r>
      <w:proofErr w:type="spellStart"/>
      <w:r>
        <w:rPr>
          <w:rFonts w:cs="Times New Roman"/>
        </w:rPr>
        <w:t>为非空数组，每项含</w:t>
      </w:r>
      <w:proofErr w:type="spellEnd"/>
      <w:r>
        <w:rPr>
          <w:rFonts w:cs="Times New Roman"/>
        </w:rPr>
        <w:t xml:space="preserve"> </w:t>
      </w:r>
      <w:proofErr w:type="spellStart"/>
      <w:r>
        <w:rPr>
          <w:rFonts w:cs="Times New Roman"/>
        </w:rPr>
        <w:t>id</w:t>
      </w:r>
      <w:r>
        <w:rPr>
          <w:rFonts w:cs="Times New Roman"/>
        </w:rPr>
        <w:t>、</w:t>
      </w:r>
      <w:r>
        <w:rPr>
          <w:rFonts w:cs="Times New Roman"/>
        </w:rPr>
        <w:t>title</w:t>
      </w:r>
      <w:r>
        <w:rPr>
          <w:rFonts w:cs="Times New Roman"/>
        </w:rPr>
        <w:t>、</w:t>
      </w:r>
      <w:r>
        <w:rPr>
          <w:rFonts w:cs="Times New Roman"/>
        </w:rPr>
        <w:t>confidence</w:t>
      </w:r>
      <w:r>
        <w:rPr>
          <w:rFonts w:cs="Times New Roman"/>
        </w:rPr>
        <w:t>、</w:t>
      </w:r>
      <w:r>
        <w:rPr>
          <w:rFonts w:cs="Times New Roman"/>
        </w:rPr>
        <w:t>core_skills</w:t>
      </w:r>
      <w:r>
        <w:rPr>
          <w:rFonts w:cs="Times New Roman"/>
        </w:rPr>
        <w:t>、</w:t>
      </w:r>
      <w:r>
        <w:rPr>
          <w:rFonts w:cs="Times New Roman"/>
        </w:rPr>
        <w:t>evidence_sources</w:t>
      </w:r>
      <w:r>
        <w:rPr>
          <w:rFonts w:cs="Times New Roman"/>
        </w:rPr>
        <w:t>、</w:t>
      </w:r>
      <w:r>
        <w:rPr>
          <w:rFonts w:cs="Times New Roman"/>
        </w:rPr>
        <w:t>status</w:t>
      </w:r>
      <w:proofErr w:type="spellEnd"/>
      <w:r>
        <w:rPr>
          <w:rFonts w:cs="Times New Roman"/>
        </w:rPr>
        <w:t xml:space="preserve"> </w:t>
      </w:r>
      <w:proofErr w:type="spellStart"/>
      <w:r>
        <w:rPr>
          <w:rFonts w:cs="Times New Roman"/>
        </w:rPr>
        <w:t>字段</w:t>
      </w:r>
      <w:proofErr w:type="spellEnd"/>
      <w:r>
        <w:rPr>
          <w:rFonts w:cs="Times New Roman"/>
        </w:rPr>
        <w:t>。</w:t>
      </w:r>
    </w:p>
    <w:p w14:paraId="020642C6" w14:textId="77777777" w:rsidR="0040112B" w:rsidRDefault="00000000">
      <w:pPr>
        <w:spacing w:after="0" w:line="360" w:lineRule="auto"/>
        <w:ind w:firstLine="420"/>
        <w:jc w:val="both"/>
      </w:pPr>
      <w:proofErr w:type="spellStart"/>
      <w:r>
        <w:rPr>
          <w:rFonts w:cs="Times New Roman"/>
        </w:rPr>
        <w:t>测试步骤（推理链语义</w:t>
      </w:r>
      <w:proofErr w:type="spellEnd"/>
      <w:r>
        <w:rPr>
          <w:rFonts w:cs="Times New Roman"/>
        </w:rPr>
        <w:t>）：</w:t>
      </w:r>
      <w:proofErr w:type="spellStart"/>
      <w:r>
        <w:rPr>
          <w:rFonts w:cs="Times New Roman"/>
        </w:rPr>
        <w:t>逐步核对</w:t>
      </w:r>
      <w:proofErr w:type="spellEnd"/>
      <w:r>
        <w:rPr>
          <w:rFonts w:cs="Times New Roman"/>
        </w:rPr>
        <w:t xml:space="preserve"> Step1 </w:t>
      </w:r>
      <w:proofErr w:type="spellStart"/>
      <w:r>
        <w:rPr>
          <w:rFonts w:cs="Times New Roman"/>
        </w:rPr>
        <w:t>语料抓取是否引用</w:t>
      </w:r>
      <w:proofErr w:type="spellEnd"/>
      <w:r>
        <w:rPr>
          <w:rFonts w:cs="Times New Roman"/>
        </w:rPr>
        <w:t xml:space="preserve"> PG </w:t>
      </w:r>
      <w:r>
        <w:rPr>
          <w:rFonts w:cs="Times New Roman"/>
        </w:rPr>
        <w:t>计数；</w:t>
      </w:r>
      <w:r>
        <w:rPr>
          <w:rFonts w:cs="Times New Roman"/>
        </w:rPr>
        <w:t xml:space="preserve">Step2 </w:t>
      </w:r>
      <w:proofErr w:type="spellStart"/>
      <w:r>
        <w:rPr>
          <w:rFonts w:cs="Times New Roman"/>
        </w:rPr>
        <w:t>聚类是否输出</w:t>
      </w:r>
      <w:proofErr w:type="spellEnd"/>
      <w:r>
        <w:rPr>
          <w:rFonts w:cs="Times New Roman"/>
        </w:rPr>
        <w:t xml:space="preserve"> cluster </w:t>
      </w:r>
      <w:r>
        <w:rPr>
          <w:rFonts w:cs="Times New Roman"/>
        </w:rPr>
        <w:t>数；</w:t>
      </w:r>
      <w:r>
        <w:rPr>
          <w:rFonts w:cs="Times New Roman"/>
        </w:rPr>
        <w:t xml:space="preserve">Step3 </w:t>
      </w:r>
      <w:proofErr w:type="spellStart"/>
      <w:r>
        <w:rPr>
          <w:rFonts w:cs="Times New Roman"/>
        </w:rPr>
        <w:t>新兴度是否含</w:t>
      </w:r>
      <w:proofErr w:type="spellEnd"/>
      <w:r>
        <w:rPr>
          <w:rFonts w:cs="Times New Roman"/>
        </w:rPr>
        <w:t xml:space="preserve"> velocity </w:t>
      </w:r>
      <w:r>
        <w:rPr>
          <w:rFonts w:cs="Times New Roman"/>
        </w:rPr>
        <w:t>分量；</w:t>
      </w:r>
      <w:r>
        <w:rPr>
          <w:rFonts w:cs="Times New Roman"/>
        </w:rPr>
        <w:t xml:space="preserve">Step4 </w:t>
      </w:r>
      <w:proofErr w:type="spellStart"/>
      <w:r>
        <w:rPr>
          <w:rFonts w:cs="Times New Roman"/>
        </w:rPr>
        <w:t>定义草稿是否仅含</w:t>
      </w:r>
      <w:proofErr w:type="spellEnd"/>
      <w:r>
        <w:rPr>
          <w:rFonts w:cs="Times New Roman"/>
        </w:rPr>
        <w:t xml:space="preserve"> </w:t>
      </w:r>
      <w:proofErr w:type="spellStart"/>
      <w:r>
        <w:rPr>
          <w:rFonts w:cs="Times New Roman"/>
        </w:rPr>
        <w:t>core_skills</w:t>
      </w:r>
      <w:proofErr w:type="spellEnd"/>
      <w:r>
        <w:rPr>
          <w:rFonts w:cs="Times New Roman"/>
        </w:rPr>
        <w:t xml:space="preserve"> </w:t>
      </w:r>
      <w:r>
        <w:rPr>
          <w:rFonts w:cs="Times New Roman"/>
        </w:rPr>
        <w:t>内技能；</w:t>
      </w:r>
      <w:r>
        <w:rPr>
          <w:rFonts w:cs="Times New Roman"/>
        </w:rPr>
        <w:t xml:space="preserve">Step5 </w:t>
      </w:r>
      <w:proofErr w:type="spellStart"/>
      <w:r>
        <w:rPr>
          <w:rFonts w:cs="Times New Roman"/>
        </w:rPr>
        <w:t>证据是否列出</w:t>
      </w:r>
      <w:proofErr w:type="spellEnd"/>
      <w:r>
        <w:rPr>
          <w:rFonts w:cs="Times New Roman"/>
        </w:rPr>
        <w:t xml:space="preserve"> company/platform</w:t>
      </w:r>
      <w:r>
        <w:rPr>
          <w:rFonts w:cs="Times New Roman"/>
        </w:rPr>
        <w:t>；</w:t>
      </w:r>
      <w:r>
        <w:rPr>
          <w:rFonts w:cs="Times New Roman"/>
        </w:rPr>
        <w:t xml:space="preserve">Step6 </w:t>
      </w:r>
      <w:proofErr w:type="spellStart"/>
      <w:r>
        <w:rPr>
          <w:rFonts w:cs="Times New Roman"/>
        </w:rPr>
        <w:t>审计是否对</w:t>
      </w:r>
      <w:proofErr w:type="spellEnd"/>
      <w:r>
        <w:rPr>
          <w:rFonts w:cs="Times New Roman"/>
        </w:rPr>
        <w:t xml:space="preserve"> |S|&lt;2 </w:t>
      </w:r>
      <w:proofErr w:type="spellStart"/>
      <w:r>
        <w:rPr>
          <w:rFonts w:cs="Times New Roman"/>
        </w:rPr>
        <w:t>项标记</w:t>
      </w:r>
      <w:proofErr w:type="spellEnd"/>
      <w:r>
        <w:rPr>
          <w:rFonts w:cs="Times New Roman"/>
        </w:rPr>
        <w:t xml:space="preserve"> </w:t>
      </w:r>
      <w:proofErr w:type="spellStart"/>
      <w:r>
        <w:rPr>
          <w:rFonts w:cs="Times New Roman"/>
        </w:rPr>
        <w:t>low_evidence</w:t>
      </w:r>
      <w:r>
        <w:rPr>
          <w:rFonts w:cs="Times New Roman"/>
        </w:rPr>
        <w:t>。预期：六步均</w:t>
      </w:r>
      <w:proofErr w:type="spellEnd"/>
      <w:r>
        <w:rPr>
          <w:rFonts w:cs="Times New Roman"/>
        </w:rPr>
        <w:t xml:space="preserve"> completed </w:t>
      </w:r>
      <w:r>
        <w:rPr>
          <w:rFonts w:cs="Times New Roman"/>
        </w:rPr>
        <w:t>或</w:t>
      </w:r>
      <w:r>
        <w:rPr>
          <w:rFonts w:cs="Times New Roman"/>
        </w:rPr>
        <w:t xml:space="preserve"> scanning </w:t>
      </w:r>
      <w:proofErr w:type="spellStart"/>
      <w:r>
        <w:rPr>
          <w:rFonts w:cs="Times New Roman"/>
        </w:rPr>
        <w:t>结束为</w:t>
      </w:r>
      <w:proofErr w:type="spellEnd"/>
      <w:r>
        <w:rPr>
          <w:rFonts w:cs="Times New Roman"/>
        </w:rPr>
        <w:t xml:space="preserve"> </w:t>
      </w:r>
      <w:proofErr w:type="spellStart"/>
      <w:r>
        <w:rPr>
          <w:rFonts w:cs="Times New Roman"/>
        </w:rPr>
        <w:t>settled</w:t>
      </w:r>
      <w:r>
        <w:rPr>
          <w:rFonts w:cs="Times New Roman"/>
        </w:rPr>
        <w:t>；无空</w:t>
      </w:r>
      <w:proofErr w:type="spellEnd"/>
      <w:r>
        <w:rPr>
          <w:rFonts w:cs="Times New Roman"/>
        </w:rPr>
        <w:t xml:space="preserve"> summary</w:t>
      </w:r>
      <w:r>
        <w:rPr>
          <w:rFonts w:cs="Times New Roman"/>
        </w:rPr>
        <w:t>；无跳步。实际结果：</w:t>
      </w:r>
      <w:r>
        <w:rPr>
          <w:rFonts w:cs="Times New Roman"/>
        </w:rPr>
        <w:t xml:space="preserve">100 </w:t>
      </w:r>
      <w:proofErr w:type="spellStart"/>
      <w:r>
        <w:rPr>
          <w:rFonts w:cs="Times New Roman"/>
        </w:rPr>
        <w:t>次扫描请求中六步完整率</w:t>
      </w:r>
      <w:proofErr w:type="spellEnd"/>
      <w:r>
        <w:rPr>
          <w:rFonts w:cs="Times New Roman"/>
        </w:rPr>
        <w:t xml:space="preserve"> 100%</w:t>
      </w:r>
      <w:r>
        <w:rPr>
          <w:rFonts w:cs="Times New Roman"/>
        </w:rPr>
        <w:t>（</w:t>
      </w:r>
      <w:r>
        <w:rPr>
          <w:rFonts w:cs="Times New Roman"/>
        </w:rPr>
        <w:t xml:space="preserve">API </w:t>
      </w:r>
      <w:proofErr w:type="spellStart"/>
      <w:r>
        <w:rPr>
          <w:rFonts w:cs="Times New Roman"/>
        </w:rPr>
        <w:t>正常时</w:t>
      </w:r>
      <w:proofErr w:type="spellEnd"/>
      <w:r>
        <w:rPr>
          <w:rFonts w:cs="Times New Roman"/>
        </w:rPr>
        <w:t>），</w:t>
      </w:r>
      <w:proofErr w:type="spellStart"/>
      <w:r>
        <w:rPr>
          <w:rFonts w:cs="Times New Roman"/>
        </w:rPr>
        <w:t>与第三章设计一致</w:t>
      </w:r>
      <w:proofErr w:type="spellEnd"/>
      <w:r>
        <w:rPr>
          <w:rFonts w:cs="Times New Roman"/>
        </w:rPr>
        <w:t>。</w:t>
      </w:r>
    </w:p>
    <w:p w14:paraId="453C57FB" w14:textId="77777777" w:rsidR="0040112B" w:rsidRDefault="00000000">
      <w:pPr>
        <w:spacing w:after="0" w:line="360" w:lineRule="auto"/>
        <w:ind w:firstLine="420"/>
        <w:jc w:val="both"/>
      </w:pPr>
      <w:proofErr w:type="spellStart"/>
      <w:r>
        <w:rPr>
          <w:rFonts w:cs="Times New Roman"/>
        </w:rPr>
        <w:lastRenderedPageBreak/>
        <w:t>测试步骤（前端</w:t>
      </w:r>
      <w:proofErr w:type="spellEnd"/>
      <w:r>
        <w:rPr>
          <w:rFonts w:cs="Times New Roman"/>
        </w:rPr>
        <w:t>）：</w:t>
      </w:r>
      <w:proofErr w:type="spellStart"/>
      <w:r>
        <w:rPr>
          <w:rFonts w:cs="Times New Roman"/>
        </w:rPr>
        <w:t>浏览器打开</w:t>
      </w:r>
      <w:proofErr w:type="spellEnd"/>
      <w:r>
        <w:rPr>
          <w:rFonts w:cs="Times New Roman"/>
        </w:rPr>
        <w:t xml:space="preserve"> frontend/pages/</w:t>
      </w:r>
      <w:proofErr w:type="spellStart"/>
      <w:r>
        <w:rPr>
          <w:rFonts w:cs="Times New Roman"/>
        </w:rPr>
        <w:t>discovery.html</w:t>
      </w:r>
      <w:r>
        <w:rPr>
          <w:rFonts w:cs="Times New Roman"/>
        </w:rPr>
        <w:t>，点击「开始扫描</w:t>
      </w:r>
      <w:proofErr w:type="spellEnd"/>
      <w:r>
        <w:rPr>
          <w:rFonts w:cs="Times New Roman"/>
        </w:rPr>
        <w:t>」，</w:t>
      </w:r>
      <w:proofErr w:type="spellStart"/>
      <w:r>
        <w:rPr>
          <w:rFonts w:cs="Times New Roman"/>
        </w:rPr>
        <w:t>观察左栏指挥舱由</w:t>
      </w:r>
      <w:proofErr w:type="spellEnd"/>
      <w:r>
        <w:rPr>
          <w:rFonts w:cs="Times New Roman"/>
        </w:rPr>
        <w:t xml:space="preserve"> </w:t>
      </w:r>
      <w:proofErr w:type="spellStart"/>
      <w:r>
        <w:rPr>
          <w:rFonts w:cs="Times New Roman"/>
        </w:rPr>
        <w:t>Idle→Scanning→Settled</w:t>
      </w:r>
      <w:r>
        <w:rPr>
          <w:rFonts w:cs="Times New Roman"/>
        </w:rPr>
        <w:t>；六步图标逐步点亮；右栏发现工作台出现候选卡片，</w:t>
      </w:r>
      <w:r>
        <w:rPr>
          <w:rFonts w:cs="Times New Roman"/>
        </w:rPr>
        <w:t>confidence</w:t>
      </w:r>
      <w:proofErr w:type="spellEnd"/>
      <w:r>
        <w:rPr>
          <w:rFonts w:cs="Times New Roman"/>
        </w:rPr>
        <w:t xml:space="preserve"> </w:t>
      </w:r>
      <w:proofErr w:type="spellStart"/>
      <w:r>
        <w:rPr>
          <w:rFonts w:cs="Times New Roman"/>
        </w:rPr>
        <w:t>降序排列。预期：扫描结束</w:t>
      </w:r>
      <w:proofErr w:type="spellEnd"/>
      <w:r>
        <w:rPr>
          <w:rFonts w:cs="Times New Roman"/>
        </w:rPr>
        <w:t xml:space="preserve"> 60s </w:t>
      </w:r>
      <w:proofErr w:type="spellStart"/>
      <w:r>
        <w:rPr>
          <w:rFonts w:cs="Times New Roman"/>
        </w:rPr>
        <w:t>内（</w:t>
      </w:r>
      <w:r>
        <w:rPr>
          <w:rFonts w:cs="Times New Roman"/>
        </w:rPr>
        <w:t>heuristic</w:t>
      </w:r>
      <w:proofErr w:type="spellEnd"/>
      <w:r>
        <w:rPr>
          <w:rFonts w:cs="Times New Roman"/>
        </w:rPr>
        <w:t xml:space="preserve"> </w:t>
      </w:r>
      <w:proofErr w:type="spellStart"/>
      <w:r>
        <w:rPr>
          <w:rFonts w:cs="Times New Roman"/>
        </w:rPr>
        <w:t>路径</w:t>
      </w:r>
      <w:proofErr w:type="spellEnd"/>
      <w:r>
        <w:rPr>
          <w:rFonts w:cs="Times New Roman"/>
        </w:rPr>
        <w:t>）；无</w:t>
      </w:r>
      <w:r>
        <w:rPr>
          <w:rFonts w:cs="Times New Roman"/>
        </w:rPr>
        <w:t xml:space="preserve"> JS </w:t>
      </w:r>
      <w:proofErr w:type="spellStart"/>
      <w:r>
        <w:rPr>
          <w:rFonts w:cs="Times New Roman"/>
        </w:rPr>
        <w:t>控制台</w:t>
      </w:r>
      <w:proofErr w:type="spellEnd"/>
      <w:r>
        <w:rPr>
          <w:rFonts w:cs="Times New Roman"/>
        </w:rPr>
        <w:t xml:space="preserve"> uncaught error</w:t>
      </w:r>
      <w:r>
        <w:rPr>
          <w:rFonts w:cs="Times New Roman"/>
        </w:rPr>
        <w:t>。实际：</w:t>
      </w:r>
      <w:r>
        <w:rPr>
          <w:rFonts w:cs="Times New Roman"/>
        </w:rPr>
        <w:t xml:space="preserve">50 </w:t>
      </w:r>
      <w:proofErr w:type="spellStart"/>
      <w:r>
        <w:rPr>
          <w:rFonts w:cs="Times New Roman"/>
        </w:rPr>
        <w:t>次人工重复测试均通过；</w:t>
      </w:r>
      <w:r>
        <w:rPr>
          <w:rFonts w:cs="Times New Roman"/>
        </w:rPr>
        <w:t>GSAP</w:t>
      </w:r>
      <w:proofErr w:type="spellEnd"/>
      <w:r>
        <w:rPr>
          <w:rFonts w:cs="Times New Roman"/>
        </w:rPr>
        <w:t xml:space="preserve"> </w:t>
      </w:r>
      <w:proofErr w:type="spellStart"/>
      <w:r>
        <w:rPr>
          <w:rFonts w:cs="Times New Roman"/>
        </w:rPr>
        <w:t>动画在</w:t>
      </w:r>
      <w:proofErr w:type="spellEnd"/>
      <w:r>
        <w:rPr>
          <w:rFonts w:cs="Times New Roman"/>
        </w:rPr>
        <w:t xml:space="preserve"> prefers-reduced-motion </w:t>
      </w:r>
      <w:proofErr w:type="spellStart"/>
      <w:r>
        <w:rPr>
          <w:rFonts w:cs="Times New Roman"/>
        </w:rPr>
        <w:t>下自动降级</w:t>
      </w:r>
      <w:proofErr w:type="spellEnd"/>
      <w:r>
        <w:rPr>
          <w:rFonts w:cs="Times New Roman"/>
        </w:rPr>
        <w:t>。</w:t>
      </w:r>
    </w:p>
    <w:p w14:paraId="37081EEA" w14:textId="77777777" w:rsidR="0040112B" w:rsidRDefault="00000000">
      <w:pPr>
        <w:spacing w:after="0" w:line="360" w:lineRule="auto"/>
        <w:ind w:firstLine="420"/>
        <w:jc w:val="both"/>
        <w:rPr>
          <w:lang w:eastAsia="zh-CN"/>
        </w:rPr>
      </w:pPr>
      <w:proofErr w:type="spellStart"/>
      <w:r>
        <w:rPr>
          <w:rFonts w:cs="Times New Roman"/>
        </w:rPr>
        <w:t>边界测试：空库场景（</w:t>
      </w:r>
      <w:r>
        <w:rPr>
          <w:rFonts w:cs="Times New Roman"/>
        </w:rPr>
        <w:t>job_postings</w:t>
      </w:r>
      <w:proofErr w:type="spellEnd"/>
      <w:r>
        <w:rPr>
          <w:rFonts w:cs="Times New Roman"/>
        </w:rPr>
        <w:t>=0</w:t>
      </w:r>
      <w:r>
        <w:rPr>
          <w:rFonts w:cs="Times New Roman"/>
        </w:rPr>
        <w:t>）应返回空</w:t>
      </w:r>
      <w:r>
        <w:rPr>
          <w:rFonts w:cs="Times New Roman"/>
        </w:rPr>
        <w:t xml:space="preserve"> discoveries </w:t>
      </w:r>
      <w:r>
        <w:rPr>
          <w:rFonts w:cs="Times New Roman"/>
        </w:rPr>
        <w:t>且</w:t>
      </w:r>
      <w:r>
        <w:rPr>
          <w:rFonts w:cs="Times New Roman"/>
        </w:rPr>
        <w:t xml:space="preserve"> </w:t>
      </w:r>
      <w:proofErr w:type="spellStart"/>
      <w:r>
        <w:rPr>
          <w:rFonts w:cs="Times New Roman"/>
        </w:rPr>
        <w:t>reasoning_chain</w:t>
      </w:r>
      <w:proofErr w:type="spellEnd"/>
      <w:r>
        <w:rPr>
          <w:rFonts w:cs="Times New Roman"/>
        </w:rPr>
        <w:t xml:space="preserve"> Step1 </w:t>
      </w:r>
      <w:proofErr w:type="spellStart"/>
      <w:r>
        <w:rPr>
          <w:rFonts w:cs="Times New Roman"/>
        </w:rPr>
        <w:t>提示无数据，而非</w:t>
      </w:r>
      <w:proofErr w:type="spellEnd"/>
      <w:r>
        <w:rPr>
          <w:rFonts w:cs="Times New Roman"/>
        </w:rPr>
        <w:t xml:space="preserve"> 500</w:t>
      </w:r>
      <w:r>
        <w:rPr>
          <w:rFonts w:cs="Times New Roman"/>
        </w:rPr>
        <w:t>；超大</w:t>
      </w:r>
      <w:r>
        <w:rPr>
          <w:rFonts w:cs="Times New Roman"/>
        </w:rPr>
        <w:t xml:space="preserve"> limit </w:t>
      </w:r>
      <w:proofErr w:type="spellStart"/>
      <w:r>
        <w:rPr>
          <w:rFonts w:cs="Times New Roman"/>
        </w:rPr>
        <w:t>参数应被</w:t>
      </w:r>
      <w:proofErr w:type="spellEnd"/>
      <w:r>
        <w:rPr>
          <w:rFonts w:cs="Times New Roman"/>
        </w:rPr>
        <w:t xml:space="preserve"> API </w:t>
      </w:r>
      <w:proofErr w:type="spellStart"/>
      <w:r>
        <w:rPr>
          <w:rFonts w:cs="Times New Roman"/>
        </w:rPr>
        <w:t>截断至上限；并发两路</w:t>
      </w:r>
      <w:proofErr w:type="spellEnd"/>
      <w:r>
        <w:rPr>
          <w:rFonts w:cs="Times New Roman"/>
        </w:rPr>
        <w:t xml:space="preserve"> scan </w:t>
      </w:r>
      <w:proofErr w:type="spellStart"/>
      <w:r>
        <w:rPr>
          <w:rFonts w:cs="Times New Roman"/>
        </w:rPr>
        <w:t>请求不应</w:t>
      </w:r>
      <w:proofErr w:type="spellEnd"/>
      <w:r>
        <w:rPr>
          <w:rFonts w:cs="Times New Roman"/>
        </w:rPr>
        <w:t xml:space="preserve"> corrupt </w:t>
      </w:r>
      <w:proofErr w:type="spellStart"/>
      <w:r>
        <w:rPr>
          <w:rFonts w:cs="Times New Roman"/>
        </w:rPr>
        <w:t>全局状态（</w:t>
      </w:r>
      <w:r>
        <w:rPr>
          <w:rFonts w:cs="Times New Roman"/>
        </w:rPr>
        <w:t>DiscoveryAgent</w:t>
      </w:r>
      <w:proofErr w:type="spellEnd"/>
      <w:r>
        <w:rPr>
          <w:rFonts w:cs="Times New Roman"/>
        </w:rPr>
        <w:t xml:space="preserve"> </w:t>
      </w:r>
      <w:proofErr w:type="spellStart"/>
      <w:r>
        <w:rPr>
          <w:rFonts w:cs="Times New Roman"/>
        </w:rPr>
        <w:t>无写共享</w:t>
      </w:r>
      <w:proofErr w:type="spellEnd"/>
      <w:r>
        <w:rPr>
          <w:rFonts w:cs="Times New Roman"/>
        </w:rPr>
        <w:t xml:space="preserve"> mutable </w:t>
      </w:r>
      <w:proofErr w:type="spellStart"/>
      <w:r>
        <w:rPr>
          <w:rFonts w:cs="Times New Roman"/>
        </w:rPr>
        <w:t>单例</w:t>
      </w:r>
      <w:proofErr w:type="spellEnd"/>
      <w:r>
        <w:rPr>
          <w:rFonts w:cs="Times New Roman"/>
        </w:rPr>
        <w:t>）。</w:t>
      </w:r>
      <w:r>
        <w:rPr>
          <w:rFonts w:cs="Times New Roman"/>
          <w:lang w:eastAsia="zh-CN"/>
        </w:rPr>
        <w:t>边界实测均返回可解析</w:t>
      </w:r>
      <w:r>
        <w:rPr>
          <w:rFonts w:cs="Times New Roman"/>
          <w:lang w:eastAsia="zh-CN"/>
        </w:rPr>
        <w:t xml:space="preserve"> JSON </w:t>
      </w:r>
      <w:r>
        <w:rPr>
          <w:rFonts w:cs="Times New Roman"/>
          <w:lang w:eastAsia="zh-CN"/>
        </w:rPr>
        <w:t>与友好</w:t>
      </w:r>
      <w:r>
        <w:rPr>
          <w:rFonts w:cs="Times New Roman"/>
          <w:lang w:eastAsia="zh-CN"/>
        </w:rPr>
        <w:t xml:space="preserve"> message</w:t>
      </w:r>
      <w:r>
        <w:rPr>
          <w:rFonts w:cs="Times New Roman"/>
          <w:lang w:eastAsia="zh-CN"/>
        </w:rPr>
        <w:t>，未出现进程崩溃。</w:t>
      </w:r>
    </w:p>
    <w:p w14:paraId="4D96C29C" w14:textId="77777777" w:rsidR="0040112B" w:rsidRDefault="00000000">
      <w:pPr>
        <w:spacing w:after="0" w:line="360" w:lineRule="auto"/>
        <w:ind w:firstLine="420"/>
        <w:jc w:val="both"/>
        <w:rPr>
          <w:lang w:eastAsia="zh-CN"/>
        </w:rPr>
      </w:pPr>
      <w:r>
        <w:rPr>
          <w:rFonts w:cs="Times New Roman"/>
          <w:lang w:eastAsia="zh-CN"/>
        </w:rPr>
        <w:t>测试结论：发现扫描与推理链功能符合设计，六步可回放结构完整，</w:t>
      </w:r>
      <w:r>
        <w:rPr>
          <w:rFonts w:cs="Times New Roman"/>
          <w:lang w:eastAsia="zh-CN"/>
        </w:rPr>
        <w:t xml:space="preserve">evidence </w:t>
      </w:r>
      <w:r>
        <w:rPr>
          <w:rFonts w:cs="Times New Roman"/>
          <w:lang w:eastAsia="zh-CN"/>
        </w:rPr>
        <w:t>审计规则生效。新兴候选含</w:t>
      </w:r>
      <w:r>
        <w:rPr>
          <w:rFonts w:cs="Times New Roman"/>
          <w:lang w:eastAsia="zh-CN"/>
        </w:rPr>
        <w:t xml:space="preserve"> AI Agent</w:t>
      </w:r>
      <w:r>
        <w:rPr>
          <w:rFonts w:cs="Times New Roman"/>
          <w:lang w:eastAsia="zh-CN"/>
        </w:rPr>
        <w:t>、</w:t>
      </w:r>
      <w:r>
        <w:rPr>
          <w:rFonts w:cs="Times New Roman"/>
          <w:lang w:eastAsia="zh-CN"/>
        </w:rPr>
        <w:t xml:space="preserve">RAG </w:t>
      </w:r>
      <w:r>
        <w:rPr>
          <w:rFonts w:cs="Times New Roman"/>
          <w:lang w:eastAsia="zh-CN"/>
        </w:rPr>
        <w:t>等专家标注类词项命中；低证据项正确降权显示。自动化回归可纳入</w:t>
      </w:r>
      <w:r>
        <w:rPr>
          <w:rFonts w:cs="Times New Roman"/>
          <w:lang w:eastAsia="zh-CN"/>
        </w:rPr>
        <w:t xml:space="preserve"> backend/tests/test_zhitu_agent.py </w:t>
      </w:r>
      <w:r>
        <w:rPr>
          <w:rFonts w:cs="Times New Roman"/>
          <w:lang w:eastAsia="zh-CN"/>
        </w:rPr>
        <w:t>同级目录下待扩展的</w:t>
      </w:r>
      <w:r>
        <w:rPr>
          <w:rFonts w:cs="Times New Roman"/>
          <w:lang w:eastAsia="zh-CN"/>
        </w:rPr>
        <w:t xml:space="preserve"> test_discovery_agent.py</w:t>
      </w:r>
      <w:r>
        <w:rPr>
          <w:rFonts w:cs="Times New Roman"/>
          <w:lang w:eastAsia="zh-CN"/>
        </w:rPr>
        <w:t>（规划中），当前以</w:t>
      </w:r>
      <w:r>
        <w:rPr>
          <w:rFonts w:cs="Times New Roman"/>
          <w:lang w:eastAsia="zh-CN"/>
        </w:rPr>
        <w:t xml:space="preserve"> API </w:t>
      </w:r>
      <w:r>
        <w:rPr>
          <w:rFonts w:cs="Times New Roman"/>
          <w:lang w:eastAsia="zh-CN"/>
        </w:rPr>
        <w:t>集成测试与前端</w:t>
      </w:r>
      <w:r>
        <w:rPr>
          <w:rFonts w:cs="Times New Roman"/>
          <w:lang w:eastAsia="zh-CN"/>
        </w:rPr>
        <w:t xml:space="preserve"> QA </w:t>
      </w:r>
      <w:r>
        <w:rPr>
          <w:rFonts w:cs="Times New Roman"/>
          <w:lang w:eastAsia="zh-CN"/>
        </w:rPr>
        <w:t>脚本</w:t>
      </w:r>
      <w:r>
        <w:rPr>
          <w:rFonts w:cs="Times New Roman"/>
          <w:lang w:eastAsia="zh-CN"/>
        </w:rPr>
        <w:t xml:space="preserve"> _qa_disc_mod.js </w:t>
      </w:r>
      <w:r>
        <w:rPr>
          <w:rFonts w:cs="Times New Roman"/>
          <w:lang w:eastAsia="zh-CN"/>
        </w:rPr>
        <w:t>为主。</w:t>
      </w:r>
    </w:p>
    <w:p w14:paraId="2BB4BF14" w14:textId="77777777" w:rsidR="0040112B" w:rsidRDefault="00000000">
      <w:pPr>
        <w:spacing w:after="0" w:line="360" w:lineRule="auto"/>
        <w:ind w:firstLine="420"/>
        <w:jc w:val="both"/>
      </w:pPr>
      <w:r>
        <w:rPr>
          <w:rFonts w:cs="Times New Roman"/>
        </w:rPr>
        <w:t xml:space="preserve">scan </w:t>
      </w:r>
      <w:proofErr w:type="spellStart"/>
      <w:r>
        <w:rPr>
          <w:rFonts w:cs="Times New Roman"/>
        </w:rPr>
        <w:t>请求</w:t>
      </w:r>
      <w:proofErr w:type="spellEnd"/>
      <w:r>
        <w:rPr>
          <w:rFonts w:cs="Times New Roman"/>
        </w:rPr>
        <w:t xml:space="preserve"> JSON schema </w:t>
      </w:r>
      <w:proofErr w:type="spellStart"/>
      <w:r>
        <w:rPr>
          <w:rFonts w:cs="Times New Roman"/>
        </w:rPr>
        <w:t>校验：缺</w:t>
      </w:r>
      <w:proofErr w:type="spellEnd"/>
      <w:r>
        <w:rPr>
          <w:rFonts w:cs="Times New Roman"/>
        </w:rPr>
        <w:t xml:space="preserve"> </w:t>
      </w:r>
      <w:proofErr w:type="spellStart"/>
      <w:r>
        <w:rPr>
          <w:rFonts w:cs="Times New Roman"/>
        </w:rPr>
        <w:t>scan_mode</w:t>
      </w:r>
      <w:proofErr w:type="spellEnd"/>
      <w:r>
        <w:rPr>
          <w:rFonts w:cs="Times New Roman"/>
        </w:rPr>
        <w:t xml:space="preserve"> </w:t>
      </w:r>
      <w:proofErr w:type="spellStart"/>
      <w:r>
        <w:rPr>
          <w:rFonts w:cs="Times New Roman"/>
        </w:rPr>
        <w:t>返回</w:t>
      </w:r>
      <w:proofErr w:type="spellEnd"/>
      <w:r>
        <w:rPr>
          <w:rFonts w:cs="Times New Roman"/>
        </w:rPr>
        <w:t xml:space="preserve"> 422</w:t>
      </w:r>
      <w:r>
        <w:rPr>
          <w:rFonts w:cs="Times New Roman"/>
        </w:rPr>
        <w:t>。</w:t>
      </w:r>
    </w:p>
    <w:p w14:paraId="50132507" w14:textId="77777777" w:rsidR="0040112B" w:rsidRDefault="00000000">
      <w:pPr>
        <w:spacing w:after="0" w:line="360" w:lineRule="auto"/>
        <w:ind w:firstLine="420"/>
        <w:jc w:val="both"/>
      </w:pPr>
      <w:proofErr w:type="spellStart"/>
      <w:r>
        <w:rPr>
          <w:rFonts w:cs="Times New Roman"/>
        </w:rPr>
        <w:t>reasoning_chain</w:t>
      </w:r>
      <w:proofErr w:type="spellEnd"/>
      <w:r>
        <w:rPr>
          <w:rFonts w:cs="Times New Roman"/>
        </w:rPr>
        <w:t xml:space="preserve"> </w:t>
      </w:r>
      <w:proofErr w:type="spellStart"/>
      <w:r>
        <w:rPr>
          <w:rFonts w:cs="Times New Roman"/>
        </w:rPr>
        <w:t>每步</w:t>
      </w:r>
      <w:proofErr w:type="spellEnd"/>
      <w:r>
        <w:rPr>
          <w:rFonts w:cs="Times New Roman"/>
        </w:rPr>
        <w:t xml:space="preserve"> timestamp </w:t>
      </w:r>
      <w:proofErr w:type="spellStart"/>
      <w:r>
        <w:rPr>
          <w:rFonts w:cs="Times New Roman"/>
        </w:rPr>
        <w:t>单调递增，防伪造</w:t>
      </w:r>
      <w:proofErr w:type="spellEnd"/>
      <w:r>
        <w:rPr>
          <w:rFonts w:cs="Times New Roman"/>
        </w:rPr>
        <w:t>。</w:t>
      </w:r>
    </w:p>
    <w:p w14:paraId="09805151" w14:textId="77777777" w:rsidR="0040112B" w:rsidRDefault="00000000">
      <w:pPr>
        <w:spacing w:after="0" w:line="360" w:lineRule="auto"/>
        <w:ind w:firstLine="420"/>
        <w:jc w:val="both"/>
      </w:pPr>
      <w:r>
        <w:rPr>
          <w:rFonts w:cs="Times New Roman"/>
        </w:rPr>
        <w:t xml:space="preserve">discoveries confidence </w:t>
      </w:r>
      <w:proofErr w:type="spellStart"/>
      <w:r>
        <w:rPr>
          <w:rFonts w:cs="Times New Roman"/>
        </w:rPr>
        <w:t>范围</w:t>
      </w:r>
      <w:proofErr w:type="spellEnd"/>
      <w:r>
        <w:rPr>
          <w:rFonts w:cs="Times New Roman"/>
        </w:rPr>
        <w:t xml:space="preserve"> 0—100</w:t>
      </w:r>
      <w:r>
        <w:rPr>
          <w:rFonts w:cs="Times New Roman"/>
        </w:rPr>
        <w:t>，越界</w:t>
      </w:r>
      <w:r>
        <w:rPr>
          <w:rFonts w:cs="Times New Roman"/>
        </w:rPr>
        <w:t xml:space="preserve"> clip</w:t>
      </w:r>
      <w:r>
        <w:rPr>
          <w:rFonts w:cs="Times New Roman"/>
        </w:rPr>
        <w:t>。</w:t>
      </w:r>
    </w:p>
    <w:p w14:paraId="1ABC46C0" w14:textId="77777777" w:rsidR="0040112B" w:rsidRDefault="00000000">
      <w:pPr>
        <w:spacing w:after="0" w:line="360" w:lineRule="auto"/>
        <w:ind w:firstLine="420"/>
        <w:jc w:val="both"/>
      </w:pPr>
      <w:r>
        <w:rPr>
          <w:rFonts w:cs="Times New Roman"/>
        </w:rPr>
        <w:t xml:space="preserve">Step6 rejected </w:t>
      </w:r>
      <w:proofErr w:type="spellStart"/>
      <w:r>
        <w:rPr>
          <w:rFonts w:cs="Times New Roman"/>
        </w:rPr>
        <w:t>计数在响应</w:t>
      </w:r>
      <w:proofErr w:type="spellEnd"/>
      <w:r>
        <w:rPr>
          <w:rFonts w:cs="Times New Roman"/>
        </w:rPr>
        <w:t xml:space="preserve"> meta </w:t>
      </w:r>
      <w:proofErr w:type="spellStart"/>
      <w:r>
        <w:rPr>
          <w:rFonts w:cs="Times New Roman"/>
        </w:rPr>
        <w:t>暴露，供监控</w:t>
      </w:r>
      <w:proofErr w:type="spellEnd"/>
      <w:r>
        <w:rPr>
          <w:rFonts w:cs="Times New Roman"/>
        </w:rPr>
        <w:t>。</w:t>
      </w:r>
    </w:p>
    <w:p w14:paraId="43F301AD" w14:textId="77777777" w:rsidR="0040112B" w:rsidRDefault="00000000">
      <w:pPr>
        <w:spacing w:after="0" w:line="360" w:lineRule="auto"/>
        <w:ind w:firstLine="420"/>
        <w:jc w:val="both"/>
      </w:pPr>
      <w:r>
        <w:rPr>
          <w:rFonts w:cs="Times New Roman"/>
        </w:rPr>
        <w:t xml:space="preserve">100 </w:t>
      </w:r>
      <w:r>
        <w:rPr>
          <w:rFonts w:cs="Times New Roman"/>
        </w:rPr>
        <w:t>次</w:t>
      </w:r>
      <w:r>
        <w:rPr>
          <w:rFonts w:cs="Times New Roman"/>
        </w:rPr>
        <w:t xml:space="preserve"> scan </w:t>
      </w:r>
      <w:proofErr w:type="spellStart"/>
      <w:r>
        <w:rPr>
          <w:rFonts w:cs="Times New Roman"/>
        </w:rPr>
        <w:t>压测</w:t>
      </w:r>
      <w:proofErr w:type="spellEnd"/>
      <w:r>
        <w:rPr>
          <w:rFonts w:cs="Times New Roman"/>
        </w:rPr>
        <w:t xml:space="preserve"> CPU&lt;70%</w:t>
      </w:r>
      <w:r>
        <w:rPr>
          <w:rFonts w:cs="Times New Roman"/>
        </w:rPr>
        <w:t>，</w:t>
      </w:r>
      <w:proofErr w:type="spellStart"/>
      <w:r>
        <w:rPr>
          <w:rFonts w:cs="Times New Roman"/>
        </w:rPr>
        <w:t>内存无</w:t>
      </w:r>
      <w:proofErr w:type="spellEnd"/>
      <w:r>
        <w:rPr>
          <w:rFonts w:cs="Times New Roman"/>
        </w:rPr>
        <w:t xml:space="preserve"> leak</w:t>
      </w:r>
      <w:r>
        <w:rPr>
          <w:rFonts w:cs="Times New Roman"/>
        </w:rPr>
        <w:t>。</w:t>
      </w:r>
    </w:p>
    <w:p w14:paraId="5C942017" w14:textId="77777777" w:rsidR="0040112B" w:rsidRDefault="00000000">
      <w:pPr>
        <w:spacing w:after="0" w:line="360" w:lineRule="auto"/>
        <w:ind w:firstLine="420"/>
        <w:jc w:val="both"/>
      </w:pPr>
      <w:r>
        <w:rPr>
          <w:rFonts w:cs="Times New Roman"/>
        </w:rPr>
        <w:t xml:space="preserve">TC-DISC </w:t>
      </w:r>
      <w:proofErr w:type="spellStart"/>
      <w:r>
        <w:rPr>
          <w:rFonts w:cs="Times New Roman"/>
        </w:rPr>
        <w:t>与金标准</w:t>
      </w:r>
      <w:proofErr w:type="spellEnd"/>
      <w:r>
        <w:rPr>
          <w:rFonts w:cs="Times New Roman"/>
        </w:rPr>
        <w:t xml:space="preserve"> F1 </w:t>
      </w:r>
      <w:proofErr w:type="spellStart"/>
      <w:r>
        <w:rPr>
          <w:rFonts w:cs="Times New Roman"/>
        </w:rPr>
        <w:t>评测脚本路径：</w:t>
      </w:r>
      <w:r>
        <w:rPr>
          <w:rFonts w:cs="Times New Roman"/>
        </w:rPr>
        <w:t>scripts</w:t>
      </w:r>
      <w:proofErr w:type="spellEnd"/>
      <w:r>
        <w:rPr>
          <w:rFonts w:cs="Times New Roman"/>
        </w:rPr>
        <w:t>/</w:t>
      </w:r>
      <w:proofErr w:type="spellStart"/>
      <w:r>
        <w:rPr>
          <w:rFonts w:cs="Times New Roman"/>
        </w:rPr>
        <w:t>devtools</w:t>
      </w:r>
      <w:proofErr w:type="spellEnd"/>
      <w:r>
        <w:rPr>
          <w:rFonts w:cs="Times New Roman"/>
        </w:rPr>
        <w:t>/_</w:t>
      </w:r>
      <w:proofErr w:type="spellStart"/>
      <w:r>
        <w:rPr>
          <w:rFonts w:cs="Times New Roman"/>
        </w:rPr>
        <w:t>qa_map_graph_ability.py</w:t>
      </w:r>
      <w:r>
        <w:rPr>
          <w:rFonts w:cs="Times New Roman"/>
        </w:rPr>
        <w:t>（内部</w:t>
      </w:r>
      <w:proofErr w:type="spellEnd"/>
      <w:r>
        <w:rPr>
          <w:rFonts w:cs="Times New Roman"/>
        </w:rPr>
        <w:t>）。</w:t>
      </w:r>
    </w:p>
    <w:p w14:paraId="399FEED1" w14:textId="77777777" w:rsidR="0040112B" w:rsidRDefault="00000000">
      <w:pPr>
        <w:spacing w:after="0" w:line="360" w:lineRule="auto"/>
        <w:ind w:firstLine="420"/>
        <w:jc w:val="both"/>
      </w:pPr>
      <w:proofErr w:type="spellStart"/>
      <w:r>
        <w:rPr>
          <w:rFonts w:cs="Times New Roman"/>
        </w:rPr>
        <w:t>测试用例</w:t>
      </w:r>
      <w:proofErr w:type="spellEnd"/>
      <w:r>
        <w:rPr>
          <w:rFonts w:cs="Times New Roman"/>
        </w:rPr>
        <w:t xml:space="preserve"> ID</w:t>
      </w:r>
      <w:r>
        <w:rPr>
          <w:rFonts w:cs="Times New Roman"/>
        </w:rPr>
        <w:t>：</w:t>
      </w:r>
      <w:r>
        <w:rPr>
          <w:rFonts w:cs="Times New Roman"/>
        </w:rPr>
        <w:t>TC-DISC-001~050</w:t>
      </w:r>
      <w:r>
        <w:rPr>
          <w:rFonts w:cs="Times New Roman"/>
        </w:rPr>
        <w:t>，记录于</w:t>
      </w:r>
      <w:r>
        <w:rPr>
          <w:rFonts w:cs="Times New Roman"/>
        </w:rPr>
        <w:t xml:space="preserve"> tests/manual/</w:t>
      </w:r>
      <w:proofErr w:type="spellStart"/>
      <w:r>
        <w:rPr>
          <w:rFonts w:cs="Times New Roman"/>
        </w:rPr>
        <w:t>discovery_scan_log.md</w:t>
      </w:r>
      <w:r>
        <w:rPr>
          <w:rFonts w:cs="Times New Roman"/>
        </w:rPr>
        <w:t>（内部</w:t>
      </w:r>
      <w:proofErr w:type="spellEnd"/>
      <w:r>
        <w:rPr>
          <w:rFonts w:cs="Times New Roman"/>
        </w:rPr>
        <w:t>）。</w:t>
      </w:r>
      <w:proofErr w:type="spellStart"/>
      <w:r>
        <w:rPr>
          <w:rFonts w:cs="Times New Roman"/>
        </w:rPr>
        <w:t>每条含</w:t>
      </w:r>
      <w:proofErr w:type="spellEnd"/>
      <w:r>
        <w:rPr>
          <w:rFonts w:cs="Times New Roman"/>
        </w:rPr>
        <w:t xml:space="preserve"> </w:t>
      </w:r>
      <w:proofErr w:type="spellStart"/>
      <w:r>
        <w:rPr>
          <w:rFonts w:cs="Times New Roman"/>
        </w:rPr>
        <w:t>request_id</w:t>
      </w:r>
      <w:r>
        <w:rPr>
          <w:rFonts w:cs="Times New Roman"/>
        </w:rPr>
        <w:t>、</w:t>
      </w:r>
      <w:r>
        <w:rPr>
          <w:rFonts w:cs="Times New Roman"/>
        </w:rPr>
        <w:t>timestamp</w:t>
      </w:r>
      <w:r>
        <w:rPr>
          <w:rFonts w:cs="Times New Roman"/>
        </w:rPr>
        <w:t>、</w:t>
      </w:r>
      <w:r>
        <w:rPr>
          <w:rFonts w:cs="Times New Roman"/>
        </w:rPr>
        <w:t>pass</w:t>
      </w:r>
      <w:proofErr w:type="spellEnd"/>
      <w:r>
        <w:rPr>
          <w:rFonts w:cs="Times New Roman"/>
        </w:rPr>
        <w:t>/fail</w:t>
      </w:r>
      <w:r>
        <w:rPr>
          <w:rFonts w:cs="Times New Roman"/>
        </w:rPr>
        <w:t>。</w:t>
      </w:r>
    </w:p>
    <w:p w14:paraId="4799A74F" w14:textId="77777777" w:rsidR="0040112B" w:rsidRDefault="00000000">
      <w:pPr>
        <w:spacing w:after="0" w:line="360" w:lineRule="auto"/>
        <w:ind w:firstLine="420"/>
        <w:jc w:val="both"/>
      </w:pPr>
      <w:r>
        <w:rPr>
          <w:rFonts w:cs="Times New Roman"/>
        </w:rPr>
        <w:t xml:space="preserve">Mock </w:t>
      </w:r>
      <w:proofErr w:type="spellStart"/>
      <w:r>
        <w:rPr>
          <w:rFonts w:cs="Times New Roman"/>
        </w:rPr>
        <w:t>测试：</w:t>
      </w:r>
      <w:r>
        <w:rPr>
          <w:rFonts w:cs="Times New Roman"/>
        </w:rPr>
        <w:t>monkeypatch</w:t>
      </w:r>
      <w:proofErr w:type="spellEnd"/>
      <w:r>
        <w:rPr>
          <w:rFonts w:cs="Times New Roman"/>
        </w:rPr>
        <w:t xml:space="preserve"> PG </w:t>
      </w:r>
      <w:proofErr w:type="spellStart"/>
      <w:r>
        <w:rPr>
          <w:rFonts w:cs="Times New Roman"/>
        </w:rPr>
        <w:t>返回空集，断言</w:t>
      </w:r>
      <w:proofErr w:type="spellEnd"/>
      <w:r>
        <w:rPr>
          <w:rFonts w:cs="Times New Roman"/>
        </w:rPr>
        <w:t xml:space="preserve"> Step1 summary </w:t>
      </w:r>
      <w:proofErr w:type="spellStart"/>
      <w:r>
        <w:rPr>
          <w:rFonts w:cs="Times New Roman"/>
        </w:rPr>
        <w:t>含「无可用语料</w:t>
      </w:r>
      <w:proofErr w:type="spellEnd"/>
      <w:r>
        <w:rPr>
          <w:rFonts w:cs="Times New Roman"/>
        </w:rPr>
        <w:t>」。</w:t>
      </w:r>
    </w:p>
    <w:p w14:paraId="6CB4644D" w14:textId="77777777" w:rsidR="0040112B" w:rsidRDefault="00000000">
      <w:pPr>
        <w:spacing w:after="0" w:line="360" w:lineRule="auto"/>
        <w:ind w:firstLine="420"/>
        <w:jc w:val="both"/>
      </w:pPr>
      <w:r>
        <w:rPr>
          <w:rFonts w:cs="Times New Roman"/>
        </w:rPr>
        <w:t xml:space="preserve">LLM </w:t>
      </w:r>
      <w:proofErr w:type="spellStart"/>
      <w:r>
        <w:rPr>
          <w:rFonts w:cs="Times New Roman"/>
        </w:rPr>
        <w:t>路径测试：</w:t>
      </w:r>
      <w:r>
        <w:rPr>
          <w:rFonts w:cs="Times New Roman"/>
        </w:rPr>
        <w:t>Key</w:t>
      </w:r>
      <w:proofErr w:type="spellEnd"/>
      <w:r>
        <w:rPr>
          <w:rFonts w:cs="Times New Roman"/>
        </w:rPr>
        <w:t xml:space="preserve"> </w:t>
      </w:r>
      <w:proofErr w:type="spellStart"/>
      <w:r>
        <w:rPr>
          <w:rFonts w:cs="Times New Roman"/>
        </w:rPr>
        <w:t>存在时</w:t>
      </w:r>
      <w:proofErr w:type="spellEnd"/>
      <w:r>
        <w:rPr>
          <w:rFonts w:cs="Times New Roman"/>
        </w:rPr>
        <w:t xml:space="preserve"> Step4 </w:t>
      </w:r>
      <w:proofErr w:type="spellStart"/>
      <w:r>
        <w:rPr>
          <w:rFonts w:cs="Times New Roman"/>
        </w:rPr>
        <w:t>定义文本流畅度人工抽测</w:t>
      </w:r>
      <w:proofErr w:type="spellEnd"/>
      <w:r>
        <w:rPr>
          <w:rFonts w:cs="Times New Roman"/>
        </w:rPr>
        <w:t xml:space="preserve"> 10 </w:t>
      </w:r>
      <w:proofErr w:type="spellStart"/>
      <w:r>
        <w:rPr>
          <w:rFonts w:cs="Times New Roman"/>
        </w:rPr>
        <w:t>条，无</w:t>
      </w:r>
      <w:proofErr w:type="spellEnd"/>
      <w:r>
        <w:rPr>
          <w:rFonts w:cs="Times New Roman"/>
        </w:rPr>
        <w:t xml:space="preserve"> </w:t>
      </w:r>
      <w:proofErr w:type="spellStart"/>
      <w:r>
        <w:rPr>
          <w:rFonts w:cs="Times New Roman"/>
        </w:rPr>
        <w:t>core_skills</w:t>
      </w:r>
      <w:proofErr w:type="spellEnd"/>
      <w:r>
        <w:rPr>
          <w:rFonts w:cs="Times New Roman"/>
        </w:rPr>
        <w:t xml:space="preserve"> </w:t>
      </w:r>
      <w:proofErr w:type="spellStart"/>
      <w:r>
        <w:rPr>
          <w:rFonts w:cs="Times New Roman"/>
        </w:rPr>
        <w:t>外专名</w:t>
      </w:r>
      <w:proofErr w:type="spellEnd"/>
      <w:r>
        <w:rPr>
          <w:rFonts w:cs="Times New Roman"/>
        </w:rPr>
        <w:t>。</w:t>
      </w:r>
    </w:p>
    <w:p w14:paraId="5F78DFAC" w14:textId="77777777" w:rsidR="0040112B" w:rsidRDefault="00000000">
      <w:pPr>
        <w:spacing w:after="0" w:line="360" w:lineRule="auto"/>
        <w:ind w:firstLine="420"/>
        <w:jc w:val="both"/>
      </w:pPr>
      <w:r>
        <w:rPr>
          <w:rFonts w:cs="Times New Roman"/>
        </w:rPr>
        <w:t>回归策略：</w:t>
      </w:r>
      <w:r>
        <w:rPr>
          <w:rFonts w:cs="Times New Roman"/>
        </w:rPr>
        <w:t xml:space="preserve">discovery_agent.py </w:t>
      </w:r>
      <w:proofErr w:type="spellStart"/>
      <w:r>
        <w:rPr>
          <w:rFonts w:cs="Times New Roman"/>
        </w:rPr>
        <w:t>变更需重跑</w:t>
      </w:r>
      <w:proofErr w:type="spellEnd"/>
      <w:r>
        <w:rPr>
          <w:rFonts w:cs="Times New Roman"/>
        </w:rPr>
        <w:t xml:space="preserve"> TC-DISC </w:t>
      </w:r>
      <w:proofErr w:type="spellStart"/>
      <w:r>
        <w:rPr>
          <w:rFonts w:cs="Times New Roman"/>
        </w:rPr>
        <w:t>全集</w:t>
      </w:r>
      <w:proofErr w:type="spellEnd"/>
      <w:r>
        <w:rPr>
          <w:rFonts w:cs="Times New Roman"/>
        </w:rPr>
        <w:t xml:space="preserve"> + F1 </w:t>
      </w:r>
      <w:proofErr w:type="spellStart"/>
      <w:r>
        <w:rPr>
          <w:rFonts w:cs="Times New Roman"/>
        </w:rPr>
        <w:t>评测脚本</w:t>
      </w:r>
      <w:proofErr w:type="spellEnd"/>
      <w:r>
        <w:rPr>
          <w:rFonts w:cs="Times New Roman"/>
        </w:rPr>
        <w:t>。</w:t>
      </w:r>
    </w:p>
    <w:p w14:paraId="3B29B382" w14:textId="77777777" w:rsidR="0040112B" w:rsidRDefault="00000000">
      <w:pPr>
        <w:spacing w:after="0" w:line="360" w:lineRule="auto"/>
        <w:ind w:firstLine="420"/>
        <w:jc w:val="both"/>
      </w:pPr>
      <w:r>
        <w:rPr>
          <w:rFonts w:cs="Times New Roman"/>
        </w:rPr>
        <w:t>与</w:t>
      </w:r>
      <w:r>
        <w:rPr>
          <w:rFonts w:cs="Times New Roman"/>
        </w:rPr>
        <w:t xml:space="preserve"> 23 </w:t>
      </w:r>
      <w:proofErr w:type="spellStart"/>
      <w:r>
        <w:rPr>
          <w:rFonts w:cs="Times New Roman"/>
        </w:rPr>
        <w:t>类金标准对照：</w:t>
      </w:r>
      <w:r>
        <w:rPr>
          <w:rFonts w:cs="Times New Roman"/>
        </w:rPr>
        <w:t>scan</w:t>
      </w:r>
      <w:proofErr w:type="spellEnd"/>
      <w:r>
        <w:rPr>
          <w:rFonts w:cs="Times New Roman"/>
        </w:rPr>
        <w:t xml:space="preserve"> </w:t>
      </w:r>
      <w:proofErr w:type="spellStart"/>
      <w:r>
        <w:rPr>
          <w:rFonts w:cs="Times New Roman"/>
        </w:rPr>
        <w:t>输出</w:t>
      </w:r>
      <w:proofErr w:type="spellEnd"/>
      <w:r>
        <w:rPr>
          <w:rFonts w:cs="Times New Roman"/>
        </w:rPr>
        <w:t xml:space="preserve"> Top20 </w:t>
      </w:r>
      <w:r>
        <w:rPr>
          <w:rFonts w:cs="Times New Roman"/>
        </w:rPr>
        <w:t>与</w:t>
      </w:r>
      <w:r>
        <w:rPr>
          <w:rFonts w:cs="Times New Roman"/>
        </w:rPr>
        <w:t xml:space="preserve"> gold </w:t>
      </w:r>
      <w:proofErr w:type="spellStart"/>
      <w:r>
        <w:rPr>
          <w:rFonts w:cs="Times New Roman"/>
        </w:rPr>
        <w:t>集合求</w:t>
      </w:r>
      <w:proofErr w:type="spellEnd"/>
      <w:r>
        <w:rPr>
          <w:rFonts w:cs="Times New Roman"/>
        </w:rPr>
        <w:t xml:space="preserve"> Precision/Recall</w:t>
      </w:r>
      <w:r>
        <w:rPr>
          <w:rFonts w:cs="Times New Roman"/>
        </w:rPr>
        <w:t>，</w:t>
      </w:r>
      <w:r>
        <w:rPr>
          <w:rFonts w:cs="Times New Roman"/>
        </w:rPr>
        <w:t xml:space="preserve">F1=0.824 </w:t>
      </w:r>
      <w:proofErr w:type="spellStart"/>
      <w:r>
        <w:rPr>
          <w:rFonts w:cs="Times New Roman"/>
        </w:rPr>
        <w:t>为正式口径</w:t>
      </w:r>
      <w:proofErr w:type="spellEnd"/>
      <w:r>
        <w:rPr>
          <w:rFonts w:cs="Times New Roman"/>
        </w:rPr>
        <w:t>。</w:t>
      </w:r>
    </w:p>
    <w:p w14:paraId="49D85CE4" w14:textId="77777777" w:rsidR="0040112B" w:rsidRDefault="00000000">
      <w:pPr>
        <w:spacing w:after="0" w:line="360" w:lineRule="auto"/>
        <w:ind w:firstLine="420"/>
        <w:jc w:val="both"/>
      </w:pPr>
      <w:r>
        <w:rPr>
          <w:rFonts w:cs="Times New Roman"/>
        </w:rPr>
        <w:lastRenderedPageBreak/>
        <w:t>失败样本分析：</w:t>
      </w:r>
      <w:r>
        <w:rPr>
          <w:rFonts w:cs="Times New Roman"/>
        </w:rPr>
        <w:t xml:space="preserve">3 </w:t>
      </w:r>
      <w:r>
        <w:rPr>
          <w:rFonts w:cs="Times New Roman"/>
        </w:rPr>
        <w:t>次</w:t>
      </w:r>
      <w:r>
        <w:rPr>
          <w:rFonts w:cs="Times New Roman"/>
        </w:rPr>
        <w:t xml:space="preserve"> scan </w:t>
      </w:r>
      <w:proofErr w:type="spellStart"/>
      <w:r>
        <w:rPr>
          <w:rFonts w:cs="Times New Roman"/>
        </w:rPr>
        <w:t>超时因</w:t>
      </w:r>
      <w:proofErr w:type="spellEnd"/>
      <w:r>
        <w:rPr>
          <w:rFonts w:cs="Times New Roman"/>
        </w:rPr>
        <w:t xml:space="preserve"> PG </w:t>
      </w:r>
      <w:proofErr w:type="spellStart"/>
      <w:r>
        <w:rPr>
          <w:rFonts w:cs="Times New Roman"/>
        </w:rPr>
        <w:t>连接池耗尽，已通过</w:t>
      </w:r>
      <w:proofErr w:type="spellEnd"/>
      <w:r>
        <w:rPr>
          <w:rFonts w:cs="Times New Roman"/>
        </w:rPr>
        <w:t xml:space="preserve"> </w:t>
      </w:r>
      <w:proofErr w:type="spellStart"/>
      <w:r>
        <w:rPr>
          <w:rFonts w:cs="Times New Roman"/>
        </w:rPr>
        <w:t>pool_size</w:t>
      </w:r>
      <w:proofErr w:type="spellEnd"/>
      <w:r>
        <w:rPr>
          <w:rFonts w:cs="Times New Roman"/>
        </w:rPr>
        <w:t xml:space="preserve"> </w:t>
      </w:r>
      <w:proofErr w:type="spellStart"/>
      <w:r>
        <w:rPr>
          <w:rFonts w:cs="Times New Roman"/>
        </w:rPr>
        <w:t>调参修复</w:t>
      </w:r>
      <w:proofErr w:type="spellEnd"/>
      <w:r>
        <w:rPr>
          <w:rFonts w:cs="Times New Roman"/>
        </w:rPr>
        <w:t>。</w:t>
      </w:r>
    </w:p>
    <w:p w14:paraId="0C70686E" w14:textId="77777777" w:rsidR="0040112B" w:rsidRDefault="00000000">
      <w:pPr>
        <w:spacing w:after="0" w:line="360" w:lineRule="auto"/>
        <w:ind w:firstLine="420"/>
        <w:jc w:val="both"/>
      </w:pPr>
      <w:proofErr w:type="spellStart"/>
      <w:r>
        <w:rPr>
          <w:rFonts w:cs="Times New Roman"/>
        </w:rPr>
        <w:t>安全测试：</w:t>
      </w:r>
      <w:r>
        <w:rPr>
          <w:rFonts w:cs="Times New Roman"/>
        </w:rPr>
        <w:t>scan</w:t>
      </w:r>
      <w:proofErr w:type="spellEnd"/>
      <w:r>
        <w:rPr>
          <w:rFonts w:cs="Times New Roman"/>
        </w:rPr>
        <w:t xml:space="preserve"> API </w:t>
      </w:r>
      <w:r>
        <w:rPr>
          <w:rFonts w:cs="Times New Roman"/>
        </w:rPr>
        <w:t>无</w:t>
      </w:r>
      <w:r>
        <w:rPr>
          <w:rFonts w:cs="Times New Roman"/>
        </w:rPr>
        <w:t xml:space="preserve"> auth </w:t>
      </w:r>
      <w:proofErr w:type="spellStart"/>
      <w:r>
        <w:rPr>
          <w:rFonts w:cs="Times New Roman"/>
        </w:rPr>
        <w:t>时仍限流</w:t>
      </w:r>
      <w:proofErr w:type="spellEnd"/>
      <w:r>
        <w:rPr>
          <w:rFonts w:cs="Times New Roman"/>
        </w:rPr>
        <w:t xml:space="preserve"> 10/</w:t>
      </w:r>
      <w:proofErr w:type="spellStart"/>
      <w:r>
        <w:rPr>
          <w:rFonts w:cs="Times New Roman"/>
        </w:rPr>
        <w:t>min</w:t>
      </w:r>
      <w:r>
        <w:rPr>
          <w:rFonts w:cs="Times New Roman"/>
        </w:rPr>
        <w:t>，防</w:t>
      </w:r>
      <w:proofErr w:type="spellEnd"/>
      <w:r>
        <w:rPr>
          <w:rFonts w:cs="Times New Roman"/>
        </w:rPr>
        <w:t xml:space="preserve"> DoS</w:t>
      </w:r>
      <w:r>
        <w:rPr>
          <w:rFonts w:cs="Times New Roman"/>
        </w:rPr>
        <w:t>。</w:t>
      </w:r>
    </w:p>
    <w:p w14:paraId="4F62F005" w14:textId="77777777" w:rsidR="0040112B" w:rsidRDefault="00000000">
      <w:pPr>
        <w:spacing w:after="0" w:line="360" w:lineRule="auto"/>
        <w:ind w:firstLine="420"/>
        <w:jc w:val="both"/>
        <w:rPr>
          <w:lang w:eastAsia="zh-CN"/>
        </w:rPr>
      </w:pPr>
      <w:r>
        <w:rPr>
          <w:rFonts w:cs="Times New Roman"/>
          <w:lang w:eastAsia="zh-CN"/>
        </w:rPr>
        <w:t xml:space="preserve">5.1.1 </w:t>
      </w:r>
      <w:r>
        <w:rPr>
          <w:rFonts w:cs="Times New Roman"/>
          <w:lang w:eastAsia="zh-CN"/>
        </w:rPr>
        <w:t>结论支撑赛题「新兴岗位发现」能力项，与</w:t>
      </w:r>
      <w:r>
        <w:rPr>
          <w:rFonts w:cs="Times New Roman"/>
          <w:lang w:eastAsia="zh-CN"/>
        </w:rPr>
        <w:t xml:space="preserve"> 5.5 </w:t>
      </w:r>
      <w:r>
        <w:rPr>
          <w:rFonts w:cs="Times New Roman"/>
          <w:lang w:eastAsia="zh-CN"/>
        </w:rPr>
        <w:t>表</w:t>
      </w:r>
      <w:r>
        <w:rPr>
          <w:rFonts w:cs="Times New Roman"/>
          <w:lang w:eastAsia="zh-CN"/>
        </w:rPr>
        <w:t xml:space="preserve"> 5.1 F1 </w:t>
      </w:r>
      <w:r>
        <w:rPr>
          <w:rFonts w:cs="Times New Roman"/>
          <w:lang w:eastAsia="zh-CN"/>
        </w:rPr>
        <w:t>行交叉引用。</w:t>
      </w:r>
    </w:p>
    <w:p w14:paraId="219EC22A" w14:textId="77777777" w:rsidR="0040112B" w:rsidRDefault="00000000">
      <w:pPr>
        <w:spacing w:after="0" w:line="360" w:lineRule="auto"/>
        <w:ind w:firstLine="420"/>
        <w:jc w:val="both"/>
      </w:pPr>
      <w:r>
        <w:rPr>
          <w:rFonts w:cs="Times New Roman"/>
        </w:rPr>
        <w:t xml:space="preserve">5.1.1 </w:t>
      </w:r>
      <w:proofErr w:type="spellStart"/>
      <w:r>
        <w:rPr>
          <w:rFonts w:cs="Times New Roman"/>
        </w:rPr>
        <w:t>记录</w:t>
      </w:r>
      <w:proofErr w:type="spellEnd"/>
      <w:r>
        <w:rPr>
          <w:rFonts w:cs="Times New Roman"/>
        </w:rPr>
        <w:t xml:space="preserve"> sample </w:t>
      </w:r>
      <w:proofErr w:type="spellStart"/>
      <w:r>
        <w:rPr>
          <w:rFonts w:cs="Times New Roman"/>
        </w:rPr>
        <w:t>reasoning_chain</w:t>
      </w:r>
      <w:proofErr w:type="spellEnd"/>
      <w:r>
        <w:rPr>
          <w:rFonts w:cs="Times New Roman"/>
        </w:rPr>
        <w:t xml:space="preserve"> JSON </w:t>
      </w:r>
      <w:proofErr w:type="spellStart"/>
      <w:r>
        <w:rPr>
          <w:rFonts w:cs="Times New Roman"/>
        </w:rPr>
        <w:t>片段于测试附件</w:t>
      </w:r>
      <w:proofErr w:type="spellEnd"/>
      <w:r>
        <w:rPr>
          <w:rFonts w:cs="Times New Roman"/>
        </w:rPr>
        <w:t xml:space="preserve"> A-1</w:t>
      </w:r>
      <w:r>
        <w:rPr>
          <w:rFonts w:cs="Times New Roman"/>
        </w:rPr>
        <w:t>，供评委离线</w:t>
      </w:r>
      <w:r>
        <w:rPr>
          <w:rFonts w:cs="Times New Roman"/>
        </w:rPr>
        <w:t xml:space="preserve"> </w:t>
      </w:r>
      <w:proofErr w:type="spellStart"/>
      <w:r>
        <w:rPr>
          <w:rFonts w:cs="Times New Roman"/>
        </w:rPr>
        <w:t>inspect</w:t>
      </w:r>
      <w:r>
        <w:rPr>
          <w:rFonts w:cs="Times New Roman"/>
        </w:rPr>
        <w:t>，无需运行全库</w:t>
      </w:r>
      <w:proofErr w:type="spellEnd"/>
      <w:r>
        <w:rPr>
          <w:rFonts w:cs="Times New Roman"/>
        </w:rPr>
        <w:t xml:space="preserve"> scan </w:t>
      </w:r>
      <w:proofErr w:type="spellStart"/>
      <w:r>
        <w:rPr>
          <w:rFonts w:cs="Times New Roman"/>
        </w:rPr>
        <w:t>亦可审查六步结构合规性</w:t>
      </w:r>
      <w:proofErr w:type="spellEnd"/>
      <w:r>
        <w:rPr>
          <w:rFonts w:cs="Times New Roman"/>
        </w:rPr>
        <w:t>。</w:t>
      </w:r>
    </w:p>
    <w:p w14:paraId="628B90A2" w14:textId="77777777" w:rsidR="0040112B" w:rsidRDefault="00000000">
      <w:pPr>
        <w:pStyle w:val="31"/>
        <w:spacing w:before="160" w:after="120"/>
      </w:pPr>
      <w:bookmarkStart w:id="63" w:name="_Toc239272376"/>
      <w:proofErr w:type="gramStart"/>
      <w:r>
        <w:rPr>
          <w:rFonts w:ascii="微软雅黑" w:eastAsia="黑体" w:hAnsi="微软雅黑" w:cs="微软雅黑"/>
          <w:color w:val="1A5C66"/>
        </w:rPr>
        <w:t xml:space="preserve">5.1.2  </w:t>
      </w:r>
      <w:proofErr w:type="spellStart"/>
      <w:r>
        <w:rPr>
          <w:rFonts w:ascii="微软雅黑" w:eastAsia="黑体" w:hAnsi="微软雅黑" w:cs="微软雅黑"/>
          <w:color w:val="1A5C66"/>
        </w:rPr>
        <w:t>发现详情研判测试</w:t>
      </w:r>
      <w:bookmarkEnd w:id="63"/>
      <w:proofErr w:type="spellEnd"/>
      <w:proofErr w:type="gramEnd"/>
    </w:p>
    <w:p w14:paraId="1F388CB7" w14:textId="77777777" w:rsidR="0040112B" w:rsidRDefault="00000000">
      <w:pPr>
        <w:spacing w:after="0" w:line="360" w:lineRule="auto"/>
        <w:ind w:firstLine="420"/>
        <w:jc w:val="both"/>
        <w:rPr>
          <w:lang w:eastAsia="zh-CN"/>
        </w:rPr>
      </w:pPr>
      <w:r>
        <w:rPr>
          <w:rFonts w:cs="Times New Roman"/>
        </w:rPr>
        <w:t xml:space="preserve">5.1.2 </w:t>
      </w:r>
      <w:proofErr w:type="spellStart"/>
      <w:r>
        <w:rPr>
          <w:rFonts w:cs="Times New Roman"/>
        </w:rPr>
        <w:t>节测试发现详情研判模块</w:t>
      </w:r>
      <w:proofErr w:type="spellEnd"/>
      <w:r>
        <w:rPr>
          <w:rFonts w:cs="Times New Roman"/>
        </w:rPr>
        <w:t xml:space="preserve"> discovery-detail.html </w:t>
      </w:r>
      <w:r>
        <w:rPr>
          <w:rFonts w:cs="Times New Roman"/>
        </w:rPr>
        <w:t>与</w:t>
      </w:r>
      <w:r>
        <w:rPr>
          <w:rFonts w:cs="Times New Roman"/>
        </w:rPr>
        <w:t xml:space="preserve"> GET /</w:t>
      </w:r>
      <w:proofErr w:type="spellStart"/>
      <w:r>
        <w:rPr>
          <w:rFonts w:cs="Times New Roman"/>
        </w:rPr>
        <w:t>api</w:t>
      </w:r>
      <w:proofErr w:type="spellEnd"/>
      <w:r>
        <w:rPr>
          <w:rFonts w:cs="Times New Roman"/>
        </w:rPr>
        <w:t>/discovery/jobs/{id}</w:t>
      </w:r>
      <w:r>
        <w:rPr>
          <w:rFonts w:cs="Times New Roman"/>
        </w:rPr>
        <w:t>（</w:t>
      </w:r>
      <w:proofErr w:type="spellStart"/>
      <w:r>
        <w:rPr>
          <w:rFonts w:cs="Times New Roman"/>
        </w:rPr>
        <w:t>或等价详情端点）的字段一致性</w:t>
      </w:r>
      <w:proofErr w:type="spellEnd"/>
      <w:r>
        <w:rPr>
          <w:rFonts w:cs="Times New Roman"/>
        </w:rPr>
        <w:t>。</w:t>
      </w:r>
      <w:r>
        <w:rPr>
          <w:rFonts w:cs="Times New Roman"/>
          <w:lang w:eastAsia="zh-CN"/>
        </w:rPr>
        <w:t>该模块是模块化研判工作台（</w:t>
      </w:r>
      <w:r>
        <w:rPr>
          <w:rFonts w:cs="Times New Roman"/>
          <w:lang w:eastAsia="zh-CN"/>
        </w:rPr>
        <w:t xml:space="preserve">4.3 </w:t>
      </w:r>
      <w:r>
        <w:rPr>
          <w:rFonts w:cs="Times New Roman"/>
          <w:lang w:eastAsia="zh-CN"/>
        </w:rPr>
        <w:t>节）的落地载体，测试重点为七模块切换、右侧解读栏完整性、典型职责静态列表高度、以及跳转演化</w:t>
      </w:r>
      <w:r>
        <w:rPr>
          <w:rFonts w:cs="Times New Roman"/>
          <w:lang w:eastAsia="zh-CN"/>
        </w:rPr>
        <w:t>/</w:t>
      </w:r>
      <w:r>
        <w:rPr>
          <w:rFonts w:cs="Times New Roman"/>
          <w:lang w:eastAsia="zh-CN"/>
        </w:rPr>
        <w:t>匹配携带参数正确性。</w:t>
      </w:r>
    </w:p>
    <w:p w14:paraId="577B179B" w14:textId="77777777" w:rsidR="0040112B" w:rsidRDefault="00000000">
      <w:pPr>
        <w:spacing w:after="0" w:line="360" w:lineRule="auto"/>
        <w:ind w:firstLine="420"/>
        <w:jc w:val="both"/>
      </w:pPr>
      <w:proofErr w:type="spellStart"/>
      <w:r>
        <w:rPr>
          <w:rFonts w:cs="Times New Roman"/>
        </w:rPr>
        <w:t>测试数据：从</w:t>
      </w:r>
      <w:proofErr w:type="spellEnd"/>
      <w:r>
        <w:rPr>
          <w:rFonts w:cs="Times New Roman"/>
        </w:rPr>
        <w:t xml:space="preserve"> 5.1.1 </w:t>
      </w:r>
      <w:proofErr w:type="spellStart"/>
      <w:r>
        <w:rPr>
          <w:rFonts w:cs="Times New Roman"/>
        </w:rPr>
        <w:t>扫描结果选取</w:t>
      </w:r>
      <w:proofErr w:type="spellEnd"/>
      <w:r>
        <w:rPr>
          <w:rFonts w:cs="Times New Roman"/>
        </w:rPr>
        <w:t xml:space="preserve"> confidence≥80 </w:t>
      </w:r>
      <w:r>
        <w:rPr>
          <w:rFonts w:cs="Times New Roman"/>
        </w:rPr>
        <w:t>且</w:t>
      </w:r>
      <w:r>
        <w:rPr>
          <w:rFonts w:cs="Times New Roman"/>
        </w:rPr>
        <w:t xml:space="preserve"> evidence_sources≥2 </w:t>
      </w:r>
      <w:r>
        <w:rPr>
          <w:rFonts w:cs="Times New Roman"/>
        </w:rPr>
        <w:t>的</w:t>
      </w:r>
      <w:r>
        <w:rPr>
          <w:rFonts w:cs="Times New Roman"/>
        </w:rPr>
        <w:t xml:space="preserve"> discovery id </w:t>
      </w:r>
      <w:proofErr w:type="spellStart"/>
      <w:r>
        <w:rPr>
          <w:rFonts w:cs="Times New Roman"/>
        </w:rPr>
        <w:t>至少</w:t>
      </w:r>
      <w:proofErr w:type="spellEnd"/>
      <w:r>
        <w:rPr>
          <w:rFonts w:cs="Times New Roman"/>
        </w:rPr>
        <w:t xml:space="preserve"> 5 </w:t>
      </w:r>
      <w:proofErr w:type="spellStart"/>
      <w:r>
        <w:rPr>
          <w:rFonts w:cs="Times New Roman"/>
        </w:rPr>
        <w:t>条，另选取</w:t>
      </w:r>
      <w:proofErr w:type="spellEnd"/>
      <w:r>
        <w:rPr>
          <w:rFonts w:cs="Times New Roman"/>
        </w:rPr>
        <w:t xml:space="preserve"> </w:t>
      </w:r>
      <w:proofErr w:type="spellStart"/>
      <w:r>
        <w:rPr>
          <w:rFonts w:cs="Times New Roman"/>
        </w:rPr>
        <w:t>low_evidence</w:t>
      </w:r>
      <w:proofErr w:type="spellEnd"/>
      <w:r>
        <w:rPr>
          <w:rFonts w:cs="Times New Roman"/>
        </w:rPr>
        <w:t xml:space="preserve"> </w:t>
      </w:r>
      <w:proofErr w:type="spellStart"/>
      <w:r>
        <w:rPr>
          <w:rFonts w:cs="Times New Roman"/>
        </w:rPr>
        <w:t>样本</w:t>
      </w:r>
      <w:proofErr w:type="spellEnd"/>
      <w:r>
        <w:rPr>
          <w:rFonts w:cs="Times New Roman"/>
        </w:rPr>
        <w:t xml:space="preserve"> 2 </w:t>
      </w:r>
      <w:proofErr w:type="spellStart"/>
      <w:r>
        <w:rPr>
          <w:rFonts w:cs="Times New Roman"/>
        </w:rPr>
        <w:t>条作为对照。详情</w:t>
      </w:r>
      <w:proofErr w:type="spellEnd"/>
      <w:r>
        <w:rPr>
          <w:rFonts w:cs="Times New Roman"/>
        </w:rPr>
        <w:t xml:space="preserve"> API </w:t>
      </w:r>
      <w:proofErr w:type="spellStart"/>
      <w:r>
        <w:rPr>
          <w:rFonts w:cs="Times New Roman"/>
        </w:rPr>
        <w:t>对每条</w:t>
      </w:r>
      <w:proofErr w:type="spellEnd"/>
      <w:r>
        <w:rPr>
          <w:rFonts w:cs="Times New Roman"/>
        </w:rPr>
        <w:t xml:space="preserve"> id </w:t>
      </w:r>
      <w:proofErr w:type="spellStart"/>
      <w:r>
        <w:rPr>
          <w:rFonts w:cs="Times New Roman"/>
        </w:rPr>
        <w:t>发起</w:t>
      </w:r>
      <w:proofErr w:type="spellEnd"/>
      <w:r>
        <w:rPr>
          <w:rFonts w:cs="Times New Roman"/>
        </w:rPr>
        <w:t xml:space="preserve"> </w:t>
      </w:r>
      <w:proofErr w:type="spellStart"/>
      <w:r>
        <w:rPr>
          <w:rFonts w:cs="Times New Roman"/>
        </w:rPr>
        <w:t>GET</w:t>
      </w:r>
      <w:r>
        <w:rPr>
          <w:rFonts w:cs="Times New Roman"/>
        </w:rPr>
        <w:t>，记录响应时间与</w:t>
      </w:r>
      <w:proofErr w:type="spellEnd"/>
      <w:r>
        <w:rPr>
          <w:rFonts w:cs="Times New Roman"/>
        </w:rPr>
        <w:t xml:space="preserve"> JSON schema</w:t>
      </w:r>
      <w:r>
        <w:rPr>
          <w:rFonts w:cs="Times New Roman"/>
        </w:rPr>
        <w:t>。</w:t>
      </w:r>
    </w:p>
    <w:p w14:paraId="284567F5" w14:textId="77777777" w:rsidR="0040112B" w:rsidRDefault="00000000">
      <w:pPr>
        <w:spacing w:after="0" w:line="360" w:lineRule="auto"/>
        <w:ind w:firstLine="420"/>
        <w:jc w:val="both"/>
      </w:pPr>
      <w:proofErr w:type="spellStart"/>
      <w:r>
        <w:rPr>
          <w:rFonts w:cs="Times New Roman"/>
        </w:rPr>
        <w:t>测试步骤（</w:t>
      </w:r>
      <w:r>
        <w:rPr>
          <w:rFonts w:cs="Times New Roman"/>
        </w:rPr>
        <w:t>API</w:t>
      </w:r>
      <w:proofErr w:type="spellEnd"/>
      <w:r>
        <w:rPr>
          <w:rFonts w:cs="Times New Roman"/>
        </w:rPr>
        <w:t>）：</w:t>
      </w:r>
      <w:proofErr w:type="spellStart"/>
      <w:r>
        <w:rPr>
          <w:rFonts w:cs="Times New Roman"/>
        </w:rPr>
        <w:t>断言响应含</w:t>
      </w:r>
      <w:proofErr w:type="spellEnd"/>
      <w:r>
        <w:rPr>
          <w:rFonts w:cs="Times New Roman"/>
        </w:rPr>
        <w:t xml:space="preserve"> title</w:t>
      </w:r>
      <w:r>
        <w:rPr>
          <w:rFonts w:cs="Times New Roman"/>
        </w:rPr>
        <w:t>、</w:t>
      </w:r>
      <w:r>
        <w:rPr>
          <w:rFonts w:cs="Times New Roman"/>
        </w:rPr>
        <w:t>confidence</w:t>
      </w:r>
      <w:r>
        <w:rPr>
          <w:rFonts w:cs="Times New Roman"/>
        </w:rPr>
        <w:t>、</w:t>
      </w:r>
      <w:r>
        <w:rPr>
          <w:rFonts w:cs="Times New Roman"/>
        </w:rPr>
        <w:t>core_skills</w:t>
      </w:r>
      <w:r>
        <w:rPr>
          <w:rFonts w:cs="Times New Roman"/>
        </w:rPr>
        <w:t>、</w:t>
      </w:r>
      <w:r>
        <w:rPr>
          <w:rFonts w:cs="Times New Roman"/>
        </w:rPr>
        <w:t>typical_duties</w:t>
      </w:r>
      <w:r>
        <w:rPr>
          <w:rFonts w:cs="Times New Roman"/>
        </w:rPr>
        <w:t>（列表）、</w:t>
      </w:r>
      <w:r>
        <w:rPr>
          <w:rFonts w:cs="Times New Roman"/>
        </w:rPr>
        <w:t>comparison</w:t>
      </w:r>
      <w:r>
        <w:rPr>
          <w:rFonts w:cs="Times New Roman"/>
        </w:rPr>
        <w:t>、</w:t>
      </w:r>
      <w:r>
        <w:rPr>
          <w:rFonts w:cs="Times New Roman"/>
        </w:rPr>
        <w:t>pathway</w:t>
      </w:r>
      <w:r>
        <w:rPr>
          <w:rFonts w:cs="Times New Roman"/>
        </w:rPr>
        <w:t>、</w:t>
      </w:r>
      <w:r>
        <w:rPr>
          <w:rFonts w:cs="Times New Roman"/>
        </w:rPr>
        <w:t>trend</w:t>
      </w:r>
      <w:r>
        <w:rPr>
          <w:rFonts w:cs="Times New Roman"/>
        </w:rPr>
        <w:t>、</w:t>
      </w:r>
      <w:r>
        <w:rPr>
          <w:rFonts w:cs="Times New Roman"/>
        </w:rPr>
        <w:t xml:space="preserve">supply_demand </w:t>
      </w:r>
      <w:proofErr w:type="spellStart"/>
      <w:r>
        <w:rPr>
          <w:rFonts w:cs="Times New Roman"/>
        </w:rPr>
        <w:t>等键；</w:t>
      </w:r>
      <w:r>
        <w:rPr>
          <w:rFonts w:cs="Times New Roman"/>
        </w:rPr>
        <w:t>typical_duties</w:t>
      </w:r>
      <w:proofErr w:type="spellEnd"/>
      <w:r>
        <w:rPr>
          <w:rFonts w:cs="Times New Roman"/>
        </w:rPr>
        <w:t xml:space="preserve"> </w:t>
      </w:r>
      <w:r>
        <w:rPr>
          <w:rFonts w:cs="Times New Roman"/>
        </w:rPr>
        <w:t>长度</w:t>
      </w:r>
      <w:r>
        <w:rPr>
          <w:rFonts w:cs="Times New Roman"/>
        </w:rPr>
        <w:t>≤10</w:t>
      </w:r>
      <w:r>
        <w:rPr>
          <w:rFonts w:cs="Times New Roman"/>
        </w:rPr>
        <w:t>；</w:t>
      </w:r>
      <w:r>
        <w:rPr>
          <w:rFonts w:cs="Times New Roman"/>
        </w:rPr>
        <w:t xml:space="preserve">core_skills </w:t>
      </w:r>
      <w:proofErr w:type="spellStart"/>
      <w:r>
        <w:rPr>
          <w:rFonts w:cs="Times New Roman"/>
        </w:rPr>
        <w:t>元素均为字符串且存在于</w:t>
      </w:r>
      <w:proofErr w:type="spellEnd"/>
      <w:r>
        <w:rPr>
          <w:rFonts w:cs="Times New Roman"/>
        </w:rPr>
        <w:t xml:space="preserve"> _SKILL_VOCAB </w:t>
      </w:r>
      <w:proofErr w:type="spellStart"/>
      <w:r>
        <w:rPr>
          <w:rFonts w:cs="Times New Roman"/>
        </w:rPr>
        <w:t>或标注表；</w:t>
      </w:r>
      <w:r>
        <w:rPr>
          <w:rFonts w:cs="Times New Roman"/>
        </w:rPr>
        <w:t>low_evidence</w:t>
      </w:r>
      <w:proofErr w:type="spellEnd"/>
      <w:r>
        <w:rPr>
          <w:rFonts w:cs="Times New Roman"/>
        </w:rPr>
        <w:t xml:space="preserve"> </w:t>
      </w:r>
      <w:proofErr w:type="spellStart"/>
      <w:r>
        <w:rPr>
          <w:rFonts w:cs="Times New Roman"/>
        </w:rPr>
        <w:t>样本含</w:t>
      </w:r>
      <w:proofErr w:type="spellEnd"/>
      <w:r>
        <w:rPr>
          <w:rFonts w:cs="Times New Roman"/>
        </w:rPr>
        <w:t xml:space="preserve"> status </w:t>
      </w:r>
      <w:r>
        <w:rPr>
          <w:rFonts w:cs="Times New Roman"/>
        </w:rPr>
        <w:t>或</w:t>
      </w:r>
      <w:r>
        <w:rPr>
          <w:rFonts w:cs="Times New Roman"/>
        </w:rPr>
        <w:t xml:space="preserve"> flag </w:t>
      </w:r>
      <w:proofErr w:type="spellStart"/>
      <w:r>
        <w:rPr>
          <w:rFonts w:cs="Times New Roman"/>
        </w:rPr>
        <w:t>字段提示证据不足</w:t>
      </w:r>
      <w:proofErr w:type="spellEnd"/>
      <w:r>
        <w:rPr>
          <w:rFonts w:cs="Times New Roman"/>
        </w:rPr>
        <w:t>。</w:t>
      </w:r>
    </w:p>
    <w:p w14:paraId="09B1E2E5" w14:textId="77777777" w:rsidR="0040112B" w:rsidRDefault="00000000">
      <w:pPr>
        <w:spacing w:after="0" w:line="360" w:lineRule="auto"/>
        <w:ind w:firstLine="420"/>
        <w:jc w:val="both"/>
        <w:rPr>
          <w:lang w:eastAsia="zh-CN"/>
        </w:rPr>
      </w:pPr>
      <w:r>
        <w:rPr>
          <w:rFonts w:cs="Times New Roman"/>
          <w:lang w:eastAsia="zh-CN"/>
        </w:rPr>
        <w:t>测试步骤（前端七模块）：依次点击左栏七个模块按钮，断言中单栏渲染对应区块</w:t>
      </w:r>
      <w:r>
        <w:rPr>
          <w:rFonts w:cs="Times New Roman"/>
          <w:lang w:eastAsia="zh-CN"/>
        </w:rPr>
        <w:t xml:space="preserve"> id</w:t>
      </w:r>
      <w:r>
        <w:rPr>
          <w:rFonts w:cs="Times New Roman"/>
          <w:lang w:eastAsia="zh-CN"/>
        </w:rPr>
        <w:t>；每次切换后右栏解读栏更新三块短文本（读法</w:t>
      </w:r>
      <w:r>
        <w:rPr>
          <w:rFonts w:cs="Times New Roman"/>
          <w:lang w:eastAsia="zh-CN"/>
        </w:rPr>
        <w:t>/</w:t>
      </w:r>
      <w:r>
        <w:rPr>
          <w:rFonts w:cs="Times New Roman"/>
          <w:lang w:eastAsia="zh-CN"/>
        </w:rPr>
        <w:t>信号</w:t>
      </w:r>
      <w:r>
        <w:rPr>
          <w:rFonts w:cs="Times New Roman"/>
          <w:lang w:eastAsia="zh-CN"/>
        </w:rPr>
        <w:t>/</w:t>
      </w:r>
      <w:r>
        <w:rPr>
          <w:rFonts w:cs="Times New Roman"/>
          <w:lang w:eastAsia="zh-CN"/>
        </w:rPr>
        <w:t>行动）；无模块空白或</w:t>
      </w:r>
      <w:r>
        <w:rPr>
          <w:rFonts w:cs="Times New Roman"/>
          <w:lang w:eastAsia="zh-CN"/>
        </w:rPr>
        <w:t xml:space="preserve"> undefined </w:t>
      </w:r>
      <w:r>
        <w:rPr>
          <w:rFonts w:cs="Times New Roman"/>
          <w:lang w:eastAsia="zh-CN"/>
        </w:rPr>
        <w:t>占位。</w:t>
      </w:r>
      <w:r>
        <w:rPr>
          <w:rFonts w:cs="Times New Roman"/>
          <w:lang w:eastAsia="zh-CN"/>
        </w:rPr>
        <w:t xml:space="preserve">QA </w:t>
      </w:r>
      <w:r>
        <w:rPr>
          <w:rFonts w:cs="Times New Roman"/>
          <w:lang w:eastAsia="zh-CN"/>
        </w:rPr>
        <w:t>脚本</w:t>
      </w:r>
      <w:r>
        <w:rPr>
          <w:rFonts w:cs="Times New Roman"/>
          <w:lang w:eastAsia="zh-CN"/>
        </w:rPr>
        <w:t xml:space="preserve"> _qa_disc_insight_inner.js </w:t>
      </w:r>
      <w:r>
        <w:rPr>
          <w:rFonts w:cs="Times New Roman"/>
          <w:lang w:eastAsia="zh-CN"/>
        </w:rPr>
        <w:t>自动断言</w:t>
      </w:r>
      <w:r>
        <w:rPr>
          <w:rFonts w:cs="Times New Roman"/>
          <w:lang w:eastAsia="zh-CN"/>
        </w:rPr>
        <w:t xml:space="preserve"> DOM </w:t>
      </w:r>
      <w:r>
        <w:rPr>
          <w:rFonts w:cs="Times New Roman"/>
          <w:lang w:eastAsia="zh-CN"/>
        </w:rPr>
        <w:t>文本</w:t>
      </w:r>
      <w:proofErr w:type="gramStart"/>
      <w:r>
        <w:rPr>
          <w:rFonts w:cs="Times New Roman"/>
          <w:lang w:eastAsia="zh-CN"/>
        </w:rPr>
        <w:t>长度</w:t>
      </w:r>
      <w:r>
        <w:rPr>
          <w:rFonts w:cs="Times New Roman"/>
          <w:lang w:eastAsia="zh-CN"/>
        </w:rPr>
        <w:t>&gt;</w:t>
      </w:r>
      <w:proofErr w:type="gramEnd"/>
      <w:r>
        <w:rPr>
          <w:rFonts w:cs="Times New Roman"/>
          <w:lang w:eastAsia="zh-CN"/>
        </w:rPr>
        <w:t>20</w:t>
      </w:r>
      <w:r>
        <w:rPr>
          <w:rFonts w:cs="Times New Roman"/>
          <w:lang w:eastAsia="zh-CN"/>
        </w:rPr>
        <w:t>。</w:t>
      </w:r>
    </w:p>
    <w:p w14:paraId="085A2A36" w14:textId="77777777" w:rsidR="0040112B" w:rsidRDefault="00000000">
      <w:pPr>
        <w:spacing w:after="0" w:line="360" w:lineRule="auto"/>
        <w:ind w:firstLine="420"/>
        <w:jc w:val="both"/>
        <w:rPr>
          <w:lang w:eastAsia="zh-CN"/>
        </w:rPr>
      </w:pPr>
      <w:r>
        <w:rPr>
          <w:rFonts w:cs="Times New Roman"/>
          <w:lang w:eastAsia="zh-CN"/>
        </w:rPr>
        <w:t>测试步骤（布局稳定性）：在「职责」模块停留，测量页面</w:t>
      </w:r>
      <w:r>
        <w:rPr>
          <w:rFonts w:cs="Times New Roman"/>
          <w:lang w:eastAsia="zh-CN"/>
        </w:rPr>
        <w:t xml:space="preserve"> </w:t>
      </w:r>
      <w:proofErr w:type="spellStart"/>
      <w:r>
        <w:rPr>
          <w:rFonts w:cs="Times New Roman"/>
          <w:lang w:eastAsia="zh-CN"/>
        </w:rPr>
        <w:t>documentElement.scrollHeight</w:t>
      </w:r>
      <w:proofErr w:type="spellEnd"/>
      <w:r>
        <w:rPr>
          <w:rFonts w:cs="Times New Roman"/>
          <w:lang w:eastAsia="zh-CN"/>
        </w:rPr>
        <w:t>；连续切换模块</w:t>
      </w:r>
      <w:r>
        <w:rPr>
          <w:rFonts w:cs="Times New Roman"/>
          <w:lang w:eastAsia="zh-CN"/>
        </w:rPr>
        <w:t xml:space="preserve"> 10 </w:t>
      </w:r>
      <w:r>
        <w:rPr>
          <w:rFonts w:cs="Times New Roman"/>
          <w:lang w:eastAsia="zh-CN"/>
        </w:rPr>
        <w:t>次后高度波动</w:t>
      </w:r>
      <w:r>
        <w:rPr>
          <w:rFonts w:cs="Times New Roman"/>
          <w:lang w:eastAsia="zh-CN"/>
        </w:rPr>
        <w:t>&lt;15%</w:t>
      </w:r>
      <w:r>
        <w:rPr>
          <w:rFonts w:cs="Times New Roman"/>
          <w:lang w:eastAsia="zh-CN"/>
        </w:rPr>
        <w:t>，无无限伸长。</w:t>
      </w:r>
      <w:r>
        <w:rPr>
          <w:rFonts w:cs="Times New Roman"/>
          <w:lang w:eastAsia="zh-CN"/>
        </w:rPr>
        <w:t xml:space="preserve">_qa_disc_heights.js </w:t>
      </w:r>
      <w:r>
        <w:rPr>
          <w:rFonts w:cs="Times New Roman"/>
          <w:lang w:eastAsia="zh-CN"/>
        </w:rPr>
        <w:t>记录通过。预期：典型职责为静态</w:t>
      </w:r>
      <w:r>
        <w:rPr>
          <w:rFonts w:cs="Times New Roman"/>
          <w:lang w:eastAsia="zh-CN"/>
        </w:rPr>
        <w:t xml:space="preserve"> 8 </w:t>
      </w:r>
      <w:r>
        <w:rPr>
          <w:rFonts w:cs="Times New Roman"/>
          <w:lang w:eastAsia="zh-CN"/>
        </w:rPr>
        <w:t>条</w:t>
      </w:r>
      <w:r>
        <w:rPr>
          <w:rFonts w:cs="Times New Roman"/>
          <w:lang w:eastAsia="zh-CN"/>
        </w:rPr>
        <w:t xml:space="preserve"> bullet</w:t>
      </w:r>
      <w:r>
        <w:rPr>
          <w:rFonts w:cs="Times New Roman"/>
          <w:lang w:eastAsia="zh-CN"/>
        </w:rPr>
        <w:t>，非流式</w:t>
      </w:r>
      <w:r>
        <w:rPr>
          <w:rFonts w:cs="Times New Roman"/>
          <w:lang w:eastAsia="zh-CN"/>
        </w:rPr>
        <w:t xml:space="preserve"> append</w:t>
      </w:r>
      <w:r>
        <w:rPr>
          <w:rFonts w:cs="Times New Roman"/>
          <w:lang w:eastAsia="zh-CN"/>
        </w:rPr>
        <w:t>。</w:t>
      </w:r>
    </w:p>
    <w:p w14:paraId="061203E1" w14:textId="77777777" w:rsidR="0040112B" w:rsidRDefault="00000000">
      <w:pPr>
        <w:spacing w:after="0" w:line="360" w:lineRule="auto"/>
        <w:ind w:firstLine="420"/>
        <w:jc w:val="both"/>
        <w:rPr>
          <w:lang w:eastAsia="zh-CN"/>
        </w:rPr>
      </w:pPr>
      <w:r>
        <w:rPr>
          <w:rFonts w:cs="Times New Roman"/>
          <w:lang w:eastAsia="zh-CN"/>
        </w:rPr>
        <w:t>测试步骤（跨页跳转）：点击「查看演化」</w:t>
      </w:r>
      <w:r>
        <w:rPr>
          <w:rFonts w:cs="Times New Roman"/>
          <w:lang w:eastAsia="zh-CN"/>
        </w:rPr>
        <w:t xml:space="preserve">/assert URL </w:t>
      </w:r>
      <w:r>
        <w:rPr>
          <w:rFonts w:cs="Times New Roman"/>
          <w:lang w:eastAsia="zh-CN"/>
        </w:rPr>
        <w:t>含</w:t>
      </w:r>
      <w:r>
        <w:rPr>
          <w:rFonts w:cs="Times New Roman"/>
          <w:lang w:eastAsia="zh-CN"/>
        </w:rPr>
        <w:t xml:space="preserve"> </w:t>
      </w:r>
      <w:proofErr w:type="spellStart"/>
      <w:r>
        <w:rPr>
          <w:rFonts w:cs="Times New Roman"/>
          <w:lang w:eastAsia="zh-CN"/>
        </w:rPr>
        <w:t>job_id</w:t>
      </w:r>
      <w:proofErr w:type="spellEnd"/>
      <w:r>
        <w:rPr>
          <w:rFonts w:cs="Times New Roman"/>
          <w:lang w:eastAsia="zh-CN"/>
        </w:rPr>
        <w:t>；点击「诊断匹配」</w:t>
      </w:r>
      <w:r>
        <w:rPr>
          <w:rFonts w:cs="Times New Roman"/>
          <w:lang w:eastAsia="zh-CN"/>
        </w:rPr>
        <w:t xml:space="preserve">/assert match </w:t>
      </w:r>
      <w:r>
        <w:rPr>
          <w:rFonts w:cs="Times New Roman"/>
          <w:lang w:eastAsia="zh-CN"/>
        </w:rPr>
        <w:t>页预选岗位正确。浏览器后退应恢复详情状态。预期：参数通过</w:t>
      </w:r>
      <w:r>
        <w:rPr>
          <w:rFonts w:cs="Times New Roman"/>
          <w:lang w:eastAsia="zh-CN"/>
        </w:rPr>
        <w:t xml:space="preserve"> query string </w:t>
      </w:r>
      <w:r>
        <w:rPr>
          <w:rFonts w:cs="Times New Roman"/>
          <w:lang w:eastAsia="zh-CN"/>
        </w:rPr>
        <w:t>或</w:t>
      </w:r>
      <w:r>
        <w:rPr>
          <w:rFonts w:cs="Times New Roman"/>
          <w:lang w:eastAsia="zh-CN"/>
        </w:rPr>
        <w:t xml:space="preserve"> </w:t>
      </w:r>
      <w:proofErr w:type="spellStart"/>
      <w:r>
        <w:rPr>
          <w:rFonts w:cs="Times New Roman"/>
          <w:lang w:eastAsia="zh-CN"/>
        </w:rPr>
        <w:t>sessionStorage</w:t>
      </w:r>
      <w:proofErr w:type="spellEnd"/>
      <w:r>
        <w:rPr>
          <w:rFonts w:cs="Times New Roman"/>
          <w:lang w:eastAsia="zh-CN"/>
        </w:rPr>
        <w:t xml:space="preserve"> </w:t>
      </w:r>
      <w:r>
        <w:rPr>
          <w:rFonts w:cs="Times New Roman"/>
          <w:lang w:eastAsia="zh-CN"/>
        </w:rPr>
        <w:t>传递，无丢失。</w:t>
      </w:r>
    </w:p>
    <w:p w14:paraId="7C2B934B" w14:textId="77777777" w:rsidR="0040112B" w:rsidRDefault="00000000">
      <w:pPr>
        <w:spacing w:after="0" w:line="360" w:lineRule="auto"/>
        <w:ind w:firstLine="420"/>
        <w:jc w:val="both"/>
        <w:rPr>
          <w:lang w:eastAsia="zh-CN"/>
        </w:rPr>
      </w:pPr>
      <w:r>
        <w:rPr>
          <w:rFonts w:cs="Times New Roman"/>
          <w:lang w:eastAsia="zh-CN"/>
        </w:rPr>
        <w:lastRenderedPageBreak/>
        <w:t>异常测试：非法</w:t>
      </w:r>
      <w:r>
        <w:rPr>
          <w:rFonts w:cs="Times New Roman"/>
          <w:lang w:eastAsia="zh-CN"/>
        </w:rPr>
        <w:t xml:space="preserve"> id </w:t>
      </w:r>
      <w:r>
        <w:rPr>
          <w:rFonts w:cs="Times New Roman"/>
          <w:lang w:eastAsia="zh-CN"/>
        </w:rPr>
        <w:t>返回</w:t>
      </w:r>
      <w:r>
        <w:rPr>
          <w:rFonts w:cs="Times New Roman"/>
          <w:lang w:eastAsia="zh-CN"/>
        </w:rPr>
        <w:t xml:space="preserve"> 404 </w:t>
      </w:r>
      <w:r>
        <w:rPr>
          <w:rFonts w:cs="Times New Roman"/>
          <w:lang w:eastAsia="zh-CN"/>
        </w:rPr>
        <w:t>或</w:t>
      </w:r>
      <w:r>
        <w:rPr>
          <w:rFonts w:cs="Times New Roman"/>
          <w:lang w:eastAsia="zh-CN"/>
        </w:rPr>
        <w:t xml:space="preserve"> code≠0 </w:t>
      </w:r>
      <w:r>
        <w:rPr>
          <w:rFonts w:cs="Times New Roman"/>
          <w:lang w:eastAsia="zh-CN"/>
        </w:rPr>
        <w:t>且前端展示空态页；网络中断时详情页展示重试按钮而非白屏。实测</w:t>
      </w:r>
      <w:r>
        <w:rPr>
          <w:rFonts w:cs="Times New Roman"/>
          <w:lang w:eastAsia="zh-CN"/>
        </w:rPr>
        <w:t xml:space="preserve"> API </w:t>
      </w:r>
      <w:r>
        <w:rPr>
          <w:rFonts w:cs="Times New Roman"/>
          <w:lang w:eastAsia="zh-CN"/>
        </w:rPr>
        <w:t>返回结构化错误</w:t>
      </w:r>
      <w:r>
        <w:rPr>
          <w:rFonts w:cs="Times New Roman"/>
          <w:lang w:eastAsia="zh-CN"/>
        </w:rPr>
        <w:t xml:space="preserve"> message</w:t>
      </w:r>
      <w:r>
        <w:rPr>
          <w:rFonts w:cs="Times New Roman"/>
          <w:lang w:eastAsia="zh-CN"/>
        </w:rPr>
        <w:t>，前端</w:t>
      </w:r>
      <w:r>
        <w:rPr>
          <w:rFonts w:cs="Times New Roman"/>
          <w:lang w:eastAsia="zh-CN"/>
        </w:rPr>
        <w:t xml:space="preserve"> catch </w:t>
      </w:r>
      <w:r>
        <w:rPr>
          <w:rFonts w:cs="Times New Roman"/>
          <w:lang w:eastAsia="zh-CN"/>
        </w:rPr>
        <w:t>后渲染友好提示，符合异常</w:t>
      </w:r>
      <w:r>
        <w:rPr>
          <w:rFonts w:cs="Times New Roman"/>
          <w:lang w:eastAsia="zh-CN"/>
        </w:rPr>
        <w:t xml:space="preserve"> UX </w:t>
      </w:r>
      <w:r>
        <w:rPr>
          <w:rFonts w:cs="Times New Roman"/>
          <w:lang w:eastAsia="zh-CN"/>
        </w:rPr>
        <w:t>规范。</w:t>
      </w:r>
    </w:p>
    <w:p w14:paraId="2EBEAC2B" w14:textId="77777777" w:rsidR="0040112B" w:rsidRDefault="00000000">
      <w:pPr>
        <w:spacing w:after="0" w:line="360" w:lineRule="auto"/>
        <w:ind w:firstLine="420"/>
        <w:jc w:val="both"/>
        <w:rPr>
          <w:lang w:eastAsia="zh-CN"/>
        </w:rPr>
      </w:pPr>
      <w:r>
        <w:rPr>
          <w:rFonts w:cs="Times New Roman"/>
          <w:lang w:eastAsia="zh-CN"/>
        </w:rPr>
        <w:t>测试结论：发现详情研判功能通过，七模块与解读栏字段完整，布局稳定，跨模块跳转参数正确。该结论支撑</w:t>
      </w:r>
      <w:r>
        <w:rPr>
          <w:rFonts w:cs="Times New Roman"/>
          <w:lang w:eastAsia="zh-CN"/>
        </w:rPr>
        <w:t xml:space="preserve"> I2 </w:t>
      </w:r>
      <w:r>
        <w:rPr>
          <w:rFonts w:cs="Times New Roman"/>
          <w:lang w:eastAsia="zh-CN"/>
        </w:rPr>
        <w:t>创新中「结构化新兴岗定义可消费」的宣称，并为答辩现场逐模块讲解提供稳定界面。</w:t>
      </w:r>
    </w:p>
    <w:p w14:paraId="63DFB447" w14:textId="77777777" w:rsidR="0040112B" w:rsidRDefault="00000000">
      <w:pPr>
        <w:spacing w:after="0" w:line="360" w:lineRule="auto"/>
        <w:ind w:firstLine="420"/>
        <w:jc w:val="both"/>
      </w:pPr>
      <w:r>
        <w:rPr>
          <w:rFonts w:cs="Times New Roman"/>
        </w:rPr>
        <w:t xml:space="preserve">detail </w:t>
      </w:r>
      <w:proofErr w:type="spellStart"/>
      <w:r>
        <w:rPr>
          <w:rFonts w:cs="Times New Roman"/>
        </w:rPr>
        <w:t>响应</w:t>
      </w:r>
      <w:proofErr w:type="spellEnd"/>
      <w:r>
        <w:rPr>
          <w:rFonts w:cs="Times New Roman"/>
        </w:rPr>
        <w:t xml:space="preserve"> </w:t>
      </w:r>
      <w:proofErr w:type="spellStart"/>
      <w:r>
        <w:rPr>
          <w:rFonts w:cs="Times New Roman"/>
        </w:rPr>
        <w:t>typical_duties</w:t>
      </w:r>
      <w:proofErr w:type="spellEnd"/>
      <w:r>
        <w:rPr>
          <w:rFonts w:cs="Times New Roman"/>
        </w:rPr>
        <w:t xml:space="preserve"> </w:t>
      </w:r>
      <w:proofErr w:type="spellStart"/>
      <w:r>
        <w:rPr>
          <w:rFonts w:cs="Times New Roman"/>
        </w:rPr>
        <w:t>禁止</w:t>
      </w:r>
      <w:proofErr w:type="spellEnd"/>
      <w:r>
        <w:rPr>
          <w:rFonts w:cs="Times New Roman"/>
        </w:rPr>
        <w:t xml:space="preserve"> HTML </w:t>
      </w:r>
      <w:proofErr w:type="spellStart"/>
      <w:r>
        <w:rPr>
          <w:rFonts w:cs="Times New Roman"/>
        </w:rPr>
        <w:t>注入，</w:t>
      </w:r>
      <w:r>
        <w:rPr>
          <w:rFonts w:cs="Times New Roman"/>
        </w:rPr>
        <w:t>escape</w:t>
      </w:r>
      <w:proofErr w:type="spellEnd"/>
      <w:r>
        <w:rPr>
          <w:rFonts w:cs="Times New Roman"/>
        </w:rPr>
        <w:t xml:space="preserve"> </w:t>
      </w:r>
      <w:proofErr w:type="spellStart"/>
      <w:r>
        <w:rPr>
          <w:rFonts w:cs="Times New Roman"/>
        </w:rPr>
        <w:t>后输出</w:t>
      </w:r>
      <w:proofErr w:type="spellEnd"/>
      <w:r>
        <w:rPr>
          <w:rFonts w:cs="Times New Roman"/>
        </w:rPr>
        <w:t>。</w:t>
      </w:r>
    </w:p>
    <w:p w14:paraId="1813ECA6" w14:textId="77777777" w:rsidR="0040112B" w:rsidRDefault="00000000">
      <w:pPr>
        <w:spacing w:after="0" w:line="360" w:lineRule="auto"/>
        <w:ind w:firstLine="420"/>
        <w:jc w:val="both"/>
      </w:pPr>
      <w:proofErr w:type="spellStart"/>
      <w:r>
        <w:rPr>
          <w:rFonts w:cs="Times New Roman"/>
        </w:rPr>
        <w:t>七模块</w:t>
      </w:r>
      <w:proofErr w:type="spellEnd"/>
      <w:r>
        <w:rPr>
          <w:rFonts w:cs="Times New Roman"/>
        </w:rPr>
        <w:t xml:space="preserve"> aria-label </w:t>
      </w:r>
      <w:proofErr w:type="spellStart"/>
      <w:r>
        <w:rPr>
          <w:rFonts w:cs="Times New Roman"/>
        </w:rPr>
        <w:t>完整，屏幕阅读器可读</w:t>
      </w:r>
      <w:proofErr w:type="spellEnd"/>
      <w:r>
        <w:rPr>
          <w:rFonts w:cs="Times New Roman"/>
        </w:rPr>
        <w:t>。</w:t>
      </w:r>
    </w:p>
    <w:p w14:paraId="4F6A6283" w14:textId="77777777" w:rsidR="0040112B" w:rsidRDefault="00000000">
      <w:pPr>
        <w:spacing w:after="0" w:line="360" w:lineRule="auto"/>
        <w:ind w:firstLine="420"/>
        <w:jc w:val="both"/>
      </w:pPr>
      <w:proofErr w:type="spellStart"/>
      <w:r>
        <w:rPr>
          <w:rFonts w:cs="Times New Roman"/>
        </w:rPr>
        <w:t>模块切换保留</w:t>
      </w:r>
      <w:proofErr w:type="spellEnd"/>
      <w:r>
        <w:rPr>
          <w:rFonts w:cs="Times New Roman"/>
        </w:rPr>
        <w:t xml:space="preserve"> scroll </w:t>
      </w:r>
      <w:proofErr w:type="spellStart"/>
      <w:r>
        <w:rPr>
          <w:rFonts w:cs="Times New Roman"/>
        </w:rPr>
        <w:t>位置策略：中单栏</w:t>
      </w:r>
      <w:proofErr w:type="spellEnd"/>
      <w:r>
        <w:rPr>
          <w:rFonts w:cs="Times New Roman"/>
        </w:rPr>
        <w:t xml:space="preserve"> </w:t>
      </w:r>
      <w:proofErr w:type="spellStart"/>
      <w:r>
        <w:rPr>
          <w:rFonts w:cs="Times New Roman"/>
        </w:rPr>
        <w:t>scrollTop</w:t>
      </w:r>
      <w:proofErr w:type="spellEnd"/>
      <w:r>
        <w:rPr>
          <w:rFonts w:cs="Times New Roman"/>
        </w:rPr>
        <w:t xml:space="preserve"> </w:t>
      </w:r>
      <w:proofErr w:type="spellStart"/>
      <w:r>
        <w:rPr>
          <w:rFonts w:cs="Times New Roman"/>
        </w:rPr>
        <w:t>重置</w:t>
      </w:r>
      <w:proofErr w:type="spellEnd"/>
      <w:r>
        <w:rPr>
          <w:rFonts w:cs="Times New Roman"/>
        </w:rPr>
        <w:t>。</w:t>
      </w:r>
    </w:p>
    <w:p w14:paraId="3F521CFF" w14:textId="77777777" w:rsidR="0040112B" w:rsidRDefault="00000000">
      <w:pPr>
        <w:spacing w:after="0" w:line="360" w:lineRule="auto"/>
        <w:ind w:firstLine="420"/>
        <w:jc w:val="both"/>
      </w:pPr>
      <w:proofErr w:type="spellStart"/>
      <w:r>
        <w:rPr>
          <w:rFonts w:cs="Times New Roman"/>
        </w:rPr>
        <w:t>深链</w:t>
      </w:r>
      <w:proofErr w:type="spellEnd"/>
      <w:r>
        <w:rPr>
          <w:rFonts w:cs="Times New Roman"/>
        </w:rPr>
        <w:t xml:space="preserve"> id </w:t>
      </w:r>
      <w:proofErr w:type="spellStart"/>
      <w:r>
        <w:rPr>
          <w:rFonts w:cs="Times New Roman"/>
        </w:rPr>
        <w:t>不存在时</w:t>
      </w:r>
      <w:proofErr w:type="spellEnd"/>
      <w:r>
        <w:rPr>
          <w:rFonts w:cs="Times New Roman"/>
        </w:rPr>
        <w:t xml:space="preserve"> 404 </w:t>
      </w:r>
      <w:proofErr w:type="spellStart"/>
      <w:r>
        <w:rPr>
          <w:rFonts w:cs="Times New Roman"/>
        </w:rPr>
        <w:t>页提供返回</w:t>
      </w:r>
      <w:proofErr w:type="spellEnd"/>
      <w:r>
        <w:rPr>
          <w:rFonts w:cs="Times New Roman"/>
        </w:rPr>
        <w:t xml:space="preserve"> discovery </w:t>
      </w:r>
      <w:proofErr w:type="spellStart"/>
      <w:r>
        <w:rPr>
          <w:rFonts w:cs="Times New Roman"/>
        </w:rPr>
        <w:t>链接</w:t>
      </w:r>
      <w:proofErr w:type="spellEnd"/>
      <w:r>
        <w:rPr>
          <w:rFonts w:cs="Times New Roman"/>
        </w:rPr>
        <w:t>。</w:t>
      </w:r>
    </w:p>
    <w:p w14:paraId="4C2F4192" w14:textId="77777777" w:rsidR="0040112B" w:rsidRDefault="00000000">
      <w:pPr>
        <w:spacing w:after="0" w:line="360" w:lineRule="auto"/>
        <w:ind w:firstLine="420"/>
        <w:jc w:val="both"/>
      </w:pPr>
      <w:proofErr w:type="spellStart"/>
      <w:r>
        <w:rPr>
          <w:rFonts w:cs="Times New Roman"/>
        </w:rPr>
        <w:t>解读栏行动建议含「打开匹配工作台」</w:t>
      </w:r>
      <w:r>
        <w:rPr>
          <w:rFonts w:cs="Times New Roman"/>
        </w:rPr>
        <w:t>CTA</w:t>
      </w:r>
      <w:r>
        <w:rPr>
          <w:rFonts w:cs="Times New Roman"/>
        </w:rPr>
        <w:t>，带</w:t>
      </w:r>
      <w:proofErr w:type="spellEnd"/>
      <w:r>
        <w:rPr>
          <w:rFonts w:cs="Times New Roman"/>
        </w:rPr>
        <w:t xml:space="preserve"> job </w:t>
      </w:r>
      <w:proofErr w:type="spellStart"/>
      <w:r>
        <w:rPr>
          <w:rFonts w:cs="Times New Roman"/>
        </w:rPr>
        <w:t>参数</w:t>
      </w:r>
      <w:proofErr w:type="spellEnd"/>
      <w:r>
        <w:rPr>
          <w:rFonts w:cs="Times New Roman"/>
        </w:rPr>
        <w:t>。</w:t>
      </w:r>
    </w:p>
    <w:p w14:paraId="4BF35D33" w14:textId="77777777" w:rsidR="0040112B" w:rsidRDefault="00000000">
      <w:pPr>
        <w:spacing w:after="0" w:line="360" w:lineRule="auto"/>
        <w:ind w:firstLine="420"/>
        <w:jc w:val="both"/>
      </w:pPr>
      <w:r>
        <w:rPr>
          <w:rFonts w:cs="Times New Roman"/>
        </w:rPr>
        <w:t xml:space="preserve">20 </w:t>
      </w:r>
      <w:r>
        <w:rPr>
          <w:rFonts w:cs="Times New Roman"/>
        </w:rPr>
        <w:t>次</w:t>
      </w:r>
      <w:r>
        <w:rPr>
          <w:rFonts w:cs="Times New Roman"/>
        </w:rPr>
        <w:t xml:space="preserve"> TC-DISC-DTL </w:t>
      </w:r>
      <w:proofErr w:type="spellStart"/>
      <w:r>
        <w:rPr>
          <w:rFonts w:cs="Times New Roman"/>
        </w:rPr>
        <w:t>全部</w:t>
      </w:r>
      <w:proofErr w:type="spellEnd"/>
      <w:r>
        <w:rPr>
          <w:rFonts w:cs="Times New Roman"/>
        </w:rPr>
        <w:t xml:space="preserve"> </w:t>
      </w:r>
      <w:proofErr w:type="spellStart"/>
      <w:r>
        <w:rPr>
          <w:rFonts w:cs="Times New Roman"/>
        </w:rPr>
        <w:t>PASS</w:t>
      </w:r>
      <w:r>
        <w:rPr>
          <w:rFonts w:cs="Times New Roman"/>
        </w:rPr>
        <w:t>，列入提交材料测试附录</w:t>
      </w:r>
      <w:proofErr w:type="spellEnd"/>
      <w:r>
        <w:rPr>
          <w:rFonts w:cs="Times New Roman"/>
        </w:rPr>
        <w:t>。</w:t>
      </w:r>
    </w:p>
    <w:p w14:paraId="524B3B3A" w14:textId="77777777" w:rsidR="0040112B" w:rsidRDefault="00000000">
      <w:pPr>
        <w:spacing w:after="0" w:line="360" w:lineRule="auto"/>
        <w:ind w:firstLine="420"/>
        <w:jc w:val="both"/>
        <w:rPr>
          <w:lang w:eastAsia="zh-CN"/>
        </w:rPr>
      </w:pPr>
      <w:r>
        <w:rPr>
          <w:rFonts w:cs="Times New Roman"/>
          <w:lang w:eastAsia="zh-CN"/>
        </w:rPr>
        <w:t>TC-DISC-DTL-001~020</w:t>
      </w:r>
      <w:r>
        <w:rPr>
          <w:rFonts w:cs="Times New Roman"/>
          <w:lang w:eastAsia="zh-CN"/>
        </w:rPr>
        <w:t>：七模块各</w:t>
      </w:r>
      <w:r>
        <w:rPr>
          <w:rFonts w:cs="Times New Roman"/>
          <w:lang w:eastAsia="zh-CN"/>
        </w:rPr>
        <w:t xml:space="preserve"> 20 </w:t>
      </w:r>
      <w:r>
        <w:rPr>
          <w:rFonts w:cs="Times New Roman"/>
          <w:lang w:eastAsia="zh-CN"/>
        </w:rPr>
        <w:t>次切换无报错。</w:t>
      </w:r>
    </w:p>
    <w:p w14:paraId="2B2C07C6" w14:textId="77777777" w:rsidR="0040112B" w:rsidRDefault="00000000">
      <w:pPr>
        <w:spacing w:after="0" w:line="360" w:lineRule="auto"/>
        <w:ind w:firstLine="420"/>
        <w:jc w:val="both"/>
        <w:rPr>
          <w:lang w:eastAsia="zh-CN"/>
        </w:rPr>
      </w:pPr>
      <w:r>
        <w:rPr>
          <w:rFonts w:cs="Times New Roman"/>
          <w:lang w:eastAsia="zh-CN"/>
        </w:rPr>
        <w:t xml:space="preserve">API </w:t>
      </w:r>
      <w:r>
        <w:rPr>
          <w:rFonts w:cs="Times New Roman"/>
          <w:lang w:eastAsia="zh-CN"/>
        </w:rPr>
        <w:t>响应时间：</w:t>
      </w:r>
      <w:r>
        <w:rPr>
          <w:rFonts w:cs="Times New Roman"/>
          <w:lang w:eastAsia="zh-CN"/>
        </w:rPr>
        <w:t>detail P95=286ms</w:t>
      </w:r>
      <w:r>
        <w:rPr>
          <w:rFonts w:cs="Times New Roman"/>
          <w:lang w:eastAsia="zh-CN"/>
        </w:rPr>
        <w:t>，满足详情页秒开。</w:t>
      </w:r>
    </w:p>
    <w:p w14:paraId="5332F964" w14:textId="77777777" w:rsidR="0040112B" w:rsidRDefault="00000000">
      <w:pPr>
        <w:spacing w:after="0" w:line="360" w:lineRule="auto"/>
        <w:ind w:firstLine="420"/>
        <w:jc w:val="both"/>
      </w:pPr>
      <w:proofErr w:type="spellStart"/>
      <w:r>
        <w:rPr>
          <w:rFonts w:cs="Times New Roman"/>
        </w:rPr>
        <w:t>low_evidence</w:t>
      </w:r>
      <w:proofErr w:type="spellEnd"/>
      <w:r>
        <w:rPr>
          <w:rFonts w:cs="Times New Roman"/>
        </w:rPr>
        <w:t xml:space="preserve"> </w:t>
      </w:r>
      <w:proofErr w:type="spellStart"/>
      <w:r>
        <w:rPr>
          <w:rFonts w:cs="Times New Roman"/>
        </w:rPr>
        <w:t>样本</w:t>
      </w:r>
      <w:proofErr w:type="spellEnd"/>
      <w:r>
        <w:rPr>
          <w:rFonts w:cs="Times New Roman"/>
        </w:rPr>
        <w:t xml:space="preserve"> UI </w:t>
      </w:r>
      <w:proofErr w:type="spellStart"/>
      <w:r>
        <w:rPr>
          <w:rFonts w:cs="Times New Roman"/>
        </w:rPr>
        <w:t>展示黄色警示条，文案「证据源不足，建议谨慎决策</w:t>
      </w:r>
      <w:proofErr w:type="spellEnd"/>
      <w:r>
        <w:rPr>
          <w:rFonts w:cs="Times New Roman"/>
        </w:rPr>
        <w:t>」。</w:t>
      </w:r>
    </w:p>
    <w:p w14:paraId="65964F96" w14:textId="77777777" w:rsidR="0040112B" w:rsidRDefault="00000000">
      <w:pPr>
        <w:spacing w:after="0" w:line="360" w:lineRule="auto"/>
        <w:ind w:firstLine="420"/>
        <w:jc w:val="both"/>
      </w:pPr>
      <w:proofErr w:type="spellStart"/>
      <w:r>
        <w:rPr>
          <w:rFonts w:cs="Times New Roman"/>
        </w:rPr>
        <w:t>typical_duties</w:t>
      </w:r>
      <w:proofErr w:type="spellEnd"/>
      <w:r>
        <w:rPr>
          <w:rFonts w:cs="Times New Roman"/>
        </w:rPr>
        <w:t xml:space="preserve"> </w:t>
      </w:r>
      <w:r>
        <w:rPr>
          <w:rFonts w:cs="Times New Roman"/>
        </w:rPr>
        <w:t>每条长度</w:t>
      </w:r>
      <w:r>
        <w:rPr>
          <w:rFonts w:cs="Times New Roman"/>
        </w:rPr>
        <w:t xml:space="preserve">≤120 </w:t>
      </w:r>
      <w:proofErr w:type="spellStart"/>
      <w:r>
        <w:rPr>
          <w:rFonts w:cs="Times New Roman"/>
        </w:rPr>
        <w:t>字，超长自动</w:t>
      </w:r>
      <w:proofErr w:type="spellEnd"/>
      <w:r>
        <w:rPr>
          <w:rFonts w:cs="Times New Roman"/>
        </w:rPr>
        <w:t xml:space="preserve"> truncate </w:t>
      </w:r>
      <w:proofErr w:type="spellStart"/>
      <w:r>
        <w:rPr>
          <w:rFonts w:cs="Times New Roman"/>
        </w:rPr>
        <w:t>并加省略号</w:t>
      </w:r>
      <w:proofErr w:type="spellEnd"/>
      <w:r>
        <w:rPr>
          <w:rFonts w:cs="Times New Roman"/>
        </w:rPr>
        <w:t>。</w:t>
      </w:r>
    </w:p>
    <w:p w14:paraId="52781AA9" w14:textId="77777777" w:rsidR="0040112B" w:rsidRDefault="00000000">
      <w:pPr>
        <w:spacing w:after="0" w:line="360" w:lineRule="auto"/>
        <w:ind w:firstLine="420"/>
        <w:jc w:val="both"/>
      </w:pPr>
      <w:proofErr w:type="spellStart"/>
      <w:r>
        <w:rPr>
          <w:rFonts w:cs="Times New Roman"/>
        </w:rPr>
        <w:t>跨浏览器：</w:t>
      </w:r>
      <w:r>
        <w:rPr>
          <w:rFonts w:cs="Times New Roman"/>
        </w:rPr>
        <w:t>Chrome</w:t>
      </w:r>
      <w:proofErr w:type="spellEnd"/>
      <w:r>
        <w:rPr>
          <w:rFonts w:cs="Times New Roman"/>
        </w:rPr>
        <w:t xml:space="preserve">/Edge/Firefox </w:t>
      </w:r>
      <w:proofErr w:type="spellStart"/>
      <w:r>
        <w:rPr>
          <w:rFonts w:cs="Times New Roman"/>
        </w:rPr>
        <w:t>最新版布局一致</w:t>
      </w:r>
      <w:proofErr w:type="spellEnd"/>
      <w:r>
        <w:rPr>
          <w:rFonts w:cs="Times New Roman"/>
        </w:rPr>
        <w:t>。</w:t>
      </w:r>
    </w:p>
    <w:p w14:paraId="64A3B82F" w14:textId="77777777" w:rsidR="0040112B" w:rsidRDefault="00000000">
      <w:pPr>
        <w:spacing w:after="0" w:line="360" w:lineRule="auto"/>
        <w:ind w:firstLine="420"/>
        <w:jc w:val="both"/>
      </w:pPr>
      <w:proofErr w:type="spellStart"/>
      <w:r>
        <w:rPr>
          <w:rFonts w:cs="Times New Roman"/>
        </w:rPr>
        <w:t>移动端：详情页在</w:t>
      </w:r>
      <w:proofErr w:type="spellEnd"/>
      <w:r>
        <w:rPr>
          <w:rFonts w:cs="Times New Roman"/>
        </w:rPr>
        <w:t xml:space="preserve"> 375px </w:t>
      </w:r>
      <w:proofErr w:type="spellStart"/>
      <w:r>
        <w:rPr>
          <w:rFonts w:cs="Times New Roman"/>
        </w:rPr>
        <w:t>宽度下模块轨折叠为下拉，可读性</w:t>
      </w:r>
      <w:proofErr w:type="spellEnd"/>
      <w:r>
        <w:rPr>
          <w:rFonts w:cs="Times New Roman"/>
        </w:rPr>
        <w:t xml:space="preserve"> acceptable</w:t>
      </w:r>
      <w:r>
        <w:rPr>
          <w:rFonts w:cs="Times New Roman"/>
        </w:rPr>
        <w:t>。</w:t>
      </w:r>
    </w:p>
    <w:p w14:paraId="77DDC766" w14:textId="77777777" w:rsidR="0040112B" w:rsidRDefault="00000000">
      <w:pPr>
        <w:spacing w:after="0" w:line="360" w:lineRule="auto"/>
        <w:ind w:firstLine="420"/>
        <w:jc w:val="both"/>
      </w:pPr>
      <w:proofErr w:type="spellStart"/>
      <w:r>
        <w:rPr>
          <w:rFonts w:cs="Times New Roman"/>
        </w:rPr>
        <w:t>截图存档：答辩包含</w:t>
      </w:r>
      <w:proofErr w:type="spellEnd"/>
      <w:r>
        <w:rPr>
          <w:rFonts w:cs="Times New Roman"/>
        </w:rPr>
        <w:t xml:space="preserve"> 5 </w:t>
      </w:r>
      <w:proofErr w:type="spellStart"/>
      <w:r>
        <w:rPr>
          <w:rFonts w:cs="Times New Roman"/>
        </w:rPr>
        <w:t>张详情模块截图，与测试报告一致</w:t>
      </w:r>
      <w:proofErr w:type="spellEnd"/>
      <w:r>
        <w:rPr>
          <w:rFonts w:cs="Times New Roman"/>
        </w:rPr>
        <w:t>。</w:t>
      </w:r>
    </w:p>
    <w:p w14:paraId="12379C94" w14:textId="77777777" w:rsidR="0040112B" w:rsidRDefault="00000000">
      <w:pPr>
        <w:spacing w:after="0" w:line="360" w:lineRule="auto"/>
        <w:ind w:firstLine="420"/>
        <w:jc w:val="both"/>
        <w:rPr>
          <w:lang w:eastAsia="zh-CN"/>
        </w:rPr>
      </w:pPr>
      <w:r>
        <w:rPr>
          <w:rFonts w:cs="Times New Roman"/>
          <w:lang w:eastAsia="zh-CN"/>
        </w:rPr>
        <w:t xml:space="preserve">5.1.2 </w:t>
      </w:r>
      <w:r>
        <w:rPr>
          <w:rFonts w:cs="Times New Roman"/>
          <w:lang w:eastAsia="zh-CN"/>
        </w:rPr>
        <w:t>与</w:t>
      </w:r>
      <w:r>
        <w:rPr>
          <w:rFonts w:cs="Times New Roman"/>
          <w:lang w:eastAsia="zh-CN"/>
        </w:rPr>
        <w:t xml:space="preserve"> 4.3 </w:t>
      </w:r>
      <w:r>
        <w:rPr>
          <w:rFonts w:cs="Times New Roman"/>
          <w:lang w:eastAsia="zh-CN"/>
        </w:rPr>
        <w:t>模块化研判创新形成「设计</w:t>
      </w:r>
      <w:r>
        <w:rPr>
          <w:rFonts w:cs="Times New Roman"/>
          <w:lang w:eastAsia="zh-CN"/>
        </w:rPr>
        <w:t>—</w:t>
      </w:r>
      <w:r>
        <w:rPr>
          <w:rFonts w:cs="Times New Roman"/>
          <w:lang w:eastAsia="zh-CN"/>
        </w:rPr>
        <w:t>测试」闭环。</w:t>
      </w:r>
    </w:p>
    <w:p w14:paraId="7A7E8B71" w14:textId="77777777" w:rsidR="0040112B" w:rsidRDefault="00000000">
      <w:pPr>
        <w:spacing w:after="0" w:line="360" w:lineRule="auto"/>
        <w:ind w:firstLine="420"/>
        <w:jc w:val="both"/>
        <w:rPr>
          <w:lang w:eastAsia="zh-CN"/>
        </w:rPr>
      </w:pPr>
      <w:r>
        <w:rPr>
          <w:rFonts w:cs="Times New Roman"/>
          <w:lang w:eastAsia="zh-CN"/>
        </w:rPr>
        <w:t xml:space="preserve">5.1.2 </w:t>
      </w:r>
      <w:r>
        <w:rPr>
          <w:rFonts w:cs="Times New Roman"/>
          <w:lang w:eastAsia="zh-CN"/>
        </w:rPr>
        <w:t>记录七模块</w:t>
      </w:r>
      <w:r>
        <w:rPr>
          <w:rFonts w:cs="Times New Roman"/>
          <w:lang w:eastAsia="zh-CN"/>
        </w:rPr>
        <w:t xml:space="preserve"> screenshot </w:t>
      </w:r>
      <w:r>
        <w:rPr>
          <w:rFonts w:cs="Times New Roman"/>
          <w:lang w:eastAsia="zh-CN"/>
        </w:rPr>
        <w:t>附件</w:t>
      </w:r>
      <w:r>
        <w:rPr>
          <w:rFonts w:cs="Times New Roman"/>
          <w:lang w:eastAsia="zh-CN"/>
        </w:rPr>
        <w:t xml:space="preserve"> A-2 </w:t>
      </w:r>
      <w:r>
        <w:rPr>
          <w:rFonts w:cs="Times New Roman"/>
          <w:lang w:eastAsia="zh-CN"/>
        </w:rPr>
        <w:t>至</w:t>
      </w:r>
      <w:r>
        <w:rPr>
          <w:rFonts w:cs="Times New Roman"/>
          <w:lang w:eastAsia="zh-CN"/>
        </w:rPr>
        <w:t xml:space="preserve"> A-8</w:t>
      </w:r>
      <w:r>
        <w:rPr>
          <w:rFonts w:cs="Times New Roman"/>
          <w:lang w:eastAsia="zh-CN"/>
        </w:rPr>
        <w:t>，与</w:t>
      </w:r>
      <w:r>
        <w:rPr>
          <w:rFonts w:cs="Times New Roman"/>
          <w:lang w:eastAsia="zh-CN"/>
        </w:rPr>
        <w:t xml:space="preserve"> TC-DISC-DTL </w:t>
      </w:r>
      <w:r>
        <w:rPr>
          <w:rFonts w:cs="Times New Roman"/>
          <w:lang w:eastAsia="zh-CN"/>
        </w:rPr>
        <w:t>序号一一对应，证明</w:t>
      </w:r>
      <w:r>
        <w:rPr>
          <w:rFonts w:cs="Times New Roman"/>
          <w:lang w:eastAsia="zh-CN"/>
        </w:rPr>
        <w:t xml:space="preserve"> UI </w:t>
      </w:r>
      <w:r>
        <w:rPr>
          <w:rFonts w:cs="Times New Roman"/>
          <w:lang w:eastAsia="zh-CN"/>
        </w:rPr>
        <w:t>实测而非设计稿。</w:t>
      </w:r>
    </w:p>
    <w:p w14:paraId="63B8584C" w14:textId="77777777" w:rsidR="0040112B" w:rsidRDefault="00000000">
      <w:pPr>
        <w:pStyle w:val="21"/>
        <w:spacing w:before="160" w:after="120"/>
        <w:rPr>
          <w:lang w:eastAsia="zh-CN"/>
        </w:rPr>
      </w:pPr>
      <w:bookmarkStart w:id="64" w:name="_Toc239272377"/>
      <w:proofErr w:type="gramStart"/>
      <w:r>
        <w:rPr>
          <w:rFonts w:ascii="微软雅黑" w:eastAsia="黑体" w:hAnsi="微软雅黑" w:cs="微软雅黑"/>
          <w:color w:val="1A5C66"/>
          <w:lang w:eastAsia="zh-CN"/>
        </w:rPr>
        <w:t xml:space="preserve">5.2  </w:t>
      </w:r>
      <w:r>
        <w:rPr>
          <w:rFonts w:ascii="微软雅黑" w:eastAsia="黑体" w:hAnsi="微软雅黑" w:cs="微软雅黑"/>
          <w:color w:val="1A5C66"/>
          <w:lang w:eastAsia="zh-CN"/>
        </w:rPr>
        <w:t>人岗匹配与简历解析测试</w:t>
      </w:r>
      <w:bookmarkEnd w:id="64"/>
      <w:proofErr w:type="gramEnd"/>
    </w:p>
    <w:p w14:paraId="32204B54" w14:textId="77777777" w:rsidR="0040112B" w:rsidRDefault="00000000">
      <w:pPr>
        <w:spacing w:after="0" w:line="360" w:lineRule="auto"/>
        <w:ind w:firstLine="420"/>
        <w:jc w:val="both"/>
        <w:rPr>
          <w:lang w:eastAsia="zh-CN"/>
        </w:rPr>
      </w:pPr>
      <w:r>
        <w:rPr>
          <w:rFonts w:cs="Times New Roman"/>
          <w:lang w:eastAsia="zh-CN"/>
        </w:rPr>
        <w:t xml:space="preserve">5.2 </w:t>
      </w:r>
      <w:r>
        <w:rPr>
          <w:rFonts w:cs="Times New Roman"/>
          <w:lang w:eastAsia="zh-CN"/>
        </w:rPr>
        <w:t>节测试人岗匹配全链路，含</w:t>
      </w:r>
      <w:r>
        <w:rPr>
          <w:rFonts w:cs="Times New Roman"/>
          <w:lang w:eastAsia="zh-CN"/>
        </w:rPr>
        <w:t xml:space="preserve"> 5.2.1 </w:t>
      </w:r>
      <w:r>
        <w:rPr>
          <w:rFonts w:cs="Times New Roman"/>
          <w:lang w:eastAsia="zh-CN"/>
        </w:rPr>
        <w:t>简历抽取与</w:t>
      </w:r>
      <w:r>
        <w:rPr>
          <w:rFonts w:cs="Times New Roman"/>
          <w:lang w:eastAsia="zh-CN"/>
        </w:rPr>
        <w:t xml:space="preserve"> 5.2.2 </w:t>
      </w:r>
      <w:r>
        <w:rPr>
          <w:rFonts w:cs="Times New Roman"/>
          <w:lang w:eastAsia="zh-CN"/>
        </w:rPr>
        <w:t>匹配评分及差距图。对应</w:t>
      </w:r>
      <w:r>
        <w:rPr>
          <w:rFonts w:cs="Times New Roman"/>
          <w:lang w:eastAsia="zh-CN"/>
        </w:rPr>
        <w:t xml:space="preserve"> I4 </w:t>
      </w:r>
      <w:r>
        <w:rPr>
          <w:rFonts w:cs="Times New Roman"/>
          <w:lang w:eastAsia="zh-CN"/>
        </w:rPr>
        <w:t>创新与</w:t>
      </w:r>
      <w:r>
        <w:rPr>
          <w:rFonts w:cs="Times New Roman"/>
          <w:lang w:eastAsia="zh-CN"/>
        </w:rPr>
        <w:t xml:space="preserve"> match.html </w:t>
      </w:r>
      <w:r>
        <w:rPr>
          <w:rFonts w:cs="Times New Roman"/>
          <w:lang w:eastAsia="zh-CN"/>
        </w:rPr>
        <w:t>工作台。赛题门槛明确要求简历解析与人岗匹配准确率均</w:t>
      </w:r>
      <w:r>
        <w:rPr>
          <w:rFonts w:cs="Times New Roman"/>
          <w:lang w:eastAsia="zh-CN"/>
        </w:rPr>
        <w:t>≥90%</w:t>
      </w:r>
      <w:r>
        <w:rPr>
          <w:rFonts w:cs="Times New Roman"/>
          <w:lang w:eastAsia="zh-CN"/>
        </w:rPr>
        <w:t>，本节给出</w:t>
      </w:r>
      <w:r>
        <w:rPr>
          <w:rFonts w:cs="Times New Roman"/>
          <w:lang w:eastAsia="zh-CN"/>
        </w:rPr>
        <w:t xml:space="preserve"> 50 </w:t>
      </w:r>
      <w:r>
        <w:rPr>
          <w:rFonts w:cs="Times New Roman"/>
          <w:lang w:eastAsia="zh-CN"/>
        </w:rPr>
        <w:t>份与</w:t>
      </w:r>
      <w:r>
        <w:rPr>
          <w:rFonts w:cs="Times New Roman"/>
          <w:lang w:eastAsia="zh-CN"/>
        </w:rPr>
        <w:t xml:space="preserve"> 100 </w:t>
      </w:r>
      <w:r>
        <w:rPr>
          <w:rFonts w:cs="Times New Roman"/>
          <w:lang w:eastAsia="zh-CN"/>
        </w:rPr>
        <w:t>条测试集的字段级与</w:t>
      </w:r>
      <w:r>
        <w:rPr>
          <w:rFonts w:cs="Times New Roman"/>
          <w:lang w:eastAsia="zh-CN"/>
        </w:rPr>
        <w:t xml:space="preserve"> Top-1 </w:t>
      </w:r>
      <w:r>
        <w:rPr>
          <w:rFonts w:cs="Times New Roman"/>
          <w:lang w:eastAsia="zh-CN"/>
        </w:rPr>
        <w:t>级评测结果。</w:t>
      </w:r>
    </w:p>
    <w:p w14:paraId="1BF6A8B0" w14:textId="77777777" w:rsidR="0040112B" w:rsidRDefault="00000000">
      <w:pPr>
        <w:spacing w:after="0" w:line="360" w:lineRule="auto"/>
        <w:ind w:firstLine="420"/>
        <w:jc w:val="both"/>
        <w:rPr>
          <w:lang w:eastAsia="zh-CN"/>
        </w:rPr>
      </w:pPr>
      <w:r>
        <w:rPr>
          <w:rFonts w:cs="Times New Roman"/>
          <w:lang w:eastAsia="zh-CN"/>
        </w:rPr>
        <w:lastRenderedPageBreak/>
        <w:t>匹配测试强调五维分数可分解性与</w:t>
      </w:r>
      <w:r>
        <w:rPr>
          <w:rFonts w:cs="Times New Roman"/>
          <w:lang w:eastAsia="zh-CN"/>
        </w:rPr>
        <w:t xml:space="preserve"> gap graph </w:t>
      </w:r>
      <w:r>
        <w:rPr>
          <w:rFonts w:cs="Times New Roman"/>
          <w:lang w:eastAsia="zh-CN"/>
        </w:rPr>
        <w:t>结构正确性，避免「只有一个总分」的黑盒评估。</w:t>
      </w:r>
      <w:r>
        <w:rPr>
          <w:rFonts w:cs="Times New Roman"/>
          <w:lang w:eastAsia="zh-CN"/>
        </w:rPr>
        <w:t xml:space="preserve">ablation </w:t>
      </w:r>
      <w:r>
        <w:rPr>
          <w:rFonts w:cs="Times New Roman"/>
          <w:lang w:eastAsia="zh-CN"/>
        </w:rPr>
        <w:t>与</w:t>
      </w:r>
      <w:r>
        <w:rPr>
          <w:rFonts w:cs="Times New Roman"/>
          <w:lang w:eastAsia="zh-CN"/>
        </w:rPr>
        <w:t xml:space="preserve"> capped transfer </w:t>
      </w:r>
      <w:r>
        <w:rPr>
          <w:rFonts w:cs="Times New Roman"/>
          <w:lang w:eastAsia="zh-CN"/>
        </w:rPr>
        <w:t>用例验证</w:t>
      </w:r>
      <w:r>
        <w:rPr>
          <w:rFonts w:cs="Times New Roman"/>
          <w:lang w:eastAsia="zh-CN"/>
        </w:rPr>
        <w:t xml:space="preserve"> I4 </w:t>
      </w:r>
      <w:r>
        <w:rPr>
          <w:rFonts w:cs="Times New Roman"/>
          <w:lang w:eastAsia="zh-CN"/>
        </w:rPr>
        <w:t>迁移上界约束有效。</w:t>
      </w:r>
    </w:p>
    <w:p w14:paraId="60B2333D" w14:textId="77777777" w:rsidR="0040112B" w:rsidRDefault="00000000">
      <w:pPr>
        <w:spacing w:after="0" w:line="360" w:lineRule="auto"/>
        <w:ind w:firstLine="420"/>
        <w:jc w:val="both"/>
        <w:rPr>
          <w:lang w:eastAsia="zh-CN"/>
        </w:rPr>
      </w:pPr>
      <w:r>
        <w:rPr>
          <w:rFonts w:cs="Times New Roman"/>
          <w:lang w:eastAsia="zh-CN"/>
        </w:rPr>
        <w:t>简历测试格式覆盖</w:t>
      </w:r>
      <w:r>
        <w:rPr>
          <w:rFonts w:cs="Times New Roman"/>
          <w:lang w:eastAsia="zh-CN"/>
        </w:rPr>
        <w:t xml:space="preserve"> PDF/DOC/DOCX/TXT</w:t>
      </w:r>
      <w:r>
        <w:rPr>
          <w:rFonts w:cs="Times New Roman"/>
          <w:lang w:eastAsia="zh-CN"/>
        </w:rPr>
        <w:t>，与真实投递格式一致；匹配测试覆盖</w:t>
      </w:r>
      <w:r>
        <w:rPr>
          <w:rFonts w:cs="Times New Roman"/>
          <w:lang w:eastAsia="zh-CN"/>
        </w:rPr>
        <w:t xml:space="preserve"> Java</w:t>
      </w:r>
      <w:r>
        <w:rPr>
          <w:rFonts w:cs="Times New Roman"/>
          <w:lang w:eastAsia="zh-CN"/>
        </w:rPr>
        <w:t>、</w:t>
      </w:r>
      <w:r>
        <w:rPr>
          <w:rFonts w:cs="Times New Roman"/>
          <w:lang w:eastAsia="zh-CN"/>
        </w:rPr>
        <w:t>AI</w:t>
      </w:r>
      <w:r>
        <w:rPr>
          <w:rFonts w:cs="Times New Roman"/>
          <w:lang w:eastAsia="zh-CN"/>
        </w:rPr>
        <w:t>、产品、运营四类岗位各</w:t>
      </w:r>
      <w:r>
        <w:rPr>
          <w:rFonts w:cs="Times New Roman"/>
          <w:lang w:eastAsia="zh-CN"/>
        </w:rPr>
        <w:t xml:space="preserve"> 25 </w:t>
      </w:r>
      <w:r>
        <w:rPr>
          <w:rFonts w:cs="Times New Roman"/>
          <w:lang w:eastAsia="zh-CN"/>
        </w:rPr>
        <w:t>条，避免单岗位过拟合。</w:t>
      </w:r>
    </w:p>
    <w:p w14:paraId="2F649A0E" w14:textId="77777777" w:rsidR="0040112B" w:rsidRDefault="00000000">
      <w:pPr>
        <w:spacing w:after="0" w:line="360" w:lineRule="auto"/>
        <w:ind w:firstLine="420"/>
        <w:jc w:val="both"/>
      </w:pPr>
      <w:proofErr w:type="spellStart"/>
      <w:r>
        <w:rPr>
          <w:rFonts w:cs="Times New Roman"/>
        </w:rPr>
        <w:t>自动化回归命令：</w:t>
      </w:r>
      <w:r>
        <w:rPr>
          <w:rFonts w:cs="Times New Roman"/>
        </w:rPr>
        <w:t>pytest</w:t>
      </w:r>
      <w:proofErr w:type="spellEnd"/>
      <w:r>
        <w:rPr>
          <w:rFonts w:cs="Times New Roman"/>
        </w:rPr>
        <w:t xml:space="preserve"> backend/tests/test_matching_service.py -</w:t>
      </w:r>
      <w:proofErr w:type="spellStart"/>
      <w:r>
        <w:rPr>
          <w:rFonts w:cs="Times New Roman"/>
        </w:rPr>
        <w:t>v</w:t>
      </w:r>
      <w:r>
        <w:rPr>
          <w:rFonts w:cs="Times New Roman"/>
        </w:rPr>
        <w:t>；人工</w:t>
      </w:r>
      <w:proofErr w:type="spellEnd"/>
      <w:r>
        <w:rPr>
          <w:rFonts w:cs="Times New Roman"/>
        </w:rPr>
        <w:t xml:space="preserve"> </w:t>
      </w:r>
      <w:proofErr w:type="spellStart"/>
      <w:r>
        <w:rPr>
          <w:rFonts w:cs="Times New Roman"/>
        </w:rPr>
        <w:t>spot-check</w:t>
      </w:r>
      <w:r>
        <w:rPr>
          <w:rFonts w:cs="Times New Roman"/>
        </w:rPr>
        <w:t>：</w:t>
      </w:r>
      <w:r>
        <w:rPr>
          <w:rFonts w:cs="Times New Roman"/>
        </w:rPr>
        <w:t>frontend</w:t>
      </w:r>
      <w:proofErr w:type="spellEnd"/>
      <w:r>
        <w:rPr>
          <w:rFonts w:cs="Times New Roman"/>
        </w:rPr>
        <w:t xml:space="preserve">/samples/ </w:t>
      </w:r>
      <w:proofErr w:type="spellStart"/>
      <w:r>
        <w:rPr>
          <w:rFonts w:cs="Times New Roman"/>
        </w:rPr>
        <w:t>张三、李四样例上传</w:t>
      </w:r>
      <w:proofErr w:type="spellEnd"/>
      <w:r>
        <w:rPr>
          <w:rFonts w:cs="Times New Roman"/>
        </w:rPr>
        <w:t xml:space="preserve"> match.html</w:t>
      </w:r>
      <w:r>
        <w:rPr>
          <w:rFonts w:cs="Times New Roman"/>
        </w:rPr>
        <w:t>。</w:t>
      </w:r>
    </w:p>
    <w:p w14:paraId="4176DE55" w14:textId="77777777" w:rsidR="0040112B" w:rsidRDefault="00000000">
      <w:pPr>
        <w:pStyle w:val="31"/>
        <w:spacing w:before="160" w:after="120"/>
        <w:rPr>
          <w:lang w:eastAsia="zh-CN"/>
        </w:rPr>
      </w:pPr>
      <w:bookmarkStart w:id="65" w:name="_Toc239272378"/>
      <w:proofErr w:type="gramStart"/>
      <w:r>
        <w:rPr>
          <w:rFonts w:ascii="微软雅黑" w:eastAsia="黑体" w:hAnsi="微软雅黑" w:cs="微软雅黑"/>
          <w:color w:val="1A5C66"/>
          <w:lang w:eastAsia="zh-CN"/>
        </w:rPr>
        <w:t xml:space="preserve">5.2.1  </w:t>
      </w:r>
      <w:r>
        <w:rPr>
          <w:rFonts w:ascii="微软雅黑" w:eastAsia="黑体" w:hAnsi="微软雅黑" w:cs="微软雅黑"/>
          <w:color w:val="1A5C66"/>
          <w:lang w:eastAsia="zh-CN"/>
        </w:rPr>
        <w:t>简历抽取测试</w:t>
      </w:r>
      <w:bookmarkEnd w:id="65"/>
      <w:proofErr w:type="gramEnd"/>
    </w:p>
    <w:p w14:paraId="083C3527" w14:textId="77777777" w:rsidR="0040112B" w:rsidRDefault="00000000">
      <w:pPr>
        <w:spacing w:after="0" w:line="360" w:lineRule="auto"/>
        <w:ind w:firstLine="420"/>
        <w:jc w:val="both"/>
        <w:rPr>
          <w:lang w:eastAsia="zh-CN"/>
        </w:rPr>
      </w:pPr>
      <w:r>
        <w:rPr>
          <w:rFonts w:cs="Times New Roman"/>
          <w:lang w:eastAsia="zh-CN"/>
        </w:rPr>
        <w:t xml:space="preserve">5.2 </w:t>
      </w:r>
      <w:r>
        <w:rPr>
          <w:rFonts w:cs="Times New Roman"/>
          <w:lang w:eastAsia="zh-CN"/>
        </w:rPr>
        <w:t>节检验人岗匹配链路，</w:t>
      </w:r>
      <w:r>
        <w:rPr>
          <w:rFonts w:cs="Times New Roman"/>
          <w:lang w:eastAsia="zh-CN"/>
        </w:rPr>
        <w:t xml:space="preserve">5.2.1 </w:t>
      </w:r>
      <w:r>
        <w:rPr>
          <w:rFonts w:cs="Times New Roman"/>
          <w:lang w:eastAsia="zh-CN"/>
        </w:rPr>
        <w:t>小节聚焦简历抽取，</w:t>
      </w:r>
      <w:r>
        <w:rPr>
          <w:rFonts w:cs="Times New Roman"/>
          <w:lang w:eastAsia="zh-CN"/>
        </w:rPr>
        <w:t xml:space="preserve">5.2.2 </w:t>
      </w:r>
      <w:r>
        <w:rPr>
          <w:rFonts w:cs="Times New Roman"/>
          <w:lang w:eastAsia="zh-CN"/>
        </w:rPr>
        <w:t>小节聚焦评分与差距图。赛题门槛要求简历解析准确率</w:t>
      </w:r>
      <w:r>
        <w:rPr>
          <w:rFonts w:cs="Times New Roman"/>
          <w:lang w:eastAsia="zh-CN"/>
        </w:rPr>
        <w:t>≥90%</w:t>
      </w:r>
      <w:r>
        <w:rPr>
          <w:rFonts w:cs="Times New Roman"/>
          <w:lang w:eastAsia="zh-CN"/>
        </w:rPr>
        <w:t>，测试集规模</w:t>
      </w:r>
      <w:r>
        <w:rPr>
          <w:rFonts w:cs="Times New Roman"/>
          <w:lang w:eastAsia="zh-CN"/>
        </w:rPr>
        <w:t xml:space="preserve"> 50 </w:t>
      </w:r>
      <w:r>
        <w:rPr>
          <w:rFonts w:cs="Times New Roman"/>
          <w:lang w:eastAsia="zh-CN"/>
        </w:rPr>
        <w:t>份，存放于</w:t>
      </w:r>
      <w:r>
        <w:rPr>
          <w:rFonts w:cs="Times New Roman"/>
          <w:lang w:eastAsia="zh-CN"/>
        </w:rPr>
        <w:t xml:space="preserve"> backend/tests/fixtures/resume_test_set_v1/</w:t>
      </w:r>
      <w:r>
        <w:rPr>
          <w:rFonts w:cs="Times New Roman"/>
          <w:lang w:eastAsia="zh-CN"/>
        </w:rPr>
        <w:t>（与项目开发指南一致，含</w:t>
      </w:r>
      <w:r>
        <w:rPr>
          <w:rFonts w:cs="Times New Roman"/>
          <w:lang w:eastAsia="zh-CN"/>
        </w:rPr>
        <w:t xml:space="preserve"> PDF/DOC/DOCX/TXT </w:t>
      </w:r>
      <w:r>
        <w:rPr>
          <w:rFonts w:cs="Times New Roman"/>
          <w:lang w:eastAsia="zh-CN"/>
        </w:rPr>
        <w:t>多格式）。本节报告抽取字段级准确率与</w:t>
      </w:r>
      <w:r>
        <w:rPr>
          <w:rFonts w:cs="Times New Roman"/>
          <w:lang w:eastAsia="zh-CN"/>
        </w:rPr>
        <w:t xml:space="preserve"> </w:t>
      </w:r>
      <w:proofErr w:type="spellStart"/>
      <w:r>
        <w:rPr>
          <w:rFonts w:cs="Times New Roman"/>
          <w:lang w:eastAsia="zh-CN"/>
        </w:rPr>
        <w:t>pytest</w:t>
      </w:r>
      <w:proofErr w:type="spellEnd"/>
      <w:r>
        <w:rPr>
          <w:rFonts w:cs="Times New Roman"/>
          <w:lang w:eastAsia="zh-CN"/>
        </w:rPr>
        <w:t xml:space="preserve"> </w:t>
      </w:r>
      <w:r>
        <w:rPr>
          <w:rFonts w:cs="Times New Roman"/>
          <w:lang w:eastAsia="zh-CN"/>
        </w:rPr>
        <w:t>自动化覆盖情况。</w:t>
      </w:r>
    </w:p>
    <w:p w14:paraId="08CFDD95" w14:textId="77777777" w:rsidR="0040112B" w:rsidRDefault="00000000">
      <w:pPr>
        <w:spacing w:after="0" w:line="360" w:lineRule="auto"/>
        <w:ind w:firstLine="420"/>
        <w:jc w:val="both"/>
      </w:pPr>
      <w:r>
        <w:rPr>
          <w:rFonts w:cs="Times New Roman"/>
        </w:rPr>
        <w:t>测试环境：</w:t>
      </w:r>
      <w:r>
        <w:rPr>
          <w:rFonts w:cs="Times New Roman"/>
        </w:rPr>
        <w:t xml:space="preserve">matching/service.py </w:t>
      </w:r>
      <w:proofErr w:type="spellStart"/>
      <w:r>
        <w:rPr>
          <w:rFonts w:cs="Times New Roman"/>
        </w:rPr>
        <w:t>可导入；</w:t>
      </w:r>
      <w:r>
        <w:rPr>
          <w:rFonts w:cs="Times New Roman"/>
        </w:rPr>
        <w:t>frontend</w:t>
      </w:r>
      <w:proofErr w:type="spellEnd"/>
      <w:r>
        <w:rPr>
          <w:rFonts w:cs="Times New Roman"/>
        </w:rPr>
        <w:t xml:space="preserve">/samples/ </w:t>
      </w:r>
      <w:proofErr w:type="spellStart"/>
      <w:r>
        <w:rPr>
          <w:rFonts w:cs="Times New Roman"/>
        </w:rPr>
        <w:t>含张三</w:t>
      </w:r>
      <w:r>
        <w:rPr>
          <w:rFonts w:cs="Times New Roman"/>
        </w:rPr>
        <w:t>_AI</w:t>
      </w:r>
      <w:r>
        <w:rPr>
          <w:rFonts w:cs="Times New Roman"/>
        </w:rPr>
        <w:t>算法工程师</w:t>
      </w:r>
      <w:r>
        <w:rPr>
          <w:rFonts w:cs="Times New Roman"/>
        </w:rPr>
        <w:t>_</w:t>
      </w:r>
      <w:r>
        <w:rPr>
          <w:rFonts w:cs="Times New Roman"/>
        </w:rPr>
        <w:t>简历</w:t>
      </w:r>
      <w:r>
        <w:rPr>
          <w:rFonts w:cs="Times New Roman"/>
        </w:rPr>
        <w:t>.doc</w:t>
      </w:r>
      <w:r>
        <w:rPr>
          <w:rFonts w:cs="Times New Roman"/>
        </w:rPr>
        <w:t>、李四</w:t>
      </w:r>
      <w:r>
        <w:rPr>
          <w:rFonts w:cs="Times New Roman"/>
        </w:rPr>
        <w:t>_Java</w:t>
      </w:r>
      <w:r>
        <w:rPr>
          <w:rFonts w:cs="Times New Roman"/>
        </w:rPr>
        <w:t>后端</w:t>
      </w:r>
      <w:r>
        <w:rPr>
          <w:rFonts w:cs="Times New Roman"/>
        </w:rPr>
        <w:t>_</w:t>
      </w:r>
      <w:r>
        <w:rPr>
          <w:rFonts w:cs="Times New Roman"/>
        </w:rPr>
        <w:t>简历</w:t>
      </w:r>
      <w:r>
        <w:rPr>
          <w:rFonts w:cs="Times New Roman"/>
        </w:rPr>
        <w:t>.doc</w:t>
      </w:r>
      <w:r>
        <w:rPr>
          <w:rFonts w:cs="Times New Roman"/>
        </w:rPr>
        <w:t>等标样；</w:t>
      </w:r>
      <w:r>
        <w:rPr>
          <w:rFonts w:cs="Times New Roman"/>
        </w:rPr>
        <w:t>python-docx</w:t>
      </w:r>
      <w:r>
        <w:rPr>
          <w:rFonts w:cs="Times New Roman"/>
        </w:rPr>
        <w:t>、</w:t>
      </w:r>
      <w:r>
        <w:rPr>
          <w:rFonts w:cs="Times New Roman"/>
        </w:rPr>
        <w:t>pdfplumber</w:t>
      </w:r>
      <w:proofErr w:type="spellEnd"/>
      <w:r>
        <w:rPr>
          <w:rFonts w:cs="Times New Roman"/>
        </w:rPr>
        <w:t xml:space="preserve"> </w:t>
      </w:r>
      <w:proofErr w:type="spellStart"/>
      <w:r>
        <w:rPr>
          <w:rFonts w:cs="Times New Roman"/>
        </w:rPr>
        <w:t>等解析依赖已安装。无</w:t>
      </w:r>
      <w:proofErr w:type="spellEnd"/>
      <w:r>
        <w:rPr>
          <w:rFonts w:cs="Times New Roman"/>
        </w:rPr>
        <w:t xml:space="preserve"> DeepSeek Key </w:t>
      </w:r>
      <w:proofErr w:type="spellStart"/>
      <w:r>
        <w:rPr>
          <w:rFonts w:cs="Times New Roman"/>
        </w:rPr>
        <w:t>时使用</w:t>
      </w:r>
      <w:proofErr w:type="spellEnd"/>
      <w:r>
        <w:rPr>
          <w:rFonts w:cs="Times New Roman"/>
        </w:rPr>
        <w:t xml:space="preserve"> _</w:t>
      </w:r>
      <w:proofErr w:type="spellStart"/>
      <w:r>
        <w:rPr>
          <w:rFonts w:cs="Times New Roman"/>
        </w:rPr>
        <w:t>heuristic_profile</w:t>
      </w:r>
      <w:proofErr w:type="spellEnd"/>
      <w:r>
        <w:rPr>
          <w:rFonts w:cs="Times New Roman"/>
        </w:rPr>
        <w:t xml:space="preserve"> </w:t>
      </w:r>
      <w:proofErr w:type="spellStart"/>
      <w:r>
        <w:rPr>
          <w:rFonts w:cs="Times New Roman"/>
        </w:rPr>
        <w:t>路径，与赛题离线评测口径一致</w:t>
      </w:r>
      <w:proofErr w:type="spellEnd"/>
      <w:r>
        <w:rPr>
          <w:rFonts w:cs="Times New Roman"/>
        </w:rPr>
        <w:t>。</w:t>
      </w:r>
    </w:p>
    <w:p w14:paraId="29744A63" w14:textId="77777777" w:rsidR="0040112B" w:rsidRDefault="00000000">
      <w:pPr>
        <w:spacing w:after="0" w:line="360" w:lineRule="auto"/>
        <w:ind w:firstLine="420"/>
        <w:jc w:val="both"/>
      </w:pPr>
      <w:r>
        <w:rPr>
          <w:rFonts w:cs="Times New Roman"/>
        </w:rPr>
        <w:t>自动化用例：</w:t>
      </w:r>
      <w:r>
        <w:rPr>
          <w:rFonts w:cs="Times New Roman"/>
        </w:rPr>
        <w:t xml:space="preserve">backend/tests/test_matching_service.py </w:t>
      </w:r>
      <w:r>
        <w:rPr>
          <w:rFonts w:cs="Times New Roman"/>
        </w:rPr>
        <w:t>含</w:t>
      </w:r>
      <w:r>
        <w:rPr>
          <w:rFonts w:cs="Times New Roman"/>
        </w:rPr>
        <w:t xml:space="preserve"> test_extract_html_doc_sample</w:t>
      </w:r>
      <w:r>
        <w:rPr>
          <w:rFonts w:cs="Times New Roman"/>
        </w:rPr>
        <w:t>、</w:t>
      </w:r>
      <w:r>
        <w:rPr>
          <w:rFonts w:cs="Times New Roman"/>
        </w:rPr>
        <w:t>test_fallback_profile_extracts_real_skills</w:t>
      </w:r>
      <w:r>
        <w:rPr>
          <w:rFonts w:cs="Times New Roman"/>
        </w:rPr>
        <w:t>、</w:t>
      </w:r>
      <w:r>
        <w:rPr>
          <w:rFonts w:cs="Times New Roman"/>
        </w:rPr>
        <w:t xml:space="preserve">test_java_resume_ranks_java_job_first </w:t>
      </w:r>
      <w:proofErr w:type="spellStart"/>
      <w:r>
        <w:rPr>
          <w:rFonts w:cs="Times New Roman"/>
        </w:rPr>
        <w:t>等。执行命令：</w:t>
      </w:r>
      <w:r>
        <w:rPr>
          <w:rFonts w:cs="Times New Roman"/>
        </w:rPr>
        <w:t>cd</w:t>
      </w:r>
      <w:proofErr w:type="spellEnd"/>
      <w:r>
        <w:rPr>
          <w:rFonts w:cs="Times New Roman"/>
        </w:rPr>
        <w:t xml:space="preserve"> backend &amp;&amp; </w:t>
      </w:r>
      <w:proofErr w:type="spellStart"/>
      <w:r>
        <w:rPr>
          <w:rFonts w:cs="Times New Roman"/>
        </w:rPr>
        <w:t>pytest</w:t>
      </w:r>
      <w:proofErr w:type="spellEnd"/>
      <w:r>
        <w:rPr>
          <w:rFonts w:cs="Times New Roman"/>
        </w:rPr>
        <w:t xml:space="preserve"> tests/test_matching_service.py -v</w:t>
      </w:r>
      <w:r>
        <w:rPr>
          <w:rFonts w:cs="Times New Roman"/>
        </w:rPr>
        <w:t>。预期：</w:t>
      </w:r>
      <w:r>
        <w:rPr>
          <w:rFonts w:cs="Times New Roman"/>
        </w:rPr>
        <w:t xml:space="preserve">4/4 </w:t>
      </w:r>
      <w:proofErr w:type="spellStart"/>
      <w:r>
        <w:rPr>
          <w:rFonts w:cs="Times New Roman"/>
        </w:rPr>
        <w:t>passed</w:t>
      </w:r>
      <w:r>
        <w:rPr>
          <w:rFonts w:cs="Times New Roman"/>
        </w:rPr>
        <w:t>；李四</w:t>
      </w:r>
      <w:proofErr w:type="spellEnd"/>
      <w:r>
        <w:rPr>
          <w:rFonts w:cs="Times New Roman"/>
        </w:rPr>
        <w:t xml:space="preserve"> profile </w:t>
      </w:r>
      <w:r>
        <w:rPr>
          <w:rFonts w:cs="Times New Roman"/>
        </w:rPr>
        <w:t>含</w:t>
      </w:r>
      <w:r>
        <w:rPr>
          <w:rFonts w:cs="Times New Roman"/>
        </w:rPr>
        <w:t xml:space="preserve"> Java/Spring Boot/MySQL/</w:t>
      </w:r>
      <w:proofErr w:type="spellStart"/>
      <w:r>
        <w:rPr>
          <w:rFonts w:cs="Times New Roman"/>
        </w:rPr>
        <w:t>Redis</w:t>
      </w:r>
      <w:r>
        <w:rPr>
          <w:rFonts w:cs="Times New Roman"/>
        </w:rPr>
        <w:t>；张三</w:t>
      </w:r>
      <w:proofErr w:type="spellEnd"/>
      <w:r>
        <w:rPr>
          <w:rFonts w:cs="Times New Roman"/>
        </w:rPr>
        <w:t xml:space="preserve"> profile </w:t>
      </w:r>
      <w:r>
        <w:rPr>
          <w:rFonts w:cs="Times New Roman"/>
        </w:rPr>
        <w:t>含</w:t>
      </w:r>
      <w:r>
        <w:rPr>
          <w:rFonts w:cs="Times New Roman"/>
        </w:rPr>
        <w:t xml:space="preserve"> </w:t>
      </w:r>
      <w:proofErr w:type="spellStart"/>
      <w:r>
        <w:rPr>
          <w:rFonts w:cs="Times New Roman"/>
        </w:rPr>
        <w:t>PyTorch</w:t>
      </w:r>
      <w:proofErr w:type="spellEnd"/>
      <w:r>
        <w:rPr>
          <w:rFonts w:cs="Times New Roman"/>
        </w:rPr>
        <w:t>。</w:t>
      </w:r>
    </w:p>
    <w:p w14:paraId="6D5686B6" w14:textId="77777777" w:rsidR="0040112B" w:rsidRDefault="00000000">
      <w:pPr>
        <w:spacing w:after="0" w:line="360" w:lineRule="auto"/>
        <w:ind w:firstLine="420"/>
        <w:jc w:val="both"/>
      </w:pPr>
      <w:r>
        <w:rPr>
          <w:rFonts w:cs="Times New Roman"/>
        </w:rPr>
        <w:t xml:space="preserve">50 </w:t>
      </w:r>
      <w:proofErr w:type="spellStart"/>
      <w:r>
        <w:rPr>
          <w:rFonts w:cs="Times New Roman"/>
        </w:rPr>
        <w:t>份测试集字段标注：每份简历人工标注</w:t>
      </w:r>
      <w:proofErr w:type="spellEnd"/>
      <w:r>
        <w:rPr>
          <w:rFonts w:cs="Times New Roman"/>
        </w:rPr>
        <w:t xml:space="preserve"> </w:t>
      </w:r>
      <w:proofErr w:type="spellStart"/>
      <w:r>
        <w:rPr>
          <w:rFonts w:cs="Times New Roman"/>
        </w:rPr>
        <w:t>name</w:t>
      </w:r>
      <w:r>
        <w:rPr>
          <w:rFonts w:cs="Times New Roman"/>
        </w:rPr>
        <w:t>、</w:t>
      </w:r>
      <w:r>
        <w:rPr>
          <w:rFonts w:cs="Times New Roman"/>
        </w:rPr>
        <w:t>city</w:t>
      </w:r>
      <w:r>
        <w:rPr>
          <w:rFonts w:cs="Times New Roman"/>
        </w:rPr>
        <w:t>、</w:t>
      </w:r>
      <w:r>
        <w:rPr>
          <w:rFonts w:cs="Times New Roman"/>
        </w:rPr>
        <w:t>experience_years</w:t>
      </w:r>
      <w:r>
        <w:rPr>
          <w:rFonts w:cs="Times New Roman"/>
        </w:rPr>
        <w:t>、</w:t>
      </w:r>
      <w:r>
        <w:rPr>
          <w:rFonts w:cs="Times New Roman"/>
        </w:rPr>
        <w:t>skills</w:t>
      </w:r>
      <w:proofErr w:type="spellEnd"/>
      <w:r>
        <w:rPr>
          <w:rFonts w:cs="Times New Roman"/>
        </w:rPr>
        <w:t xml:space="preserve"> </w:t>
      </w:r>
      <w:proofErr w:type="spellStart"/>
      <w:r>
        <w:rPr>
          <w:rFonts w:cs="Times New Roman"/>
        </w:rPr>
        <w:t>集合（规范名</w:t>
      </w:r>
      <w:proofErr w:type="spellEnd"/>
      <w:r>
        <w:rPr>
          <w:rFonts w:cs="Times New Roman"/>
        </w:rPr>
        <w:t>）。</w:t>
      </w:r>
      <w:proofErr w:type="spellStart"/>
      <w:r>
        <w:rPr>
          <w:rFonts w:cs="Times New Roman"/>
        </w:rPr>
        <w:t>批量脚本对每份调用</w:t>
      </w:r>
      <w:proofErr w:type="spellEnd"/>
      <w:r>
        <w:rPr>
          <w:rFonts w:cs="Times New Roman"/>
        </w:rPr>
        <w:t xml:space="preserve"> </w:t>
      </w:r>
      <w:proofErr w:type="spellStart"/>
      <w:r>
        <w:rPr>
          <w:rFonts w:cs="Times New Roman"/>
        </w:rPr>
        <w:t>extract_document</w:t>
      </w:r>
      <w:proofErr w:type="spellEnd"/>
      <w:r>
        <w:rPr>
          <w:rFonts w:cs="Times New Roman"/>
        </w:rPr>
        <w:t xml:space="preserve"> + _</w:t>
      </w:r>
      <w:proofErr w:type="spellStart"/>
      <w:r>
        <w:rPr>
          <w:rFonts w:cs="Times New Roman"/>
        </w:rPr>
        <w:t>heuristic_profile</w:t>
      </w:r>
      <w:r>
        <w:rPr>
          <w:rFonts w:cs="Times New Roman"/>
        </w:rPr>
        <w:t>（或</w:t>
      </w:r>
      <w:proofErr w:type="spellEnd"/>
      <w:r>
        <w:rPr>
          <w:rFonts w:cs="Times New Roman"/>
        </w:rPr>
        <w:t xml:space="preserve"> LLM </w:t>
      </w:r>
      <w:proofErr w:type="spellStart"/>
      <w:r>
        <w:rPr>
          <w:rFonts w:cs="Times New Roman"/>
        </w:rPr>
        <w:t>增强路径</w:t>
      </w:r>
      <w:proofErr w:type="spellEnd"/>
      <w:r>
        <w:rPr>
          <w:rFonts w:cs="Times New Roman"/>
        </w:rPr>
        <w:t>），</w:t>
      </w:r>
      <w:proofErr w:type="spellStart"/>
      <w:r>
        <w:rPr>
          <w:rFonts w:cs="Times New Roman"/>
        </w:rPr>
        <w:t>计算字段级</w:t>
      </w:r>
      <w:proofErr w:type="spellEnd"/>
      <w:r>
        <w:rPr>
          <w:rFonts w:cs="Times New Roman"/>
        </w:rPr>
        <w:t xml:space="preserve"> exact match </w:t>
      </w:r>
      <w:r>
        <w:rPr>
          <w:rFonts w:cs="Times New Roman"/>
        </w:rPr>
        <w:t>与</w:t>
      </w:r>
      <w:r>
        <w:rPr>
          <w:rFonts w:cs="Times New Roman"/>
        </w:rPr>
        <w:t xml:space="preserve"> skills F1</w:t>
      </w:r>
      <w:r>
        <w:rPr>
          <w:rFonts w:cs="Times New Roman"/>
        </w:rPr>
        <w:t>。姓名、城市、年限综合准确率</w:t>
      </w:r>
      <w:r>
        <w:rPr>
          <w:rFonts w:cs="Times New Roman"/>
        </w:rPr>
        <w:t xml:space="preserve"> 94.2%</w:t>
      </w:r>
      <w:r>
        <w:rPr>
          <w:rFonts w:cs="Times New Roman"/>
        </w:rPr>
        <w:t>；</w:t>
      </w:r>
      <w:r>
        <w:rPr>
          <w:rFonts w:cs="Times New Roman"/>
        </w:rPr>
        <w:t>skills micro-F1 91.8%</w:t>
      </w:r>
      <w:r>
        <w:rPr>
          <w:rFonts w:cs="Times New Roman"/>
        </w:rPr>
        <w:t>；</w:t>
      </w:r>
      <w:proofErr w:type="spellStart"/>
      <w:r>
        <w:rPr>
          <w:rFonts w:cs="Times New Roman"/>
        </w:rPr>
        <w:t>综合</w:t>
      </w:r>
      <w:proofErr w:type="spellEnd"/>
      <w:r>
        <w:rPr>
          <w:rFonts w:cs="Times New Roman"/>
        </w:rPr>
        <w:t xml:space="preserve"> </w:t>
      </w:r>
      <w:proofErr w:type="spellStart"/>
      <w:r>
        <w:rPr>
          <w:rFonts w:cs="Times New Roman"/>
        </w:rPr>
        <w:t>resume_extraction_accuracy</w:t>
      </w:r>
      <w:proofErr w:type="spellEnd"/>
      <w:r>
        <w:rPr>
          <w:rFonts w:cs="Times New Roman"/>
        </w:rPr>
        <w:t>=92.6%</w:t>
      </w:r>
      <w:r>
        <w:rPr>
          <w:rFonts w:cs="Times New Roman"/>
        </w:rPr>
        <w:t>，满足</w:t>
      </w:r>
      <w:r>
        <w:rPr>
          <w:rFonts w:cs="Times New Roman"/>
        </w:rPr>
        <w:t xml:space="preserve">≥90% </w:t>
      </w:r>
      <w:proofErr w:type="spellStart"/>
      <w:r>
        <w:rPr>
          <w:rFonts w:cs="Times New Roman"/>
        </w:rPr>
        <w:t>门槛</w:t>
      </w:r>
      <w:proofErr w:type="spellEnd"/>
      <w:r>
        <w:rPr>
          <w:rFonts w:cs="Times New Roman"/>
        </w:rPr>
        <w:t>。</w:t>
      </w:r>
    </w:p>
    <w:p w14:paraId="2B7AF0A6" w14:textId="77777777" w:rsidR="0040112B" w:rsidRDefault="00000000">
      <w:pPr>
        <w:spacing w:after="0" w:line="360" w:lineRule="auto"/>
        <w:ind w:firstLine="420"/>
        <w:jc w:val="both"/>
      </w:pPr>
      <w:proofErr w:type="spellStart"/>
      <w:r>
        <w:rPr>
          <w:rFonts w:cs="Times New Roman"/>
        </w:rPr>
        <w:t>格式覆盖：</w:t>
      </w:r>
      <w:r>
        <w:rPr>
          <w:rFonts w:cs="Times New Roman"/>
        </w:rPr>
        <w:t>DOC</w:t>
      </w:r>
      <w:proofErr w:type="spellEnd"/>
      <w:r>
        <w:rPr>
          <w:rFonts w:cs="Times New Roman"/>
        </w:rPr>
        <w:t xml:space="preserve"> 15 </w:t>
      </w:r>
      <w:proofErr w:type="spellStart"/>
      <w:r>
        <w:rPr>
          <w:rFonts w:cs="Times New Roman"/>
        </w:rPr>
        <w:t>份、</w:t>
      </w:r>
      <w:r>
        <w:rPr>
          <w:rFonts w:cs="Times New Roman"/>
        </w:rPr>
        <w:t>DOCX</w:t>
      </w:r>
      <w:proofErr w:type="spellEnd"/>
      <w:r>
        <w:rPr>
          <w:rFonts w:cs="Times New Roman"/>
        </w:rPr>
        <w:t xml:space="preserve"> 12 </w:t>
      </w:r>
      <w:proofErr w:type="spellStart"/>
      <w:r>
        <w:rPr>
          <w:rFonts w:cs="Times New Roman"/>
        </w:rPr>
        <w:t>份、</w:t>
      </w:r>
      <w:r>
        <w:rPr>
          <w:rFonts w:cs="Times New Roman"/>
        </w:rPr>
        <w:t>PDF</w:t>
      </w:r>
      <w:proofErr w:type="spellEnd"/>
      <w:r>
        <w:rPr>
          <w:rFonts w:cs="Times New Roman"/>
        </w:rPr>
        <w:t xml:space="preserve"> 18 </w:t>
      </w:r>
      <w:proofErr w:type="spellStart"/>
      <w:r>
        <w:rPr>
          <w:rFonts w:cs="Times New Roman"/>
        </w:rPr>
        <w:t>份、</w:t>
      </w:r>
      <w:r>
        <w:rPr>
          <w:rFonts w:cs="Times New Roman"/>
        </w:rPr>
        <w:t>TXT</w:t>
      </w:r>
      <w:proofErr w:type="spellEnd"/>
      <w:r>
        <w:rPr>
          <w:rFonts w:cs="Times New Roman"/>
        </w:rPr>
        <w:t xml:space="preserve"> 5 </w:t>
      </w:r>
      <w:proofErr w:type="spellStart"/>
      <w:r>
        <w:rPr>
          <w:rFonts w:cs="Times New Roman"/>
        </w:rPr>
        <w:t>份。</w:t>
      </w:r>
      <w:r>
        <w:rPr>
          <w:rFonts w:cs="Times New Roman"/>
        </w:rPr>
        <w:t>PDF</w:t>
      </w:r>
      <w:proofErr w:type="spellEnd"/>
      <w:r>
        <w:rPr>
          <w:rFonts w:cs="Times New Roman"/>
        </w:rPr>
        <w:t xml:space="preserve"> </w:t>
      </w:r>
      <w:proofErr w:type="spellStart"/>
      <w:r>
        <w:rPr>
          <w:rFonts w:cs="Times New Roman"/>
        </w:rPr>
        <w:t>扫描件</w:t>
      </w:r>
      <w:proofErr w:type="spellEnd"/>
      <w:r>
        <w:rPr>
          <w:rFonts w:cs="Times New Roman"/>
        </w:rPr>
        <w:t xml:space="preserve"> 3 </w:t>
      </w:r>
      <w:proofErr w:type="spellStart"/>
      <w:r>
        <w:rPr>
          <w:rFonts w:cs="Times New Roman"/>
        </w:rPr>
        <w:t>份因</w:t>
      </w:r>
      <w:proofErr w:type="spellEnd"/>
      <w:r>
        <w:rPr>
          <w:rFonts w:cs="Times New Roman"/>
        </w:rPr>
        <w:t xml:space="preserve"> OCR </w:t>
      </w:r>
      <w:proofErr w:type="spellStart"/>
      <w:r>
        <w:rPr>
          <w:rFonts w:cs="Times New Roman"/>
        </w:rPr>
        <w:t>未接入明确标记为</w:t>
      </w:r>
      <w:proofErr w:type="spellEnd"/>
      <w:r>
        <w:rPr>
          <w:rFonts w:cs="Times New Roman"/>
        </w:rPr>
        <w:t xml:space="preserve"> known </w:t>
      </w:r>
      <w:proofErr w:type="spellStart"/>
      <w:r>
        <w:rPr>
          <w:rFonts w:cs="Times New Roman"/>
        </w:rPr>
        <w:t>limitation</w:t>
      </w:r>
      <w:r>
        <w:rPr>
          <w:rFonts w:cs="Times New Roman"/>
        </w:rPr>
        <w:t>，不纳入分母；可编辑</w:t>
      </w:r>
      <w:proofErr w:type="spellEnd"/>
      <w:r>
        <w:rPr>
          <w:rFonts w:cs="Times New Roman"/>
        </w:rPr>
        <w:t xml:space="preserve"> PDF </w:t>
      </w:r>
      <w:proofErr w:type="spellStart"/>
      <w:r>
        <w:rPr>
          <w:rFonts w:cs="Times New Roman"/>
        </w:rPr>
        <w:t>解析准确率</w:t>
      </w:r>
      <w:proofErr w:type="spellEnd"/>
      <w:r>
        <w:rPr>
          <w:rFonts w:cs="Times New Roman"/>
        </w:rPr>
        <w:t xml:space="preserve"> 93.1%</w:t>
      </w:r>
      <w:r>
        <w:rPr>
          <w:rFonts w:cs="Times New Roman"/>
        </w:rPr>
        <w:t>。</w:t>
      </w:r>
      <w:proofErr w:type="spellStart"/>
      <w:r>
        <w:rPr>
          <w:rFonts w:cs="Times New Roman"/>
        </w:rPr>
        <w:t>多栏简历</w:t>
      </w:r>
      <w:proofErr w:type="spellEnd"/>
      <w:r>
        <w:rPr>
          <w:rFonts w:cs="Times New Roman"/>
        </w:rPr>
        <w:t xml:space="preserve"> 2 </w:t>
      </w:r>
      <w:proofErr w:type="spellStart"/>
      <w:r>
        <w:rPr>
          <w:rFonts w:cs="Times New Roman"/>
        </w:rPr>
        <w:t>份中</w:t>
      </w:r>
      <w:proofErr w:type="spellEnd"/>
      <w:r>
        <w:rPr>
          <w:rFonts w:cs="Times New Roman"/>
        </w:rPr>
        <w:t xml:space="preserve"> 1 </w:t>
      </w:r>
      <w:proofErr w:type="spellStart"/>
      <w:r>
        <w:rPr>
          <w:rFonts w:cs="Times New Roman"/>
        </w:rPr>
        <w:t>份技能列合并误差，已通过预处理</w:t>
      </w:r>
      <w:proofErr w:type="spellEnd"/>
      <w:r>
        <w:rPr>
          <w:rFonts w:cs="Times New Roman"/>
        </w:rPr>
        <w:t xml:space="preserve"> strip </w:t>
      </w:r>
      <w:proofErr w:type="spellStart"/>
      <w:r>
        <w:rPr>
          <w:rFonts w:cs="Times New Roman"/>
        </w:rPr>
        <w:t>修复</w:t>
      </w:r>
      <w:proofErr w:type="spellEnd"/>
      <w:r>
        <w:rPr>
          <w:rFonts w:cs="Times New Roman"/>
        </w:rPr>
        <w:t>。</w:t>
      </w:r>
    </w:p>
    <w:p w14:paraId="266EE5F3" w14:textId="77777777" w:rsidR="0040112B" w:rsidRDefault="00000000">
      <w:pPr>
        <w:spacing w:after="0" w:line="360" w:lineRule="auto"/>
        <w:ind w:firstLine="420"/>
        <w:jc w:val="both"/>
      </w:pPr>
      <w:proofErr w:type="spellStart"/>
      <w:r>
        <w:rPr>
          <w:rFonts w:cs="Times New Roman"/>
        </w:rPr>
        <w:t>异常输入：空文件返回可读</w:t>
      </w:r>
      <w:proofErr w:type="spellEnd"/>
      <w:r>
        <w:rPr>
          <w:rFonts w:cs="Times New Roman"/>
        </w:rPr>
        <w:t xml:space="preserve"> </w:t>
      </w:r>
      <w:proofErr w:type="spellStart"/>
      <w:r>
        <w:rPr>
          <w:rFonts w:cs="Times New Roman"/>
        </w:rPr>
        <w:t>error</w:t>
      </w:r>
      <w:r>
        <w:rPr>
          <w:rFonts w:cs="Times New Roman"/>
        </w:rPr>
        <w:t>；加密</w:t>
      </w:r>
      <w:proofErr w:type="spellEnd"/>
      <w:r>
        <w:rPr>
          <w:rFonts w:cs="Times New Roman"/>
        </w:rPr>
        <w:t xml:space="preserve"> PDF </w:t>
      </w:r>
      <w:proofErr w:type="spellStart"/>
      <w:r>
        <w:rPr>
          <w:rFonts w:cs="Times New Roman"/>
        </w:rPr>
        <w:t>返回提示而非</w:t>
      </w:r>
      <w:proofErr w:type="spellEnd"/>
      <w:r>
        <w:rPr>
          <w:rFonts w:cs="Times New Roman"/>
        </w:rPr>
        <w:t xml:space="preserve"> </w:t>
      </w:r>
      <w:proofErr w:type="spellStart"/>
      <w:r>
        <w:rPr>
          <w:rFonts w:cs="Times New Roman"/>
        </w:rPr>
        <w:t>traceback</w:t>
      </w:r>
      <w:r>
        <w:rPr>
          <w:rFonts w:cs="Times New Roman"/>
        </w:rPr>
        <w:t>；超大文件</w:t>
      </w:r>
      <w:proofErr w:type="spellEnd"/>
      <w:r>
        <w:rPr>
          <w:rFonts w:cs="Times New Roman"/>
        </w:rPr>
        <w:t xml:space="preserve">&gt;10MB </w:t>
      </w:r>
      <w:r>
        <w:rPr>
          <w:rFonts w:cs="Times New Roman"/>
        </w:rPr>
        <w:t>拒绝上传。</w:t>
      </w:r>
      <w:r>
        <w:rPr>
          <w:rFonts w:cs="Times New Roman"/>
        </w:rPr>
        <w:t xml:space="preserve">match.html </w:t>
      </w:r>
      <w:proofErr w:type="spellStart"/>
      <w:r>
        <w:rPr>
          <w:rFonts w:cs="Times New Roman"/>
        </w:rPr>
        <w:t>前端在上传阶段即校验扩展名与大小，与后端双重防护</w:t>
      </w:r>
      <w:proofErr w:type="spellEnd"/>
      <w:r>
        <w:rPr>
          <w:rFonts w:cs="Times New Roman"/>
        </w:rPr>
        <w:t>。</w:t>
      </w:r>
    </w:p>
    <w:p w14:paraId="0778665C" w14:textId="77777777" w:rsidR="0040112B" w:rsidRDefault="00000000">
      <w:pPr>
        <w:spacing w:after="0" w:line="360" w:lineRule="auto"/>
        <w:ind w:firstLine="420"/>
        <w:jc w:val="both"/>
        <w:rPr>
          <w:lang w:eastAsia="zh-CN"/>
        </w:rPr>
      </w:pPr>
      <w:proofErr w:type="spellStart"/>
      <w:r>
        <w:rPr>
          <w:rFonts w:cs="Times New Roman"/>
        </w:rPr>
        <w:lastRenderedPageBreak/>
        <w:t>对比基线：纯</w:t>
      </w:r>
      <w:proofErr w:type="spellEnd"/>
      <w:r>
        <w:rPr>
          <w:rFonts w:cs="Times New Roman"/>
        </w:rPr>
        <w:t xml:space="preserve"> keyword </w:t>
      </w:r>
      <w:proofErr w:type="spellStart"/>
      <w:r>
        <w:rPr>
          <w:rFonts w:cs="Times New Roman"/>
        </w:rPr>
        <w:t>抽取（正则匹配技能表）在</w:t>
      </w:r>
      <w:proofErr w:type="spellEnd"/>
      <w:r>
        <w:rPr>
          <w:rFonts w:cs="Times New Roman"/>
        </w:rPr>
        <w:t xml:space="preserve"> 50 </w:t>
      </w:r>
      <w:proofErr w:type="spellStart"/>
      <w:r>
        <w:rPr>
          <w:rFonts w:cs="Times New Roman"/>
        </w:rPr>
        <w:t>份集上</w:t>
      </w:r>
      <w:proofErr w:type="spellEnd"/>
      <w:r>
        <w:rPr>
          <w:rFonts w:cs="Times New Roman"/>
        </w:rPr>
        <w:t xml:space="preserve"> skills F1 </w:t>
      </w:r>
      <w:r>
        <w:rPr>
          <w:rFonts w:cs="Times New Roman"/>
        </w:rPr>
        <w:t>仅</w:t>
      </w:r>
      <w:r>
        <w:rPr>
          <w:rFonts w:cs="Times New Roman"/>
        </w:rPr>
        <w:t xml:space="preserve"> 76.4%</w:t>
      </w:r>
      <w:r>
        <w:rPr>
          <w:rFonts w:cs="Times New Roman"/>
        </w:rPr>
        <w:t>，</w:t>
      </w:r>
      <w:proofErr w:type="spellStart"/>
      <w:r>
        <w:rPr>
          <w:rFonts w:cs="Times New Roman"/>
        </w:rPr>
        <w:t>对「熟悉</w:t>
      </w:r>
      <w:proofErr w:type="spellEnd"/>
      <w:r>
        <w:rPr>
          <w:rFonts w:cs="Times New Roman"/>
        </w:rPr>
        <w:t xml:space="preserve"> Spring </w:t>
      </w:r>
      <w:proofErr w:type="spellStart"/>
      <w:r>
        <w:rPr>
          <w:rFonts w:cs="Times New Roman"/>
        </w:rPr>
        <w:t>全家桶」类表述归一不足；</w:t>
      </w:r>
      <w:r>
        <w:rPr>
          <w:rFonts w:cs="Times New Roman"/>
        </w:rPr>
        <w:t>heuristic+</w:t>
      </w:r>
      <w:r>
        <w:rPr>
          <w:rFonts w:cs="Times New Roman"/>
        </w:rPr>
        <w:t>词典方案显著优于基线</w:t>
      </w:r>
      <w:proofErr w:type="spellEnd"/>
      <w:r>
        <w:rPr>
          <w:rFonts w:cs="Times New Roman"/>
        </w:rPr>
        <w:t>。</w:t>
      </w:r>
      <w:r>
        <w:rPr>
          <w:rFonts w:cs="Times New Roman"/>
          <w:lang w:eastAsia="zh-CN"/>
        </w:rPr>
        <w:t>纯</w:t>
      </w:r>
      <w:r>
        <w:rPr>
          <w:rFonts w:cs="Times New Roman"/>
          <w:lang w:eastAsia="zh-CN"/>
        </w:rPr>
        <w:t xml:space="preserve"> LLM </w:t>
      </w:r>
      <w:r>
        <w:rPr>
          <w:rFonts w:cs="Times New Roman"/>
          <w:lang w:eastAsia="zh-CN"/>
        </w:rPr>
        <w:t>抽取在未加</w:t>
      </w:r>
      <w:r>
        <w:rPr>
          <w:rFonts w:cs="Times New Roman"/>
          <w:lang w:eastAsia="zh-CN"/>
        </w:rPr>
        <w:t xml:space="preserve"> post-validate </w:t>
      </w:r>
      <w:r>
        <w:rPr>
          <w:rFonts w:cs="Times New Roman"/>
          <w:lang w:eastAsia="zh-CN"/>
        </w:rPr>
        <w:t>时</w:t>
      </w:r>
      <w:r>
        <w:rPr>
          <w:rFonts w:cs="Times New Roman"/>
          <w:lang w:eastAsia="zh-CN"/>
        </w:rPr>
        <w:t xml:space="preserve"> 8% </w:t>
      </w:r>
      <w:r>
        <w:rPr>
          <w:rFonts w:cs="Times New Roman"/>
          <w:lang w:eastAsia="zh-CN"/>
        </w:rPr>
        <w:t>样本出现捏造技能，经白名单过滤后</w:t>
      </w:r>
      <w:r>
        <w:rPr>
          <w:rFonts w:cs="Times New Roman"/>
          <w:lang w:eastAsia="zh-CN"/>
        </w:rPr>
        <w:t xml:space="preserve"> F1 91.2% </w:t>
      </w:r>
      <w:r>
        <w:rPr>
          <w:rFonts w:cs="Times New Roman"/>
          <w:lang w:eastAsia="zh-CN"/>
        </w:rPr>
        <w:t>但延迟</w:t>
      </w:r>
      <w:r>
        <w:rPr>
          <w:rFonts w:cs="Times New Roman"/>
          <w:lang w:eastAsia="zh-CN"/>
        </w:rPr>
        <w:t xml:space="preserve"> 6 </w:t>
      </w:r>
      <w:r>
        <w:rPr>
          <w:rFonts w:cs="Times New Roman"/>
          <w:lang w:eastAsia="zh-CN"/>
        </w:rPr>
        <w:t>倍，故生产默认</w:t>
      </w:r>
      <w:r>
        <w:rPr>
          <w:rFonts w:cs="Times New Roman"/>
          <w:lang w:eastAsia="zh-CN"/>
        </w:rPr>
        <w:t xml:space="preserve"> heuristic</w:t>
      </w:r>
      <w:r>
        <w:rPr>
          <w:rFonts w:cs="Times New Roman"/>
          <w:lang w:eastAsia="zh-CN"/>
        </w:rPr>
        <w:t>，</w:t>
      </w:r>
      <w:r>
        <w:rPr>
          <w:rFonts w:cs="Times New Roman"/>
          <w:lang w:eastAsia="zh-CN"/>
        </w:rPr>
        <w:t xml:space="preserve">LLM </w:t>
      </w:r>
      <w:r>
        <w:rPr>
          <w:rFonts w:cs="Times New Roman"/>
          <w:lang w:eastAsia="zh-CN"/>
        </w:rPr>
        <w:t>仅作可选增强。</w:t>
      </w:r>
    </w:p>
    <w:p w14:paraId="30FB8B0C" w14:textId="77777777" w:rsidR="0040112B" w:rsidRDefault="00000000">
      <w:pPr>
        <w:spacing w:after="0" w:line="360" w:lineRule="auto"/>
        <w:ind w:firstLine="420"/>
        <w:jc w:val="both"/>
        <w:rPr>
          <w:lang w:eastAsia="zh-CN"/>
        </w:rPr>
      </w:pPr>
      <w:r>
        <w:rPr>
          <w:rFonts w:cs="Times New Roman"/>
          <w:lang w:eastAsia="zh-CN"/>
        </w:rPr>
        <w:t>测试结论：简历抽取功能通过，自动化</w:t>
      </w:r>
      <w:r>
        <w:rPr>
          <w:rFonts w:cs="Times New Roman"/>
          <w:lang w:eastAsia="zh-CN"/>
        </w:rPr>
        <w:t xml:space="preserve"> </w:t>
      </w:r>
      <w:proofErr w:type="spellStart"/>
      <w:r>
        <w:rPr>
          <w:rFonts w:cs="Times New Roman"/>
          <w:lang w:eastAsia="zh-CN"/>
        </w:rPr>
        <w:t>pytest</w:t>
      </w:r>
      <w:proofErr w:type="spellEnd"/>
      <w:r>
        <w:rPr>
          <w:rFonts w:cs="Times New Roman"/>
          <w:lang w:eastAsia="zh-CN"/>
        </w:rPr>
        <w:t xml:space="preserve"> </w:t>
      </w:r>
      <w:r>
        <w:rPr>
          <w:rFonts w:cs="Times New Roman"/>
          <w:lang w:eastAsia="zh-CN"/>
        </w:rPr>
        <w:t>全绿，</w:t>
      </w:r>
      <w:r>
        <w:rPr>
          <w:rFonts w:cs="Times New Roman"/>
          <w:lang w:eastAsia="zh-CN"/>
        </w:rPr>
        <w:t xml:space="preserve">50 </w:t>
      </w:r>
      <w:r>
        <w:rPr>
          <w:rFonts w:cs="Times New Roman"/>
          <w:lang w:eastAsia="zh-CN"/>
        </w:rPr>
        <w:t>份标注集综合准确率</w:t>
      </w:r>
      <w:r>
        <w:rPr>
          <w:rFonts w:cs="Times New Roman"/>
          <w:lang w:eastAsia="zh-CN"/>
        </w:rPr>
        <w:t xml:space="preserve"> 92.6%</w:t>
      </w:r>
      <w:r>
        <w:rPr>
          <w:rFonts w:cs="Times New Roman"/>
          <w:lang w:eastAsia="zh-CN"/>
        </w:rPr>
        <w:t>，满足赛题要求。抽取结果作为</w:t>
      </w:r>
      <w:r>
        <w:rPr>
          <w:rFonts w:cs="Times New Roman"/>
          <w:lang w:eastAsia="zh-CN"/>
        </w:rPr>
        <w:t xml:space="preserve"> 5.2.2 </w:t>
      </w:r>
      <w:r>
        <w:rPr>
          <w:rFonts w:cs="Times New Roman"/>
          <w:lang w:eastAsia="zh-CN"/>
        </w:rPr>
        <w:t>匹配评分输入，链路连续可追溯。</w:t>
      </w:r>
    </w:p>
    <w:p w14:paraId="3D122AF8" w14:textId="77777777" w:rsidR="0040112B" w:rsidRDefault="00000000">
      <w:pPr>
        <w:spacing w:after="0" w:line="360" w:lineRule="auto"/>
        <w:ind w:firstLine="420"/>
        <w:jc w:val="both"/>
      </w:pPr>
      <w:r>
        <w:rPr>
          <w:rFonts w:cs="Times New Roman"/>
        </w:rPr>
        <w:t xml:space="preserve">resume 50 </w:t>
      </w:r>
      <w:proofErr w:type="spellStart"/>
      <w:r>
        <w:rPr>
          <w:rFonts w:cs="Times New Roman"/>
        </w:rPr>
        <w:t>份集中</w:t>
      </w:r>
      <w:proofErr w:type="spellEnd"/>
      <w:r>
        <w:rPr>
          <w:rFonts w:cs="Times New Roman"/>
        </w:rPr>
        <w:t xml:space="preserve"> PDF 18 </w:t>
      </w:r>
      <w:proofErr w:type="spellStart"/>
      <w:r>
        <w:rPr>
          <w:rFonts w:cs="Times New Roman"/>
        </w:rPr>
        <w:t>份用</w:t>
      </w:r>
      <w:proofErr w:type="spellEnd"/>
      <w:r>
        <w:rPr>
          <w:rFonts w:cs="Times New Roman"/>
        </w:rPr>
        <w:t xml:space="preserve"> </w:t>
      </w:r>
      <w:proofErr w:type="spellStart"/>
      <w:r>
        <w:rPr>
          <w:rFonts w:cs="Times New Roman"/>
        </w:rPr>
        <w:t>pdfplumber</w:t>
      </w:r>
      <w:proofErr w:type="spellEnd"/>
      <w:r>
        <w:rPr>
          <w:rFonts w:cs="Times New Roman"/>
        </w:rPr>
        <w:t xml:space="preserve"> </w:t>
      </w:r>
      <w:proofErr w:type="spellStart"/>
      <w:r>
        <w:rPr>
          <w:rFonts w:cs="Times New Roman"/>
        </w:rPr>
        <w:t>提取，表格简历</w:t>
      </w:r>
      <w:proofErr w:type="spellEnd"/>
      <w:r>
        <w:rPr>
          <w:rFonts w:cs="Times New Roman"/>
        </w:rPr>
        <w:t xml:space="preserve"> 4 </w:t>
      </w:r>
      <w:proofErr w:type="spellStart"/>
      <w:r>
        <w:rPr>
          <w:rFonts w:cs="Times New Roman"/>
        </w:rPr>
        <w:t>份专项调优</w:t>
      </w:r>
      <w:proofErr w:type="spellEnd"/>
      <w:r>
        <w:rPr>
          <w:rFonts w:cs="Times New Roman"/>
        </w:rPr>
        <w:t>。</w:t>
      </w:r>
    </w:p>
    <w:p w14:paraId="7D073D3D" w14:textId="77777777" w:rsidR="0040112B" w:rsidRDefault="00000000">
      <w:pPr>
        <w:spacing w:after="0" w:line="360" w:lineRule="auto"/>
        <w:ind w:firstLine="420"/>
        <w:jc w:val="both"/>
      </w:pPr>
      <w:r>
        <w:rPr>
          <w:rFonts w:cs="Times New Roman"/>
        </w:rPr>
        <w:t xml:space="preserve">skills </w:t>
      </w:r>
      <w:proofErr w:type="spellStart"/>
      <w:r>
        <w:rPr>
          <w:rFonts w:cs="Times New Roman"/>
        </w:rPr>
        <w:t>归一后算</w:t>
      </w:r>
      <w:proofErr w:type="spellEnd"/>
      <w:r>
        <w:rPr>
          <w:rFonts w:cs="Times New Roman"/>
        </w:rPr>
        <w:t xml:space="preserve"> F1</w:t>
      </w:r>
      <w:r>
        <w:rPr>
          <w:rFonts w:cs="Times New Roman"/>
        </w:rPr>
        <w:t>，</w:t>
      </w:r>
      <w:r>
        <w:rPr>
          <w:rFonts w:cs="Times New Roman"/>
        </w:rPr>
        <w:t xml:space="preserve">alias </w:t>
      </w:r>
      <w:proofErr w:type="spellStart"/>
      <w:r>
        <w:rPr>
          <w:rFonts w:cs="Times New Roman"/>
        </w:rPr>
        <w:t>表与生产一致</w:t>
      </w:r>
      <w:proofErr w:type="spellEnd"/>
      <w:r>
        <w:rPr>
          <w:rFonts w:cs="Times New Roman"/>
        </w:rPr>
        <w:t>。</w:t>
      </w:r>
    </w:p>
    <w:p w14:paraId="19C54280" w14:textId="77777777" w:rsidR="0040112B" w:rsidRDefault="00000000">
      <w:pPr>
        <w:spacing w:after="0" w:line="360" w:lineRule="auto"/>
        <w:ind w:firstLine="420"/>
        <w:jc w:val="both"/>
      </w:pPr>
      <w:r>
        <w:rPr>
          <w:rFonts w:cs="Times New Roman"/>
        </w:rPr>
        <w:t xml:space="preserve">name </w:t>
      </w:r>
      <w:proofErr w:type="spellStart"/>
      <w:r>
        <w:rPr>
          <w:rFonts w:cs="Times New Roman"/>
        </w:rPr>
        <w:t>识别对少数民族姓名</w:t>
      </w:r>
      <w:proofErr w:type="spellEnd"/>
      <w:r>
        <w:rPr>
          <w:rFonts w:cs="Times New Roman"/>
        </w:rPr>
        <w:t xml:space="preserve"> 2 </w:t>
      </w:r>
      <w:proofErr w:type="spellStart"/>
      <w:r>
        <w:rPr>
          <w:rFonts w:cs="Times New Roman"/>
        </w:rPr>
        <w:t>份样本</w:t>
      </w:r>
      <w:proofErr w:type="spellEnd"/>
      <w:r>
        <w:rPr>
          <w:rFonts w:cs="Times New Roman"/>
        </w:rPr>
        <w:t xml:space="preserve"> PASS</w:t>
      </w:r>
      <w:r>
        <w:rPr>
          <w:rFonts w:cs="Times New Roman"/>
        </w:rPr>
        <w:t>。</w:t>
      </w:r>
    </w:p>
    <w:p w14:paraId="3F94ED5C" w14:textId="77777777" w:rsidR="0040112B" w:rsidRDefault="00000000">
      <w:pPr>
        <w:spacing w:after="0" w:line="360" w:lineRule="auto"/>
        <w:ind w:firstLine="420"/>
        <w:jc w:val="both"/>
      </w:pPr>
      <w:proofErr w:type="spellStart"/>
      <w:r>
        <w:rPr>
          <w:rFonts w:cs="Times New Roman"/>
        </w:rPr>
        <w:t>experience_years</w:t>
      </w:r>
      <w:proofErr w:type="spellEnd"/>
      <w:r>
        <w:rPr>
          <w:rFonts w:cs="Times New Roman"/>
        </w:rPr>
        <w:t xml:space="preserve"> </w:t>
      </w:r>
      <w:r>
        <w:rPr>
          <w:rFonts w:cs="Times New Roman"/>
        </w:rPr>
        <w:t>从「</w:t>
      </w:r>
      <w:r>
        <w:rPr>
          <w:rFonts w:cs="Times New Roman"/>
        </w:rPr>
        <w:t>2019.07—</w:t>
      </w:r>
      <w:proofErr w:type="spellStart"/>
      <w:r>
        <w:rPr>
          <w:rFonts w:cs="Times New Roman"/>
        </w:rPr>
        <w:t>至今」解析正确</w:t>
      </w:r>
      <w:proofErr w:type="spellEnd"/>
      <w:r>
        <w:rPr>
          <w:rFonts w:cs="Times New Roman"/>
        </w:rPr>
        <w:t>。</w:t>
      </w:r>
    </w:p>
    <w:p w14:paraId="4F62B97D" w14:textId="77777777" w:rsidR="0040112B" w:rsidRDefault="00000000">
      <w:pPr>
        <w:spacing w:after="0" w:line="360" w:lineRule="auto"/>
        <w:ind w:firstLine="420"/>
        <w:jc w:val="both"/>
      </w:pPr>
      <w:r>
        <w:rPr>
          <w:rFonts w:cs="Times New Roman"/>
        </w:rPr>
        <w:t xml:space="preserve">city </w:t>
      </w:r>
      <w:proofErr w:type="spellStart"/>
      <w:r>
        <w:rPr>
          <w:rFonts w:cs="Times New Roman"/>
        </w:rPr>
        <w:t>从「工作地点：上海浦东」抽取「上海</w:t>
      </w:r>
      <w:proofErr w:type="spellEnd"/>
      <w:r>
        <w:rPr>
          <w:rFonts w:cs="Times New Roman"/>
        </w:rPr>
        <w:t>」。</w:t>
      </w:r>
    </w:p>
    <w:p w14:paraId="1972CCCD" w14:textId="77777777" w:rsidR="0040112B" w:rsidRDefault="00000000">
      <w:pPr>
        <w:spacing w:after="0" w:line="360" w:lineRule="auto"/>
        <w:ind w:firstLine="420"/>
        <w:jc w:val="both"/>
      </w:pPr>
      <w:proofErr w:type="spellStart"/>
      <w:r>
        <w:rPr>
          <w:rFonts w:cs="Times New Roman"/>
        </w:rPr>
        <w:t>pytest</w:t>
      </w:r>
      <w:proofErr w:type="spellEnd"/>
      <w:r>
        <w:rPr>
          <w:rFonts w:cs="Times New Roman"/>
        </w:rPr>
        <w:t xml:space="preserve"> -k matching </w:t>
      </w:r>
      <w:proofErr w:type="spellStart"/>
      <w:r>
        <w:rPr>
          <w:rFonts w:cs="Times New Roman"/>
        </w:rPr>
        <w:t>子集</w:t>
      </w:r>
      <w:proofErr w:type="spellEnd"/>
      <w:r>
        <w:rPr>
          <w:rFonts w:cs="Times New Roman"/>
        </w:rPr>
        <w:t xml:space="preserve"> 6s </w:t>
      </w:r>
      <w:proofErr w:type="spellStart"/>
      <w:r>
        <w:rPr>
          <w:rFonts w:cs="Times New Roman"/>
        </w:rPr>
        <w:t>内完成，适合</w:t>
      </w:r>
      <w:proofErr w:type="spellEnd"/>
      <w:r>
        <w:rPr>
          <w:rFonts w:cs="Times New Roman"/>
        </w:rPr>
        <w:t xml:space="preserve"> CI</w:t>
      </w:r>
      <w:r>
        <w:rPr>
          <w:rFonts w:cs="Times New Roman"/>
        </w:rPr>
        <w:t>。</w:t>
      </w:r>
    </w:p>
    <w:p w14:paraId="64278686" w14:textId="77777777" w:rsidR="0040112B" w:rsidRDefault="00000000">
      <w:pPr>
        <w:spacing w:after="0" w:line="360" w:lineRule="auto"/>
        <w:ind w:firstLine="420"/>
        <w:jc w:val="both"/>
      </w:pPr>
      <w:r>
        <w:rPr>
          <w:rFonts w:cs="Times New Roman"/>
        </w:rPr>
        <w:t xml:space="preserve">TC-RES-001~050 </w:t>
      </w:r>
      <w:r>
        <w:rPr>
          <w:rFonts w:cs="Times New Roman"/>
        </w:rPr>
        <w:t>与</w:t>
      </w:r>
      <w:r>
        <w:rPr>
          <w:rFonts w:cs="Times New Roman"/>
        </w:rPr>
        <w:t xml:space="preserve"> resume_test_set_v1 </w:t>
      </w:r>
      <w:proofErr w:type="spellStart"/>
      <w:r>
        <w:rPr>
          <w:rFonts w:cs="Times New Roman"/>
        </w:rPr>
        <w:t>文件名一一对应</w:t>
      </w:r>
      <w:proofErr w:type="spellEnd"/>
      <w:r>
        <w:rPr>
          <w:rFonts w:cs="Times New Roman"/>
        </w:rPr>
        <w:t>。</w:t>
      </w:r>
    </w:p>
    <w:p w14:paraId="5B60A968" w14:textId="77777777" w:rsidR="0040112B" w:rsidRDefault="00000000">
      <w:pPr>
        <w:spacing w:after="0" w:line="360" w:lineRule="auto"/>
        <w:ind w:firstLine="420"/>
        <w:jc w:val="both"/>
      </w:pPr>
      <w:proofErr w:type="spellStart"/>
      <w:r>
        <w:rPr>
          <w:rFonts w:cs="Times New Roman"/>
        </w:rPr>
        <w:t>字段级混淆矩阵：</w:t>
      </w:r>
      <w:r>
        <w:rPr>
          <w:rFonts w:cs="Times New Roman"/>
        </w:rPr>
        <w:t>skills</w:t>
      </w:r>
      <w:proofErr w:type="spellEnd"/>
      <w:r>
        <w:rPr>
          <w:rFonts w:cs="Times New Roman"/>
        </w:rPr>
        <w:t xml:space="preserve"> </w:t>
      </w:r>
      <w:proofErr w:type="spellStart"/>
      <w:r>
        <w:rPr>
          <w:rFonts w:cs="Times New Roman"/>
        </w:rPr>
        <w:t>误识</w:t>
      </w:r>
      <w:proofErr w:type="spellEnd"/>
      <w:r>
        <w:rPr>
          <w:rFonts w:cs="Times New Roman"/>
        </w:rPr>
        <w:t xml:space="preserve"> Top3 </w:t>
      </w:r>
      <w:r>
        <w:rPr>
          <w:rFonts w:cs="Times New Roman"/>
        </w:rPr>
        <w:t>为</w:t>
      </w:r>
      <w:r>
        <w:rPr>
          <w:rFonts w:cs="Times New Roman"/>
        </w:rPr>
        <w:t xml:space="preserve"> Spring/</w:t>
      </w:r>
      <w:proofErr w:type="spellStart"/>
      <w:r>
        <w:rPr>
          <w:rFonts w:cs="Times New Roman"/>
        </w:rPr>
        <w:t>SpringBoot</w:t>
      </w:r>
      <w:proofErr w:type="spellEnd"/>
      <w:r>
        <w:rPr>
          <w:rFonts w:cs="Times New Roman"/>
        </w:rPr>
        <w:t xml:space="preserve"> </w:t>
      </w:r>
      <w:proofErr w:type="spellStart"/>
      <w:r>
        <w:rPr>
          <w:rFonts w:cs="Times New Roman"/>
        </w:rPr>
        <w:t>归一、</w:t>
      </w:r>
      <w:r>
        <w:rPr>
          <w:rFonts w:cs="Times New Roman"/>
        </w:rPr>
        <w:t>PyTorch</w:t>
      </w:r>
      <w:proofErr w:type="spellEnd"/>
      <w:r>
        <w:rPr>
          <w:rFonts w:cs="Times New Roman"/>
        </w:rPr>
        <w:t>/torch</w:t>
      </w:r>
      <w:r>
        <w:rPr>
          <w:rFonts w:cs="Times New Roman"/>
        </w:rPr>
        <w:t>、</w:t>
      </w:r>
      <w:r>
        <w:rPr>
          <w:rFonts w:cs="Times New Roman"/>
        </w:rPr>
        <w:t>K8s/Kubernetes</w:t>
      </w:r>
      <w:r>
        <w:rPr>
          <w:rFonts w:cs="Times New Roman"/>
        </w:rPr>
        <w:t>。</w:t>
      </w:r>
    </w:p>
    <w:p w14:paraId="264FD5BF" w14:textId="77777777" w:rsidR="0040112B" w:rsidRDefault="00000000">
      <w:pPr>
        <w:spacing w:after="0" w:line="360" w:lineRule="auto"/>
        <w:ind w:firstLine="420"/>
        <w:jc w:val="both"/>
        <w:rPr>
          <w:lang w:eastAsia="zh-CN"/>
        </w:rPr>
      </w:pPr>
      <w:r>
        <w:rPr>
          <w:rFonts w:cs="Times New Roman"/>
          <w:lang w:eastAsia="zh-CN"/>
        </w:rPr>
        <w:t xml:space="preserve">DOC </w:t>
      </w:r>
      <w:r>
        <w:rPr>
          <w:rFonts w:cs="Times New Roman"/>
          <w:lang w:eastAsia="zh-CN"/>
        </w:rPr>
        <w:t>解析依赖</w:t>
      </w:r>
      <w:r>
        <w:rPr>
          <w:rFonts w:cs="Times New Roman"/>
          <w:lang w:eastAsia="zh-CN"/>
        </w:rPr>
        <w:t xml:space="preserve"> </w:t>
      </w:r>
      <w:proofErr w:type="spellStart"/>
      <w:r>
        <w:rPr>
          <w:rFonts w:cs="Times New Roman"/>
          <w:lang w:eastAsia="zh-CN"/>
        </w:rPr>
        <w:t>antiword</w:t>
      </w:r>
      <w:proofErr w:type="spellEnd"/>
      <w:r>
        <w:rPr>
          <w:rFonts w:cs="Times New Roman"/>
          <w:lang w:eastAsia="zh-CN"/>
        </w:rPr>
        <w:t>/</w:t>
      </w:r>
      <w:r>
        <w:rPr>
          <w:rFonts w:cs="Times New Roman"/>
          <w:lang w:eastAsia="zh-CN"/>
        </w:rPr>
        <w:t>类似库，</w:t>
      </w:r>
      <w:r>
        <w:rPr>
          <w:rFonts w:cs="Times New Roman"/>
          <w:lang w:eastAsia="zh-CN"/>
        </w:rPr>
        <w:t xml:space="preserve">Windows </w:t>
      </w:r>
      <w:r>
        <w:rPr>
          <w:rFonts w:cs="Times New Roman"/>
          <w:lang w:eastAsia="zh-CN"/>
        </w:rPr>
        <w:t>环境需在《启动指南》说明。</w:t>
      </w:r>
    </w:p>
    <w:p w14:paraId="5FC7C77E" w14:textId="77777777" w:rsidR="0040112B" w:rsidRDefault="00000000">
      <w:pPr>
        <w:spacing w:after="0" w:line="360" w:lineRule="auto"/>
        <w:ind w:firstLine="420"/>
        <w:jc w:val="both"/>
        <w:rPr>
          <w:lang w:eastAsia="zh-CN"/>
        </w:rPr>
      </w:pPr>
      <w:r>
        <w:rPr>
          <w:rFonts w:cs="Times New Roman"/>
          <w:lang w:eastAsia="zh-CN"/>
        </w:rPr>
        <w:t>编码检测：</w:t>
      </w:r>
      <w:r>
        <w:rPr>
          <w:rFonts w:cs="Times New Roman"/>
          <w:lang w:eastAsia="zh-CN"/>
        </w:rPr>
        <w:t xml:space="preserve">TXT </w:t>
      </w:r>
      <w:r>
        <w:rPr>
          <w:rFonts w:cs="Times New Roman"/>
          <w:lang w:eastAsia="zh-CN"/>
        </w:rPr>
        <w:t>文件</w:t>
      </w:r>
      <w:r>
        <w:rPr>
          <w:rFonts w:cs="Times New Roman"/>
          <w:lang w:eastAsia="zh-CN"/>
        </w:rPr>
        <w:t xml:space="preserve"> UTF-8/GBK </w:t>
      </w:r>
      <w:r>
        <w:rPr>
          <w:rFonts w:cs="Times New Roman"/>
          <w:lang w:eastAsia="zh-CN"/>
        </w:rPr>
        <w:t>自动识别，防乱码。</w:t>
      </w:r>
    </w:p>
    <w:p w14:paraId="0E3D1514" w14:textId="77777777" w:rsidR="0040112B" w:rsidRDefault="00000000">
      <w:pPr>
        <w:spacing w:after="0" w:line="360" w:lineRule="auto"/>
        <w:ind w:firstLine="420"/>
        <w:jc w:val="both"/>
        <w:rPr>
          <w:lang w:eastAsia="zh-CN"/>
        </w:rPr>
      </w:pPr>
      <w:r>
        <w:rPr>
          <w:rFonts w:cs="Times New Roman"/>
          <w:lang w:eastAsia="zh-CN"/>
        </w:rPr>
        <w:t xml:space="preserve">PII </w:t>
      </w:r>
      <w:r>
        <w:rPr>
          <w:rFonts w:cs="Times New Roman"/>
          <w:lang w:eastAsia="zh-CN"/>
        </w:rPr>
        <w:t>处理：测试日志脱敏手机号与邮箱。</w:t>
      </w:r>
    </w:p>
    <w:p w14:paraId="585E4DBF" w14:textId="77777777" w:rsidR="0040112B" w:rsidRDefault="00000000">
      <w:pPr>
        <w:spacing w:after="0" w:line="360" w:lineRule="auto"/>
        <w:ind w:firstLine="420"/>
        <w:jc w:val="both"/>
      </w:pPr>
      <w:proofErr w:type="spellStart"/>
      <w:r>
        <w:rPr>
          <w:rFonts w:cs="Times New Roman"/>
        </w:rPr>
        <w:t>test_extract_html_doc_sample</w:t>
      </w:r>
      <w:proofErr w:type="spellEnd"/>
      <w:r>
        <w:rPr>
          <w:rFonts w:cs="Times New Roman"/>
        </w:rPr>
        <w:t xml:space="preserve"> </w:t>
      </w:r>
      <w:r>
        <w:rPr>
          <w:rFonts w:cs="Times New Roman"/>
        </w:rPr>
        <w:t>为</w:t>
      </w:r>
      <w:r>
        <w:rPr>
          <w:rFonts w:cs="Times New Roman"/>
        </w:rPr>
        <w:t xml:space="preserve"> CI </w:t>
      </w:r>
      <w:proofErr w:type="spellStart"/>
      <w:r>
        <w:rPr>
          <w:rFonts w:cs="Times New Roman"/>
        </w:rPr>
        <w:t>必跑项</w:t>
      </w:r>
      <w:proofErr w:type="spellEnd"/>
      <w:r>
        <w:rPr>
          <w:rFonts w:cs="Times New Roman"/>
        </w:rPr>
        <w:t>。</w:t>
      </w:r>
    </w:p>
    <w:p w14:paraId="34D97C0B" w14:textId="77777777" w:rsidR="0040112B" w:rsidRDefault="00000000">
      <w:pPr>
        <w:spacing w:after="0" w:line="360" w:lineRule="auto"/>
        <w:ind w:firstLine="420"/>
        <w:jc w:val="both"/>
      </w:pPr>
      <w:r>
        <w:rPr>
          <w:rFonts w:cs="Times New Roman"/>
        </w:rPr>
        <w:t xml:space="preserve">50 </w:t>
      </w:r>
      <w:proofErr w:type="spellStart"/>
      <w:r>
        <w:rPr>
          <w:rFonts w:cs="Times New Roman"/>
        </w:rPr>
        <w:t>份集分布：应届</w:t>
      </w:r>
      <w:proofErr w:type="spellEnd"/>
      <w:r>
        <w:rPr>
          <w:rFonts w:cs="Times New Roman"/>
        </w:rPr>
        <w:t xml:space="preserve"> 15</w:t>
      </w:r>
      <w:r>
        <w:rPr>
          <w:rFonts w:cs="Times New Roman"/>
        </w:rPr>
        <w:t>、</w:t>
      </w:r>
      <w:r>
        <w:rPr>
          <w:rFonts w:cs="Times New Roman"/>
        </w:rPr>
        <w:t>1-3</w:t>
      </w:r>
      <w:r>
        <w:rPr>
          <w:rFonts w:cs="Times New Roman"/>
        </w:rPr>
        <w:t>年</w:t>
      </w:r>
      <w:r>
        <w:rPr>
          <w:rFonts w:cs="Times New Roman"/>
        </w:rPr>
        <w:t xml:space="preserve"> 20</w:t>
      </w:r>
      <w:r>
        <w:rPr>
          <w:rFonts w:cs="Times New Roman"/>
        </w:rPr>
        <w:t>、</w:t>
      </w:r>
      <w:r>
        <w:rPr>
          <w:rFonts w:cs="Times New Roman"/>
        </w:rPr>
        <w:t>3-5</w:t>
      </w:r>
      <w:r>
        <w:rPr>
          <w:rFonts w:cs="Times New Roman"/>
        </w:rPr>
        <w:t>年</w:t>
      </w:r>
      <w:r>
        <w:rPr>
          <w:rFonts w:cs="Times New Roman"/>
        </w:rPr>
        <w:t xml:space="preserve"> 10</w:t>
      </w:r>
      <w:r>
        <w:rPr>
          <w:rFonts w:cs="Times New Roman"/>
        </w:rPr>
        <w:t>、</w:t>
      </w:r>
      <w:r>
        <w:rPr>
          <w:rFonts w:cs="Times New Roman"/>
        </w:rPr>
        <w:t>5</w:t>
      </w:r>
      <w:r>
        <w:rPr>
          <w:rFonts w:cs="Times New Roman"/>
        </w:rPr>
        <w:t>年</w:t>
      </w:r>
      <w:r>
        <w:rPr>
          <w:rFonts w:cs="Times New Roman"/>
        </w:rPr>
        <w:t>+ 5</w:t>
      </w:r>
      <w:r>
        <w:rPr>
          <w:rFonts w:cs="Times New Roman"/>
        </w:rPr>
        <w:t>，覆盖经验维测试。</w:t>
      </w:r>
    </w:p>
    <w:p w14:paraId="16787BCE" w14:textId="77777777" w:rsidR="0040112B" w:rsidRDefault="00000000">
      <w:pPr>
        <w:spacing w:after="0" w:line="360" w:lineRule="auto"/>
        <w:ind w:firstLine="420"/>
        <w:jc w:val="both"/>
      </w:pPr>
      <w:r>
        <w:rPr>
          <w:rFonts w:cs="Times New Roman"/>
        </w:rPr>
        <w:t xml:space="preserve">5.2.1 </w:t>
      </w:r>
      <w:proofErr w:type="spellStart"/>
      <w:r>
        <w:rPr>
          <w:rFonts w:cs="Times New Roman"/>
        </w:rPr>
        <w:t>输出</w:t>
      </w:r>
      <w:proofErr w:type="spellEnd"/>
      <w:r>
        <w:rPr>
          <w:rFonts w:cs="Times New Roman"/>
        </w:rPr>
        <w:t xml:space="preserve"> profile JSON </w:t>
      </w:r>
      <w:proofErr w:type="spellStart"/>
      <w:r>
        <w:rPr>
          <w:rFonts w:cs="Times New Roman"/>
        </w:rPr>
        <w:t>作为</w:t>
      </w:r>
      <w:proofErr w:type="spellEnd"/>
      <w:r>
        <w:rPr>
          <w:rFonts w:cs="Times New Roman"/>
        </w:rPr>
        <w:t xml:space="preserve"> 5.2.2 </w:t>
      </w:r>
      <w:proofErr w:type="spellStart"/>
      <w:r>
        <w:rPr>
          <w:rFonts w:cs="Times New Roman"/>
        </w:rPr>
        <w:t>输入，链路</w:t>
      </w:r>
      <w:proofErr w:type="spellEnd"/>
      <w:r>
        <w:rPr>
          <w:rFonts w:cs="Times New Roman"/>
        </w:rPr>
        <w:t xml:space="preserve"> ID</w:t>
      </w:r>
      <w:r>
        <w:rPr>
          <w:rFonts w:cs="Times New Roman"/>
        </w:rPr>
        <w:t>：</w:t>
      </w:r>
      <w:r>
        <w:rPr>
          <w:rFonts w:cs="Times New Roman"/>
        </w:rPr>
        <w:t>TC-MATCH-***</w:t>
      </w:r>
      <w:r>
        <w:rPr>
          <w:rFonts w:cs="Times New Roman"/>
        </w:rPr>
        <w:t>。</w:t>
      </w:r>
    </w:p>
    <w:p w14:paraId="27323E17" w14:textId="77777777" w:rsidR="0040112B" w:rsidRDefault="00000000">
      <w:pPr>
        <w:spacing w:after="0" w:line="360" w:lineRule="auto"/>
        <w:ind w:firstLine="420"/>
        <w:jc w:val="both"/>
      </w:pPr>
      <w:r>
        <w:rPr>
          <w:rFonts w:cs="Times New Roman"/>
        </w:rPr>
        <w:t xml:space="preserve">5.2.1 </w:t>
      </w:r>
      <w:proofErr w:type="spellStart"/>
      <w:r>
        <w:rPr>
          <w:rFonts w:cs="Times New Roman"/>
        </w:rPr>
        <w:t>附件</w:t>
      </w:r>
      <w:proofErr w:type="spellEnd"/>
      <w:r>
        <w:rPr>
          <w:rFonts w:cs="Times New Roman"/>
        </w:rPr>
        <w:t xml:space="preserve"> B-1 </w:t>
      </w:r>
      <w:proofErr w:type="spellStart"/>
      <w:r>
        <w:rPr>
          <w:rFonts w:cs="Times New Roman"/>
        </w:rPr>
        <w:t>列出</w:t>
      </w:r>
      <w:proofErr w:type="spellEnd"/>
      <w:r>
        <w:rPr>
          <w:rFonts w:cs="Times New Roman"/>
        </w:rPr>
        <w:t xml:space="preserve"> 50 </w:t>
      </w:r>
      <w:r>
        <w:rPr>
          <w:rFonts w:cs="Times New Roman"/>
        </w:rPr>
        <w:t>份</w:t>
      </w:r>
      <w:r>
        <w:rPr>
          <w:rFonts w:cs="Times New Roman"/>
        </w:rPr>
        <w:t xml:space="preserve"> resume </w:t>
      </w:r>
      <w:proofErr w:type="spellStart"/>
      <w:r>
        <w:rPr>
          <w:rFonts w:cs="Times New Roman"/>
        </w:rPr>
        <w:t>逐份字段准确率</w:t>
      </w:r>
      <w:proofErr w:type="spellEnd"/>
      <w:r>
        <w:rPr>
          <w:rFonts w:cs="Times New Roman"/>
        </w:rPr>
        <w:t xml:space="preserve"> </w:t>
      </w:r>
      <w:proofErr w:type="spellStart"/>
      <w:r>
        <w:rPr>
          <w:rFonts w:cs="Times New Roman"/>
        </w:rPr>
        <w:t>CSV</w:t>
      </w:r>
      <w:r>
        <w:rPr>
          <w:rFonts w:cs="Times New Roman"/>
        </w:rPr>
        <w:t>，可</w:t>
      </w:r>
      <w:proofErr w:type="spellEnd"/>
      <w:r>
        <w:rPr>
          <w:rFonts w:cs="Times New Roman"/>
        </w:rPr>
        <w:t xml:space="preserve"> pivot </w:t>
      </w:r>
      <w:proofErr w:type="spellStart"/>
      <w:r>
        <w:rPr>
          <w:rFonts w:cs="Times New Roman"/>
        </w:rPr>
        <w:t>分析</w:t>
      </w:r>
      <w:proofErr w:type="spellEnd"/>
      <w:r>
        <w:rPr>
          <w:rFonts w:cs="Times New Roman"/>
        </w:rPr>
        <w:t xml:space="preserve"> weak fields</w:t>
      </w:r>
      <w:r>
        <w:rPr>
          <w:rFonts w:cs="Times New Roman"/>
        </w:rPr>
        <w:t>。</w:t>
      </w:r>
    </w:p>
    <w:p w14:paraId="4D84D14B" w14:textId="77777777" w:rsidR="0040112B" w:rsidRDefault="00000000">
      <w:pPr>
        <w:pStyle w:val="31"/>
        <w:spacing w:before="160" w:after="120"/>
        <w:rPr>
          <w:lang w:eastAsia="zh-CN"/>
        </w:rPr>
      </w:pPr>
      <w:bookmarkStart w:id="66" w:name="_Toc239272379"/>
      <w:proofErr w:type="gramStart"/>
      <w:r>
        <w:rPr>
          <w:rFonts w:ascii="微软雅黑" w:eastAsia="黑体" w:hAnsi="微软雅黑" w:cs="微软雅黑"/>
          <w:color w:val="1A5C66"/>
          <w:lang w:eastAsia="zh-CN"/>
        </w:rPr>
        <w:t xml:space="preserve">5.2.2  </w:t>
      </w:r>
      <w:r>
        <w:rPr>
          <w:rFonts w:ascii="微软雅黑" w:eastAsia="黑体" w:hAnsi="微软雅黑" w:cs="微软雅黑"/>
          <w:color w:val="1A5C66"/>
          <w:lang w:eastAsia="zh-CN"/>
        </w:rPr>
        <w:t>匹配评分与差距图测试</w:t>
      </w:r>
      <w:bookmarkEnd w:id="66"/>
      <w:proofErr w:type="gramEnd"/>
    </w:p>
    <w:p w14:paraId="7B5E1B62" w14:textId="77777777" w:rsidR="0040112B" w:rsidRDefault="00000000">
      <w:pPr>
        <w:spacing w:after="0" w:line="360" w:lineRule="auto"/>
        <w:ind w:firstLine="420"/>
        <w:jc w:val="both"/>
        <w:rPr>
          <w:lang w:eastAsia="zh-CN"/>
        </w:rPr>
      </w:pPr>
      <w:r>
        <w:rPr>
          <w:rFonts w:cs="Times New Roman"/>
          <w:lang w:eastAsia="zh-CN"/>
        </w:rPr>
        <w:t xml:space="preserve">5.2.2 </w:t>
      </w:r>
      <w:r>
        <w:rPr>
          <w:rFonts w:cs="Times New Roman"/>
          <w:lang w:eastAsia="zh-CN"/>
        </w:rPr>
        <w:t>节测试五维匹配评分、</w:t>
      </w:r>
      <w:r>
        <w:rPr>
          <w:rFonts w:cs="Times New Roman"/>
          <w:lang w:eastAsia="zh-CN"/>
        </w:rPr>
        <w:t xml:space="preserve">Top-1 </w:t>
      </w:r>
      <w:r>
        <w:rPr>
          <w:rFonts w:cs="Times New Roman"/>
          <w:lang w:eastAsia="zh-CN"/>
        </w:rPr>
        <w:t>排序与</w:t>
      </w:r>
      <w:r>
        <w:rPr>
          <w:rFonts w:cs="Times New Roman"/>
          <w:lang w:eastAsia="zh-CN"/>
        </w:rPr>
        <w:t xml:space="preserve"> gap graph </w:t>
      </w:r>
      <w:r>
        <w:rPr>
          <w:rFonts w:cs="Times New Roman"/>
          <w:lang w:eastAsia="zh-CN"/>
        </w:rPr>
        <w:t>结构。测试集</w:t>
      </w:r>
      <w:r>
        <w:rPr>
          <w:rFonts w:cs="Times New Roman"/>
          <w:lang w:eastAsia="zh-CN"/>
        </w:rPr>
        <w:t xml:space="preserve"> match_test_set_v1.jsonl </w:t>
      </w:r>
      <w:r>
        <w:rPr>
          <w:rFonts w:cs="Times New Roman"/>
          <w:lang w:eastAsia="zh-CN"/>
        </w:rPr>
        <w:t>含</w:t>
      </w:r>
      <w:r>
        <w:rPr>
          <w:rFonts w:cs="Times New Roman"/>
          <w:lang w:eastAsia="zh-CN"/>
        </w:rPr>
        <w:t xml:space="preserve"> 100 </w:t>
      </w:r>
      <w:r>
        <w:rPr>
          <w:rFonts w:cs="Times New Roman"/>
          <w:lang w:eastAsia="zh-CN"/>
        </w:rPr>
        <w:t>条（</w:t>
      </w:r>
      <w:proofErr w:type="spellStart"/>
      <w:r>
        <w:rPr>
          <w:rFonts w:cs="Times New Roman"/>
          <w:lang w:eastAsia="zh-CN"/>
        </w:rPr>
        <w:t>profile_snapshot</w:t>
      </w:r>
      <w:proofErr w:type="spellEnd"/>
      <w:r>
        <w:rPr>
          <w:rFonts w:cs="Times New Roman"/>
          <w:lang w:eastAsia="zh-CN"/>
        </w:rPr>
        <w:t xml:space="preserve">, </w:t>
      </w:r>
      <w:proofErr w:type="spellStart"/>
      <w:r>
        <w:rPr>
          <w:rFonts w:cs="Times New Roman"/>
          <w:lang w:eastAsia="zh-CN"/>
        </w:rPr>
        <w:t>expected_top_job_id</w:t>
      </w:r>
      <w:proofErr w:type="spellEnd"/>
      <w:r>
        <w:rPr>
          <w:rFonts w:cs="Times New Roman"/>
          <w:lang w:eastAsia="zh-CN"/>
        </w:rPr>
        <w:t xml:space="preserve">, </w:t>
      </w:r>
      <w:proofErr w:type="spellStart"/>
      <w:r>
        <w:rPr>
          <w:rFonts w:cs="Times New Roman"/>
          <w:lang w:eastAsia="zh-CN"/>
        </w:rPr>
        <w:t>min_score</w:t>
      </w:r>
      <w:proofErr w:type="spellEnd"/>
      <w:r>
        <w:rPr>
          <w:rFonts w:cs="Times New Roman"/>
          <w:lang w:eastAsia="zh-CN"/>
        </w:rPr>
        <w:t>）三元组标注，存放</w:t>
      </w:r>
      <w:r>
        <w:rPr>
          <w:rFonts w:cs="Times New Roman"/>
          <w:lang w:eastAsia="zh-CN"/>
        </w:rPr>
        <w:t xml:space="preserve"> backend/tests/fixtures/</w:t>
      </w:r>
      <w:r>
        <w:rPr>
          <w:rFonts w:cs="Times New Roman"/>
          <w:lang w:eastAsia="zh-CN"/>
        </w:rPr>
        <w:t>。执行：</w:t>
      </w:r>
      <w:proofErr w:type="spellStart"/>
      <w:r>
        <w:rPr>
          <w:rFonts w:cs="Times New Roman"/>
          <w:lang w:eastAsia="zh-CN"/>
        </w:rPr>
        <w:t>pytest</w:t>
      </w:r>
      <w:proofErr w:type="spellEnd"/>
      <w:r>
        <w:rPr>
          <w:rFonts w:cs="Times New Roman"/>
          <w:lang w:eastAsia="zh-CN"/>
        </w:rPr>
        <w:t xml:space="preserve"> </w:t>
      </w:r>
      <w:r>
        <w:rPr>
          <w:rFonts w:cs="Times New Roman"/>
          <w:lang w:eastAsia="zh-CN"/>
        </w:rPr>
        <w:lastRenderedPageBreak/>
        <w:t>tests/test_matching_service.py</w:t>
      </w:r>
      <w:proofErr w:type="gramStart"/>
      <w:r>
        <w:rPr>
          <w:rFonts w:cs="Times New Roman"/>
          <w:lang w:eastAsia="zh-CN"/>
        </w:rPr>
        <w:t>::</w:t>
      </w:r>
      <w:proofErr w:type="gramEnd"/>
      <w:r>
        <w:rPr>
          <w:rFonts w:cs="Times New Roman"/>
          <w:lang w:eastAsia="zh-CN"/>
        </w:rPr>
        <w:t xml:space="preserve">test_java_resume_ranks_java_job_first </w:t>
      </w:r>
      <w:r>
        <w:rPr>
          <w:rFonts w:cs="Times New Roman"/>
          <w:lang w:eastAsia="zh-CN"/>
        </w:rPr>
        <w:t>及批量</w:t>
      </w:r>
      <w:r>
        <w:rPr>
          <w:rFonts w:cs="Times New Roman"/>
          <w:lang w:eastAsia="zh-CN"/>
        </w:rPr>
        <w:t xml:space="preserve"> evaluate_match.py</w:t>
      </w:r>
      <w:r>
        <w:rPr>
          <w:rFonts w:cs="Times New Roman"/>
          <w:lang w:eastAsia="zh-CN"/>
        </w:rPr>
        <w:t>（内部工具）。</w:t>
      </w:r>
    </w:p>
    <w:p w14:paraId="644D8971" w14:textId="77777777" w:rsidR="0040112B" w:rsidRDefault="00000000">
      <w:pPr>
        <w:spacing w:after="0" w:line="360" w:lineRule="auto"/>
        <w:ind w:firstLine="420"/>
        <w:jc w:val="both"/>
        <w:rPr>
          <w:lang w:eastAsia="zh-CN"/>
        </w:rPr>
      </w:pPr>
      <w:proofErr w:type="spellStart"/>
      <w:r>
        <w:rPr>
          <w:rFonts w:cs="Times New Roman"/>
        </w:rPr>
        <w:t>评分分解测试：对每条用例断言返回</w:t>
      </w:r>
      <w:proofErr w:type="spellEnd"/>
      <w:r>
        <w:rPr>
          <w:rFonts w:cs="Times New Roman"/>
        </w:rPr>
        <w:t xml:space="preserve"> scores </w:t>
      </w:r>
      <w:r>
        <w:rPr>
          <w:rFonts w:cs="Times New Roman"/>
        </w:rPr>
        <w:t>含</w:t>
      </w:r>
      <w:r>
        <w:rPr>
          <w:rFonts w:cs="Times New Roman"/>
        </w:rPr>
        <w:t xml:space="preserve"> </w:t>
      </w:r>
      <w:proofErr w:type="spellStart"/>
      <w:r>
        <w:rPr>
          <w:rFonts w:cs="Times New Roman"/>
        </w:rPr>
        <w:t>skill</w:t>
      </w:r>
      <w:r>
        <w:rPr>
          <w:rFonts w:cs="Times New Roman"/>
        </w:rPr>
        <w:t>、</w:t>
      </w:r>
      <w:r>
        <w:rPr>
          <w:rFonts w:cs="Times New Roman"/>
        </w:rPr>
        <w:t>semantic</w:t>
      </w:r>
      <w:r>
        <w:rPr>
          <w:rFonts w:cs="Times New Roman"/>
        </w:rPr>
        <w:t>、</w:t>
      </w:r>
      <w:r>
        <w:rPr>
          <w:rFonts w:cs="Times New Roman"/>
        </w:rPr>
        <w:t>experience</w:t>
      </w:r>
      <w:r>
        <w:rPr>
          <w:rFonts w:cs="Times New Roman"/>
        </w:rPr>
        <w:t>、</w:t>
      </w:r>
      <w:r>
        <w:rPr>
          <w:rFonts w:cs="Times New Roman"/>
        </w:rPr>
        <w:t>education</w:t>
      </w:r>
      <w:r>
        <w:rPr>
          <w:rFonts w:cs="Times New Roman"/>
        </w:rPr>
        <w:t>、</w:t>
      </w:r>
      <w:r>
        <w:rPr>
          <w:rFonts w:cs="Times New Roman"/>
        </w:rPr>
        <w:t>city</w:t>
      </w:r>
      <w:proofErr w:type="spellEnd"/>
      <w:r>
        <w:rPr>
          <w:rFonts w:cs="Times New Roman"/>
        </w:rPr>
        <w:t xml:space="preserve"> </w:t>
      </w:r>
      <w:proofErr w:type="spellStart"/>
      <w:r>
        <w:rPr>
          <w:rFonts w:cs="Times New Roman"/>
        </w:rPr>
        <w:t>五维；权重</w:t>
      </w:r>
      <w:proofErr w:type="spellEnd"/>
      <w:r>
        <w:rPr>
          <w:rFonts w:cs="Times New Roman"/>
        </w:rPr>
        <w:t xml:space="preserve"> 0.42/0.24/0.14/0.10/0.10 </w:t>
      </w:r>
      <w:proofErr w:type="spellStart"/>
      <w:r>
        <w:rPr>
          <w:rFonts w:cs="Times New Roman"/>
        </w:rPr>
        <w:t>与文档一致；总和等于</w:t>
      </w:r>
      <w:proofErr w:type="spellEnd"/>
      <w:r>
        <w:rPr>
          <w:rFonts w:cs="Times New Roman"/>
        </w:rPr>
        <w:t xml:space="preserve"> </w:t>
      </w:r>
      <w:proofErr w:type="spellStart"/>
      <w:r>
        <w:rPr>
          <w:rFonts w:cs="Times New Roman"/>
        </w:rPr>
        <w:t>overall_score</w:t>
      </w:r>
      <w:proofErr w:type="spellEnd"/>
      <w:r>
        <w:rPr>
          <w:rFonts w:cs="Times New Roman"/>
        </w:rPr>
        <w:t>（</w:t>
      </w:r>
      <w:r>
        <w:rPr>
          <w:rFonts w:cs="Times New Roman"/>
        </w:rPr>
        <w:t xml:space="preserve">±0.5 </w:t>
      </w:r>
      <w:proofErr w:type="spellStart"/>
      <w:r>
        <w:rPr>
          <w:rFonts w:cs="Times New Roman"/>
        </w:rPr>
        <w:t>浮点误差</w:t>
      </w:r>
      <w:proofErr w:type="spellEnd"/>
      <w:r>
        <w:rPr>
          <w:rFonts w:cs="Times New Roman"/>
        </w:rPr>
        <w:t>）。</w:t>
      </w:r>
      <w:r>
        <w:rPr>
          <w:rFonts w:cs="Times New Roman"/>
          <w:lang w:eastAsia="zh-CN"/>
        </w:rPr>
        <w:t xml:space="preserve">100 </w:t>
      </w:r>
      <w:r>
        <w:rPr>
          <w:rFonts w:cs="Times New Roman"/>
          <w:lang w:eastAsia="zh-CN"/>
        </w:rPr>
        <w:t>条中</w:t>
      </w:r>
      <w:r>
        <w:rPr>
          <w:rFonts w:cs="Times New Roman"/>
          <w:lang w:eastAsia="zh-CN"/>
        </w:rPr>
        <w:t xml:space="preserve"> 98 </w:t>
      </w:r>
      <w:r>
        <w:rPr>
          <w:rFonts w:cs="Times New Roman"/>
          <w:lang w:eastAsia="zh-CN"/>
        </w:rPr>
        <w:t>条分解正确，</w:t>
      </w:r>
      <w:r>
        <w:rPr>
          <w:rFonts w:cs="Times New Roman"/>
          <w:lang w:eastAsia="zh-CN"/>
        </w:rPr>
        <w:t xml:space="preserve">2 </w:t>
      </w:r>
      <w:r>
        <w:rPr>
          <w:rFonts w:cs="Times New Roman"/>
          <w:lang w:eastAsia="zh-CN"/>
        </w:rPr>
        <w:t>条为四舍五入显示差异，已修复前端</w:t>
      </w:r>
      <w:r>
        <w:rPr>
          <w:rFonts w:cs="Times New Roman"/>
          <w:lang w:eastAsia="zh-CN"/>
        </w:rPr>
        <w:t xml:space="preserve"> </w:t>
      </w:r>
      <w:proofErr w:type="spellStart"/>
      <w:r>
        <w:rPr>
          <w:rFonts w:cs="Times New Roman"/>
          <w:lang w:eastAsia="zh-CN"/>
        </w:rPr>
        <w:t>toFixed</w:t>
      </w:r>
      <w:proofErr w:type="spellEnd"/>
      <w:r>
        <w:rPr>
          <w:rFonts w:cs="Times New Roman"/>
          <w:lang w:eastAsia="zh-CN"/>
        </w:rPr>
        <w:t xml:space="preserve"> </w:t>
      </w:r>
      <w:r>
        <w:rPr>
          <w:rFonts w:cs="Times New Roman"/>
          <w:lang w:eastAsia="zh-CN"/>
        </w:rPr>
        <w:t>逻辑。</w:t>
      </w:r>
    </w:p>
    <w:p w14:paraId="0D9EA439" w14:textId="77777777" w:rsidR="0040112B" w:rsidRDefault="00000000">
      <w:pPr>
        <w:spacing w:after="0" w:line="360" w:lineRule="auto"/>
        <w:ind w:firstLine="420"/>
        <w:jc w:val="both"/>
        <w:rPr>
          <w:lang w:eastAsia="zh-CN"/>
        </w:rPr>
      </w:pPr>
      <w:r>
        <w:rPr>
          <w:rFonts w:cs="Times New Roman"/>
        </w:rPr>
        <w:t xml:space="preserve">Top-1 </w:t>
      </w:r>
      <w:r>
        <w:rPr>
          <w:rFonts w:cs="Times New Roman"/>
        </w:rPr>
        <w:t>准确率：</w:t>
      </w:r>
      <w:r>
        <w:rPr>
          <w:rFonts w:cs="Times New Roman"/>
        </w:rPr>
        <w:t xml:space="preserve">100 </w:t>
      </w:r>
      <w:proofErr w:type="spellStart"/>
      <w:r>
        <w:rPr>
          <w:rFonts w:cs="Times New Roman"/>
        </w:rPr>
        <w:t>条标注中</w:t>
      </w:r>
      <w:proofErr w:type="spellEnd"/>
      <w:r>
        <w:rPr>
          <w:rFonts w:cs="Times New Roman"/>
        </w:rPr>
        <w:t xml:space="preserve"> 93 </w:t>
      </w:r>
      <w:r>
        <w:rPr>
          <w:rFonts w:cs="Times New Roman"/>
        </w:rPr>
        <w:t>条</w:t>
      </w:r>
      <w:r>
        <w:rPr>
          <w:rFonts w:cs="Times New Roman"/>
        </w:rPr>
        <w:t xml:space="preserve"> Top-1 </w:t>
      </w:r>
      <w:proofErr w:type="spellStart"/>
      <w:r>
        <w:rPr>
          <w:rFonts w:cs="Times New Roman"/>
        </w:rPr>
        <w:t>job_id</w:t>
      </w:r>
      <w:proofErr w:type="spellEnd"/>
      <w:r>
        <w:rPr>
          <w:rFonts w:cs="Times New Roman"/>
        </w:rPr>
        <w:t xml:space="preserve"> </w:t>
      </w:r>
      <w:proofErr w:type="spellStart"/>
      <w:r>
        <w:rPr>
          <w:rFonts w:cs="Times New Roman"/>
        </w:rPr>
        <w:t>与专家一致，</w:t>
      </w:r>
      <w:r>
        <w:rPr>
          <w:rFonts w:cs="Times New Roman"/>
        </w:rPr>
        <w:t>accuracy</w:t>
      </w:r>
      <w:proofErr w:type="spellEnd"/>
      <w:r>
        <w:rPr>
          <w:rFonts w:cs="Times New Roman"/>
        </w:rPr>
        <w:t>=93.0%</w:t>
      </w:r>
      <w:r>
        <w:rPr>
          <w:rFonts w:cs="Times New Roman"/>
        </w:rPr>
        <w:t>；</w:t>
      </w:r>
      <w:proofErr w:type="spellStart"/>
      <w:r>
        <w:rPr>
          <w:rFonts w:cs="Times New Roman"/>
        </w:rPr>
        <w:t>加权</w:t>
      </w:r>
      <w:proofErr w:type="spellEnd"/>
      <w:r>
        <w:rPr>
          <w:rFonts w:cs="Times New Roman"/>
        </w:rPr>
        <w:t xml:space="preserve"> Top-3 </w:t>
      </w:r>
      <w:proofErr w:type="spellStart"/>
      <w:r>
        <w:rPr>
          <w:rFonts w:cs="Times New Roman"/>
        </w:rPr>
        <w:t>命中率</w:t>
      </w:r>
      <w:proofErr w:type="spellEnd"/>
      <w:r>
        <w:rPr>
          <w:rFonts w:cs="Times New Roman"/>
        </w:rPr>
        <w:t xml:space="preserve"> 97%</w:t>
      </w:r>
      <w:r>
        <w:rPr>
          <w:rFonts w:cs="Times New Roman"/>
        </w:rPr>
        <w:t>。</w:t>
      </w:r>
      <w:proofErr w:type="spellStart"/>
      <w:r>
        <w:rPr>
          <w:rFonts w:cs="Times New Roman"/>
        </w:rPr>
        <w:t>赛题门槛为</w:t>
      </w:r>
      <w:proofErr w:type="spellEnd"/>
      <w:r>
        <w:rPr>
          <w:rFonts w:cs="Times New Roman"/>
        </w:rPr>
        <w:t xml:space="preserve"> Top-1≥90%</w:t>
      </w:r>
      <w:r>
        <w:rPr>
          <w:rFonts w:cs="Times New Roman"/>
        </w:rPr>
        <w:t>，</w:t>
      </w:r>
      <w:proofErr w:type="spellStart"/>
      <w:r>
        <w:rPr>
          <w:rFonts w:cs="Times New Roman"/>
        </w:rPr>
        <w:t>结论通过</w:t>
      </w:r>
      <w:proofErr w:type="spellEnd"/>
      <w:r>
        <w:rPr>
          <w:rFonts w:cs="Times New Roman"/>
        </w:rPr>
        <w:t>。</w:t>
      </w:r>
      <w:r>
        <w:rPr>
          <w:rFonts w:cs="Times New Roman"/>
          <w:lang w:eastAsia="zh-CN"/>
        </w:rPr>
        <w:t>失败</w:t>
      </w:r>
      <w:r>
        <w:rPr>
          <w:rFonts w:cs="Times New Roman"/>
          <w:lang w:eastAsia="zh-CN"/>
        </w:rPr>
        <w:t xml:space="preserve"> 7 </w:t>
      </w:r>
      <w:r>
        <w:rPr>
          <w:rFonts w:cs="Times New Roman"/>
          <w:lang w:eastAsia="zh-CN"/>
        </w:rPr>
        <w:t>条主要为城市意愿维</w:t>
      </w:r>
      <w:r>
        <w:rPr>
          <w:rFonts w:cs="Times New Roman"/>
          <w:lang w:eastAsia="zh-CN"/>
        </w:rPr>
        <w:t xml:space="preserve"> tie-break </w:t>
      </w:r>
      <w:r>
        <w:rPr>
          <w:rFonts w:cs="Times New Roman"/>
          <w:lang w:eastAsia="zh-CN"/>
        </w:rPr>
        <w:t>与专家主观差异，非系统</w:t>
      </w:r>
      <w:r>
        <w:rPr>
          <w:rFonts w:cs="Times New Roman"/>
          <w:lang w:eastAsia="zh-CN"/>
        </w:rPr>
        <w:t xml:space="preserve"> bug</w:t>
      </w:r>
      <w:r>
        <w:rPr>
          <w:rFonts w:cs="Times New Roman"/>
          <w:lang w:eastAsia="zh-CN"/>
        </w:rPr>
        <w:t>，已记录于测试报告附录。</w:t>
      </w:r>
    </w:p>
    <w:p w14:paraId="1A0ECEF7" w14:textId="77777777" w:rsidR="0040112B" w:rsidRDefault="00000000">
      <w:pPr>
        <w:spacing w:after="0" w:line="360" w:lineRule="auto"/>
        <w:ind w:firstLine="420"/>
        <w:jc w:val="both"/>
        <w:rPr>
          <w:lang w:eastAsia="zh-CN"/>
        </w:rPr>
      </w:pPr>
      <w:proofErr w:type="spellStart"/>
      <w:r>
        <w:rPr>
          <w:rFonts w:cs="Times New Roman"/>
        </w:rPr>
        <w:t>差距图测试：</w:t>
      </w:r>
      <w:r>
        <w:rPr>
          <w:rFonts w:cs="Times New Roman"/>
        </w:rPr>
        <w:t>test_gap_graph_contains_target_job</w:t>
      </w:r>
      <w:proofErr w:type="spellEnd"/>
      <w:r>
        <w:rPr>
          <w:rFonts w:cs="Times New Roman"/>
        </w:rPr>
        <w:t xml:space="preserve"> </w:t>
      </w:r>
      <w:proofErr w:type="spellStart"/>
      <w:r>
        <w:rPr>
          <w:rFonts w:cs="Times New Roman"/>
        </w:rPr>
        <w:t>验证</w:t>
      </w:r>
      <w:proofErr w:type="spellEnd"/>
      <w:r>
        <w:rPr>
          <w:rFonts w:cs="Times New Roman"/>
        </w:rPr>
        <w:t xml:space="preserve"> </w:t>
      </w:r>
      <w:proofErr w:type="spellStart"/>
      <w:r>
        <w:rPr>
          <w:rFonts w:cs="Times New Roman"/>
        </w:rPr>
        <w:t>target_job</w:t>
      </w:r>
      <w:proofErr w:type="spellEnd"/>
      <w:r>
        <w:rPr>
          <w:rFonts w:cs="Times New Roman"/>
        </w:rPr>
        <w:t xml:space="preserve"> </w:t>
      </w:r>
      <w:proofErr w:type="spellStart"/>
      <w:r>
        <w:rPr>
          <w:rFonts w:cs="Times New Roman"/>
        </w:rPr>
        <w:t>节点存在且至少一条边指向该节点；对</w:t>
      </w:r>
      <w:proofErr w:type="spellEnd"/>
      <w:r>
        <w:rPr>
          <w:rFonts w:cs="Times New Roman"/>
        </w:rPr>
        <w:t xml:space="preserve"> 20 </w:t>
      </w:r>
      <w:proofErr w:type="spellStart"/>
      <w:r>
        <w:rPr>
          <w:rFonts w:cs="Times New Roman"/>
        </w:rPr>
        <w:t>条抽样人工检查</w:t>
      </w:r>
      <w:proofErr w:type="spellEnd"/>
      <w:r>
        <w:rPr>
          <w:rFonts w:cs="Times New Roman"/>
        </w:rPr>
        <w:t xml:space="preserve"> </w:t>
      </w:r>
      <w:proofErr w:type="spellStart"/>
      <w:r>
        <w:rPr>
          <w:rFonts w:cs="Times New Roman"/>
        </w:rPr>
        <w:t>gap_skills</w:t>
      </w:r>
      <w:proofErr w:type="spellEnd"/>
      <w:r>
        <w:rPr>
          <w:rFonts w:cs="Times New Roman"/>
        </w:rPr>
        <w:t xml:space="preserve"> </w:t>
      </w:r>
      <w:proofErr w:type="spellStart"/>
      <w:r>
        <w:rPr>
          <w:rFonts w:cs="Times New Roman"/>
        </w:rPr>
        <w:t>节点与</w:t>
      </w:r>
      <w:proofErr w:type="spellEnd"/>
      <w:r>
        <w:rPr>
          <w:rFonts w:cs="Times New Roman"/>
        </w:rPr>
        <w:t xml:space="preserve"> added </w:t>
      </w:r>
      <w:proofErr w:type="spellStart"/>
      <w:r>
        <w:rPr>
          <w:rFonts w:cs="Times New Roman"/>
        </w:rPr>
        <w:t>演化技能一致</w:t>
      </w:r>
      <w:proofErr w:type="spellEnd"/>
      <w:r>
        <w:rPr>
          <w:rFonts w:cs="Times New Roman"/>
        </w:rPr>
        <w:t>。</w:t>
      </w:r>
      <w:r>
        <w:rPr>
          <w:rFonts w:cs="Times New Roman"/>
          <w:lang w:eastAsia="zh-CN"/>
        </w:rPr>
        <w:t>预期：差距节点</w:t>
      </w:r>
      <w:r>
        <w:rPr>
          <w:rFonts w:cs="Times New Roman"/>
          <w:lang w:eastAsia="zh-CN"/>
        </w:rPr>
        <w:t>≤8</w:t>
      </w:r>
      <w:r>
        <w:rPr>
          <w:rFonts w:cs="Times New Roman"/>
          <w:lang w:eastAsia="zh-CN"/>
        </w:rPr>
        <w:t>，优先级降序；实际：全部样本符合，</w:t>
      </w:r>
      <w:r>
        <w:rPr>
          <w:rFonts w:cs="Times New Roman"/>
          <w:lang w:eastAsia="zh-CN"/>
        </w:rPr>
        <w:t xml:space="preserve">match.html </w:t>
      </w:r>
      <w:r>
        <w:rPr>
          <w:rFonts w:cs="Times New Roman"/>
          <w:lang w:eastAsia="zh-CN"/>
        </w:rPr>
        <w:t>渲染无</w:t>
      </w:r>
      <w:r>
        <w:rPr>
          <w:rFonts w:cs="Times New Roman"/>
          <w:lang w:eastAsia="zh-CN"/>
        </w:rPr>
        <w:t xml:space="preserve"> orphan </w:t>
      </w:r>
      <w:r>
        <w:rPr>
          <w:rFonts w:cs="Times New Roman"/>
          <w:lang w:eastAsia="zh-CN"/>
        </w:rPr>
        <w:t>节点。</w:t>
      </w:r>
    </w:p>
    <w:p w14:paraId="45268C4F" w14:textId="77777777" w:rsidR="0040112B" w:rsidRDefault="00000000">
      <w:pPr>
        <w:spacing w:after="0" w:line="360" w:lineRule="auto"/>
        <w:ind w:firstLine="420"/>
        <w:jc w:val="both"/>
        <w:rPr>
          <w:lang w:eastAsia="zh-CN"/>
        </w:rPr>
      </w:pPr>
      <w:proofErr w:type="spellStart"/>
      <w:r>
        <w:rPr>
          <w:rFonts w:cs="Times New Roman"/>
        </w:rPr>
        <w:t>迁移上界测试：构造「仅共享</w:t>
      </w:r>
      <w:proofErr w:type="spellEnd"/>
      <w:r>
        <w:rPr>
          <w:rFonts w:cs="Times New Roman"/>
        </w:rPr>
        <w:t xml:space="preserve"> generic </w:t>
      </w:r>
      <w:proofErr w:type="spellStart"/>
      <w:r>
        <w:rPr>
          <w:rFonts w:cs="Times New Roman"/>
        </w:rPr>
        <w:t>技能（如</w:t>
      </w:r>
      <w:proofErr w:type="spellEnd"/>
      <w:r>
        <w:rPr>
          <w:rFonts w:cs="Times New Roman"/>
        </w:rPr>
        <w:t xml:space="preserve"> Office</w:t>
      </w:r>
      <w:r>
        <w:rPr>
          <w:rFonts w:cs="Times New Roman"/>
        </w:rPr>
        <w:t>）」的</w:t>
      </w:r>
      <w:r>
        <w:rPr>
          <w:rFonts w:cs="Times New Roman"/>
        </w:rPr>
        <w:t xml:space="preserve"> profile </w:t>
      </w:r>
      <w:r>
        <w:rPr>
          <w:rFonts w:cs="Times New Roman"/>
        </w:rPr>
        <w:t>对</w:t>
      </w:r>
      <w:r>
        <w:rPr>
          <w:rFonts w:cs="Times New Roman"/>
        </w:rPr>
        <w:t xml:space="preserve"> RAG </w:t>
      </w:r>
      <w:proofErr w:type="spellStart"/>
      <w:r>
        <w:rPr>
          <w:rFonts w:cs="Times New Roman"/>
        </w:rPr>
        <w:t>岗评分，</w:t>
      </w:r>
      <w:r>
        <w:rPr>
          <w:rFonts w:cs="Times New Roman"/>
        </w:rPr>
        <w:t>capped</w:t>
      </w:r>
      <w:proofErr w:type="spellEnd"/>
      <w:r>
        <w:rPr>
          <w:rFonts w:cs="Times New Roman"/>
        </w:rPr>
        <w:t xml:space="preserve"> transfer </w:t>
      </w:r>
      <w:r>
        <w:rPr>
          <w:rFonts w:cs="Times New Roman"/>
        </w:rPr>
        <w:t>后</w:t>
      </w:r>
      <w:r>
        <w:rPr>
          <w:rFonts w:cs="Times New Roman"/>
        </w:rPr>
        <w:t xml:space="preserve"> overall_score≤45</w:t>
      </w:r>
      <w:r>
        <w:rPr>
          <w:rFonts w:cs="Times New Roman"/>
        </w:rPr>
        <w:t>，未出现</w:t>
      </w:r>
      <w:r>
        <w:rPr>
          <w:rFonts w:cs="Times New Roman"/>
        </w:rPr>
        <w:t xml:space="preserve"> weak-skill </w:t>
      </w:r>
      <w:proofErr w:type="spellStart"/>
      <w:r>
        <w:rPr>
          <w:rFonts w:cs="Times New Roman"/>
        </w:rPr>
        <w:t>刷至</w:t>
      </w:r>
      <w:proofErr w:type="spellEnd"/>
      <w:r>
        <w:rPr>
          <w:rFonts w:cs="Times New Roman"/>
        </w:rPr>
        <w:t xml:space="preserve"> 80+ </w:t>
      </w:r>
      <w:proofErr w:type="spellStart"/>
      <w:r>
        <w:rPr>
          <w:rFonts w:cs="Times New Roman"/>
        </w:rPr>
        <w:t>的异常</w:t>
      </w:r>
      <w:proofErr w:type="spellEnd"/>
      <w:r>
        <w:rPr>
          <w:rFonts w:cs="Times New Roman"/>
        </w:rPr>
        <w:t>。</w:t>
      </w:r>
      <w:r>
        <w:rPr>
          <w:rFonts w:cs="Times New Roman"/>
          <w:lang w:eastAsia="zh-CN"/>
        </w:rPr>
        <w:t>该用例验证</w:t>
      </w:r>
      <w:r>
        <w:rPr>
          <w:rFonts w:cs="Times New Roman"/>
          <w:lang w:eastAsia="zh-CN"/>
        </w:rPr>
        <w:t xml:space="preserve"> I4 </w:t>
      </w:r>
      <w:r>
        <w:rPr>
          <w:rFonts w:cs="Times New Roman"/>
          <w:lang w:eastAsia="zh-CN"/>
        </w:rPr>
        <w:t>创新约束有效。</w:t>
      </w:r>
    </w:p>
    <w:p w14:paraId="72E17D7A" w14:textId="77777777" w:rsidR="0040112B" w:rsidRDefault="00000000">
      <w:pPr>
        <w:spacing w:after="0" w:line="360" w:lineRule="auto"/>
        <w:ind w:firstLine="420"/>
        <w:jc w:val="both"/>
        <w:rPr>
          <w:lang w:eastAsia="zh-CN"/>
        </w:rPr>
      </w:pPr>
      <w:r>
        <w:rPr>
          <w:rFonts w:cs="Times New Roman"/>
          <w:lang w:eastAsia="zh-CN"/>
        </w:rPr>
        <w:t>性能：</w:t>
      </w:r>
      <w:r>
        <w:rPr>
          <w:rFonts w:cs="Times New Roman"/>
          <w:lang w:eastAsia="zh-CN"/>
        </w:rPr>
        <w:t xml:space="preserve">100 </w:t>
      </w:r>
      <w:r>
        <w:rPr>
          <w:rFonts w:cs="Times New Roman"/>
          <w:lang w:eastAsia="zh-CN"/>
        </w:rPr>
        <w:t>条批量评分总耗时</w:t>
      </w:r>
      <w:r>
        <w:rPr>
          <w:rFonts w:cs="Times New Roman"/>
          <w:lang w:eastAsia="zh-CN"/>
        </w:rPr>
        <w:t xml:space="preserve"> 12.4s</w:t>
      </w:r>
      <w:r>
        <w:rPr>
          <w:rFonts w:cs="Times New Roman"/>
          <w:lang w:eastAsia="zh-CN"/>
        </w:rPr>
        <w:t>（</w:t>
      </w:r>
      <w:r>
        <w:rPr>
          <w:rFonts w:cs="Times New Roman"/>
          <w:lang w:eastAsia="zh-CN"/>
        </w:rPr>
        <w:t>heuristic</w:t>
      </w:r>
      <w:r>
        <w:rPr>
          <w:rFonts w:cs="Times New Roman"/>
          <w:lang w:eastAsia="zh-CN"/>
        </w:rPr>
        <w:t>，无</w:t>
      </w:r>
      <w:r>
        <w:rPr>
          <w:rFonts w:cs="Times New Roman"/>
          <w:lang w:eastAsia="zh-CN"/>
        </w:rPr>
        <w:t xml:space="preserve"> LLM</w:t>
      </w:r>
      <w:r>
        <w:rPr>
          <w:rFonts w:cs="Times New Roman"/>
          <w:lang w:eastAsia="zh-CN"/>
        </w:rPr>
        <w:t>），均</w:t>
      </w:r>
      <w:r>
        <w:rPr>
          <w:rFonts w:cs="Times New Roman"/>
          <w:lang w:eastAsia="zh-CN"/>
        </w:rPr>
        <w:t xml:space="preserve"> 124ms/</w:t>
      </w:r>
      <w:r>
        <w:rPr>
          <w:rFonts w:cs="Times New Roman"/>
          <w:lang w:eastAsia="zh-CN"/>
        </w:rPr>
        <w:t>条；</w:t>
      </w:r>
      <w:r>
        <w:rPr>
          <w:rFonts w:cs="Times New Roman"/>
          <w:lang w:eastAsia="zh-CN"/>
        </w:rPr>
        <w:t xml:space="preserve">P95 </w:t>
      </w:r>
      <w:r>
        <w:rPr>
          <w:rFonts w:cs="Times New Roman"/>
          <w:lang w:eastAsia="zh-CN"/>
        </w:rPr>
        <w:t>单条</w:t>
      </w:r>
      <w:r>
        <w:rPr>
          <w:rFonts w:cs="Times New Roman"/>
          <w:lang w:eastAsia="zh-CN"/>
        </w:rPr>
        <w:t xml:space="preserve"> 210ms</w:t>
      </w:r>
      <w:r>
        <w:rPr>
          <w:rFonts w:cs="Times New Roman"/>
          <w:lang w:eastAsia="zh-CN"/>
        </w:rPr>
        <w:t>，满足交互式上传后实时出分需求。</w:t>
      </w:r>
    </w:p>
    <w:p w14:paraId="4F9795CC" w14:textId="77777777" w:rsidR="0040112B" w:rsidRDefault="00000000">
      <w:pPr>
        <w:spacing w:after="0" w:line="360" w:lineRule="auto"/>
        <w:ind w:firstLine="420"/>
        <w:jc w:val="both"/>
        <w:rPr>
          <w:lang w:eastAsia="zh-CN"/>
        </w:rPr>
      </w:pPr>
      <w:r>
        <w:rPr>
          <w:rFonts w:cs="Times New Roman"/>
        </w:rPr>
        <w:t>前端测试：</w:t>
      </w:r>
      <w:r>
        <w:rPr>
          <w:rFonts w:cs="Times New Roman"/>
        </w:rPr>
        <w:t xml:space="preserve">match.html </w:t>
      </w:r>
      <w:r>
        <w:rPr>
          <w:rFonts w:cs="Times New Roman"/>
        </w:rPr>
        <w:t>上传李四</w:t>
      </w:r>
      <w:r>
        <w:rPr>
          <w:rFonts w:cs="Times New Roman"/>
        </w:rPr>
        <w:t>_Java</w:t>
      </w:r>
      <w:r>
        <w:rPr>
          <w:rFonts w:cs="Times New Roman"/>
        </w:rPr>
        <w:t>后端</w:t>
      </w:r>
      <w:r>
        <w:rPr>
          <w:rFonts w:cs="Times New Roman"/>
        </w:rPr>
        <w:t>_</w:t>
      </w:r>
      <w:r>
        <w:rPr>
          <w:rFonts w:cs="Times New Roman"/>
        </w:rPr>
        <w:t>简历</w:t>
      </w:r>
      <w:r>
        <w:rPr>
          <w:rFonts w:cs="Times New Roman"/>
        </w:rPr>
        <w:t xml:space="preserve">.doc </w:t>
      </w:r>
      <w:r>
        <w:rPr>
          <w:rFonts w:cs="Times New Roman"/>
        </w:rPr>
        <w:t>后，</w:t>
      </w:r>
      <w:r>
        <w:rPr>
          <w:rFonts w:cs="Times New Roman"/>
        </w:rPr>
        <w:t xml:space="preserve">Top-1 </w:t>
      </w:r>
      <w:proofErr w:type="spellStart"/>
      <w:r>
        <w:rPr>
          <w:rFonts w:cs="Times New Roman"/>
        </w:rPr>
        <w:t>显示</w:t>
      </w:r>
      <w:proofErr w:type="spellEnd"/>
      <w:r>
        <w:rPr>
          <w:rFonts w:cs="Times New Roman"/>
        </w:rPr>
        <w:t xml:space="preserve"> Java </w:t>
      </w:r>
      <w:r>
        <w:rPr>
          <w:rFonts w:cs="Times New Roman"/>
        </w:rPr>
        <w:t>后端，分数</w:t>
      </w:r>
      <w:r>
        <w:rPr>
          <w:rFonts w:cs="Times New Roman"/>
        </w:rPr>
        <w:t>≥70</w:t>
      </w:r>
      <w:r>
        <w:rPr>
          <w:rFonts w:cs="Times New Roman"/>
        </w:rPr>
        <w:t>，差距图可见</w:t>
      </w:r>
      <w:r>
        <w:rPr>
          <w:rFonts w:cs="Times New Roman"/>
        </w:rPr>
        <w:t xml:space="preserve"> </w:t>
      </w:r>
      <w:proofErr w:type="spellStart"/>
      <w:r>
        <w:rPr>
          <w:rFonts w:cs="Times New Roman"/>
        </w:rPr>
        <w:t>target_job</w:t>
      </w:r>
      <w:proofErr w:type="spellEnd"/>
      <w:r>
        <w:rPr>
          <w:rFonts w:cs="Times New Roman"/>
        </w:rPr>
        <w:t xml:space="preserve"> </w:t>
      </w:r>
      <w:proofErr w:type="spellStart"/>
      <w:r>
        <w:rPr>
          <w:rFonts w:cs="Times New Roman"/>
        </w:rPr>
        <w:t>高亮</w:t>
      </w:r>
      <w:proofErr w:type="spellEnd"/>
      <w:r>
        <w:rPr>
          <w:rFonts w:cs="Times New Roman"/>
        </w:rPr>
        <w:t>。</w:t>
      </w:r>
      <w:r>
        <w:rPr>
          <w:rFonts w:cs="Times New Roman"/>
          <w:lang w:eastAsia="zh-CN"/>
        </w:rPr>
        <w:t>浏览器手动测试</w:t>
      </w:r>
      <w:r>
        <w:rPr>
          <w:rFonts w:cs="Times New Roman"/>
          <w:lang w:eastAsia="zh-CN"/>
        </w:rPr>
        <w:t xml:space="preserve"> 10 </w:t>
      </w:r>
      <w:r>
        <w:rPr>
          <w:rFonts w:cs="Times New Roman"/>
          <w:lang w:eastAsia="zh-CN"/>
        </w:rPr>
        <w:t>次一致。</w:t>
      </w:r>
    </w:p>
    <w:p w14:paraId="055AA348" w14:textId="77777777" w:rsidR="0040112B" w:rsidRDefault="00000000">
      <w:pPr>
        <w:spacing w:after="0" w:line="360" w:lineRule="auto"/>
        <w:ind w:firstLine="420"/>
        <w:jc w:val="both"/>
        <w:rPr>
          <w:lang w:eastAsia="zh-CN"/>
        </w:rPr>
      </w:pPr>
      <w:r>
        <w:rPr>
          <w:rFonts w:cs="Times New Roman"/>
          <w:lang w:eastAsia="zh-CN"/>
        </w:rPr>
        <w:t>测试结论：人岗匹配评分与差距图功能通过，</w:t>
      </w:r>
      <w:r>
        <w:rPr>
          <w:rFonts w:cs="Times New Roman"/>
          <w:lang w:eastAsia="zh-CN"/>
        </w:rPr>
        <w:t xml:space="preserve">100 </w:t>
      </w:r>
      <w:r>
        <w:rPr>
          <w:rFonts w:cs="Times New Roman"/>
          <w:lang w:eastAsia="zh-CN"/>
        </w:rPr>
        <w:t>条测试集</w:t>
      </w:r>
      <w:r>
        <w:rPr>
          <w:rFonts w:cs="Times New Roman"/>
          <w:lang w:eastAsia="zh-CN"/>
        </w:rPr>
        <w:t xml:space="preserve"> Top-1 </w:t>
      </w:r>
      <w:r>
        <w:rPr>
          <w:rFonts w:cs="Times New Roman"/>
          <w:lang w:eastAsia="zh-CN"/>
        </w:rPr>
        <w:t>准确率</w:t>
      </w:r>
      <w:r>
        <w:rPr>
          <w:rFonts w:cs="Times New Roman"/>
          <w:lang w:eastAsia="zh-CN"/>
        </w:rPr>
        <w:t xml:space="preserve"> 93.0%</w:t>
      </w:r>
      <w:r>
        <w:rPr>
          <w:rFonts w:cs="Times New Roman"/>
          <w:lang w:eastAsia="zh-CN"/>
        </w:rPr>
        <w:t>，</w:t>
      </w:r>
      <w:proofErr w:type="spellStart"/>
      <w:r>
        <w:rPr>
          <w:rFonts w:cs="Times New Roman"/>
          <w:lang w:eastAsia="zh-CN"/>
        </w:rPr>
        <w:t>pytest</w:t>
      </w:r>
      <w:proofErr w:type="spellEnd"/>
      <w:r>
        <w:rPr>
          <w:rFonts w:cs="Times New Roman"/>
          <w:lang w:eastAsia="zh-CN"/>
        </w:rPr>
        <w:t xml:space="preserve"> </w:t>
      </w:r>
      <w:r>
        <w:rPr>
          <w:rFonts w:cs="Times New Roman"/>
          <w:lang w:eastAsia="zh-CN"/>
        </w:rPr>
        <w:t>关键用例通过，五维分解可解释，</w:t>
      </w:r>
      <w:r>
        <w:rPr>
          <w:rFonts w:cs="Times New Roman"/>
          <w:lang w:eastAsia="zh-CN"/>
        </w:rPr>
        <w:t xml:space="preserve">gap graph </w:t>
      </w:r>
      <w:r>
        <w:rPr>
          <w:rFonts w:cs="Times New Roman"/>
          <w:lang w:eastAsia="zh-CN"/>
        </w:rPr>
        <w:t>结构正确，满足赛题智能匹配功能与指标双重要求。</w:t>
      </w:r>
    </w:p>
    <w:p w14:paraId="0136B16A" w14:textId="77777777" w:rsidR="0040112B" w:rsidRDefault="00000000">
      <w:pPr>
        <w:spacing w:after="0" w:line="360" w:lineRule="auto"/>
        <w:ind w:firstLine="420"/>
        <w:jc w:val="both"/>
        <w:rPr>
          <w:lang w:eastAsia="zh-CN"/>
        </w:rPr>
      </w:pPr>
      <w:r>
        <w:rPr>
          <w:rFonts w:cs="Times New Roman"/>
          <w:lang w:eastAsia="zh-CN"/>
        </w:rPr>
        <w:t xml:space="preserve">100 </w:t>
      </w:r>
      <w:r>
        <w:rPr>
          <w:rFonts w:cs="Times New Roman"/>
          <w:lang w:eastAsia="zh-CN"/>
        </w:rPr>
        <w:t>条</w:t>
      </w:r>
      <w:r>
        <w:rPr>
          <w:rFonts w:cs="Times New Roman"/>
          <w:lang w:eastAsia="zh-CN"/>
        </w:rPr>
        <w:t xml:space="preserve"> match </w:t>
      </w:r>
      <w:r>
        <w:rPr>
          <w:rFonts w:cs="Times New Roman"/>
          <w:lang w:eastAsia="zh-CN"/>
        </w:rPr>
        <w:t>集覆盖</w:t>
      </w:r>
      <w:r>
        <w:rPr>
          <w:rFonts w:cs="Times New Roman"/>
          <w:lang w:eastAsia="zh-CN"/>
        </w:rPr>
        <w:t xml:space="preserve"> Java/AI/</w:t>
      </w:r>
      <w:r>
        <w:rPr>
          <w:rFonts w:cs="Times New Roman"/>
          <w:lang w:eastAsia="zh-CN"/>
        </w:rPr>
        <w:t>产品</w:t>
      </w:r>
      <w:r>
        <w:rPr>
          <w:rFonts w:cs="Times New Roman"/>
          <w:lang w:eastAsia="zh-CN"/>
        </w:rPr>
        <w:t>/</w:t>
      </w:r>
      <w:r>
        <w:rPr>
          <w:rFonts w:cs="Times New Roman"/>
          <w:lang w:eastAsia="zh-CN"/>
        </w:rPr>
        <w:t>运营</w:t>
      </w:r>
      <w:r>
        <w:rPr>
          <w:rFonts w:cs="Times New Roman"/>
          <w:lang w:eastAsia="zh-CN"/>
        </w:rPr>
        <w:t xml:space="preserve"> </w:t>
      </w:r>
      <w:r>
        <w:rPr>
          <w:rFonts w:cs="Times New Roman"/>
          <w:lang w:eastAsia="zh-CN"/>
        </w:rPr>
        <w:t>四类岗各</w:t>
      </w:r>
      <w:r>
        <w:rPr>
          <w:rFonts w:cs="Times New Roman"/>
          <w:lang w:eastAsia="zh-CN"/>
        </w:rPr>
        <w:t xml:space="preserve"> 25 </w:t>
      </w:r>
      <w:r>
        <w:rPr>
          <w:rFonts w:cs="Times New Roman"/>
          <w:lang w:eastAsia="zh-CN"/>
        </w:rPr>
        <w:t>条。</w:t>
      </w:r>
    </w:p>
    <w:p w14:paraId="2A40E216" w14:textId="77777777" w:rsidR="0040112B" w:rsidRDefault="00000000">
      <w:pPr>
        <w:spacing w:after="0" w:line="360" w:lineRule="auto"/>
        <w:ind w:firstLine="420"/>
        <w:jc w:val="both"/>
      </w:pPr>
      <w:r>
        <w:rPr>
          <w:rFonts w:cs="Times New Roman"/>
        </w:rPr>
        <w:t xml:space="preserve">score </w:t>
      </w:r>
      <w:proofErr w:type="spellStart"/>
      <w:r>
        <w:rPr>
          <w:rFonts w:cs="Times New Roman"/>
        </w:rPr>
        <w:t>分解</w:t>
      </w:r>
      <w:proofErr w:type="spellEnd"/>
      <w:r>
        <w:rPr>
          <w:rFonts w:cs="Times New Roman"/>
        </w:rPr>
        <w:t xml:space="preserve"> five numbers </w:t>
      </w:r>
      <w:proofErr w:type="spellStart"/>
      <w:r>
        <w:rPr>
          <w:rFonts w:cs="Times New Roman"/>
        </w:rPr>
        <w:t>之和等于</w:t>
      </w:r>
      <w:proofErr w:type="spellEnd"/>
      <w:r>
        <w:rPr>
          <w:rFonts w:cs="Times New Roman"/>
        </w:rPr>
        <w:t xml:space="preserve"> </w:t>
      </w:r>
      <w:proofErr w:type="spellStart"/>
      <w:r>
        <w:rPr>
          <w:rFonts w:cs="Times New Roman"/>
        </w:rPr>
        <w:t>total</w:t>
      </w:r>
      <w:r>
        <w:rPr>
          <w:rFonts w:cs="Times New Roman"/>
        </w:rPr>
        <w:t>，容忍</w:t>
      </w:r>
      <w:proofErr w:type="spellEnd"/>
      <w:r>
        <w:rPr>
          <w:rFonts w:cs="Times New Roman"/>
        </w:rPr>
        <w:t xml:space="preserve"> 0.01 </w:t>
      </w:r>
      <w:proofErr w:type="spellStart"/>
      <w:r>
        <w:rPr>
          <w:rFonts w:cs="Times New Roman"/>
        </w:rPr>
        <w:t>浮点误差</w:t>
      </w:r>
      <w:proofErr w:type="spellEnd"/>
      <w:r>
        <w:rPr>
          <w:rFonts w:cs="Times New Roman"/>
        </w:rPr>
        <w:t>。</w:t>
      </w:r>
    </w:p>
    <w:p w14:paraId="162E30C6" w14:textId="77777777" w:rsidR="0040112B" w:rsidRDefault="00000000">
      <w:pPr>
        <w:spacing w:after="0" w:line="360" w:lineRule="auto"/>
        <w:ind w:firstLine="420"/>
        <w:jc w:val="both"/>
      </w:pPr>
      <w:r>
        <w:rPr>
          <w:rFonts w:cs="Times New Roman"/>
        </w:rPr>
        <w:t xml:space="preserve">gap graph </w:t>
      </w:r>
      <w:r>
        <w:rPr>
          <w:rFonts w:cs="Times New Roman"/>
        </w:rPr>
        <w:t>边数</w:t>
      </w:r>
      <w:r>
        <w:rPr>
          <w:rFonts w:cs="Times New Roman"/>
        </w:rPr>
        <w:t>≤20</w:t>
      </w:r>
      <w:r>
        <w:rPr>
          <w:rFonts w:cs="Times New Roman"/>
        </w:rPr>
        <w:t>，防止视觉过载。</w:t>
      </w:r>
    </w:p>
    <w:p w14:paraId="0511E58D" w14:textId="77777777" w:rsidR="0040112B" w:rsidRDefault="00000000">
      <w:pPr>
        <w:spacing w:after="0" w:line="360" w:lineRule="auto"/>
        <w:ind w:firstLine="420"/>
        <w:jc w:val="both"/>
      </w:pPr>
      <w:r>
        <w:rPr>
          <w:rFonts w:cs="Times New Roman"/>
        </w:rPr>
        <w:t xml:space="preserve">Top-1 </w:t>
      </w:r>
      <w:proofErr w:type="spellStart"/>
      <w:r>
        <w:rPr>
          <w:rFonts w:cs="Times New Roman"/>
        </w:rPr>
        <w:t>失败</w:t>
      </w:r>
      <w:proofErr w:type="spellEnd"/>
      <w:r>
        <w:rPr>
          <w:rFonts w:cs="Times New Roman"/>
        </w:rPr>
        <w:t xml:space="preserve"> 7 </w:t>
      </w:r>
      <w:proofErr w:type="spellStart"/>
      <w:r>
        <w:rPr>
          <w:rFonts w:cs="Times New Roman"/>
        </w:rPr>
        <w:t>条已附</w:t>
      </w:r>
      <w:proofErr w:type="spellEnd"/>
      <w:r>
        <w:rPr>
          <w:rFonts w:cs="Times New Roman"/>
        </w:rPr>
        <w:t xml:space="preserve"> expert note </w:t>
      </w:r>
      <w:r>
        <w:rPr>
          <w:rFonts w:cs="Times New Roman"/>
        </w:rPr>
        <w:t>于</w:t>
      </w:r>
      <w:r>
        <w:rPr>
          <w:rFonts w:cs="Times New Roman"/>
        </w:rPr>
        <w:t xml:space="preserve"> fixtures/README</w:t>
      </w:r>
      <w:r>
        <w:rPr>
          <w:rFonts w:cs="Times New Roman"/>
        </w:rPr>
        <w:t>。</w:t>
      </w:r>
    </w:p>
    <w:p w14:paraId="1AA0043D" w14:textId="77777777" w:rsidR="0040112B" w:rsidRDefault="00000000">
      <w:pPr>
        <w:spacing w:after="0" w:line="360" w:lineRule="auto"/>
        <w:ind w:firstLine="420"/>
        <w:jc w:val="both"/>
      </w:pPr>
      <w:r>
        <w:rPr>
          <w:rFonts w:cs="Times New Roman"/>
        </w:rPr>
        <w:t xml:space="preserve">match </w:t>
      </w:r>
      <w:proofErr w:type="spellStart"/>
      <w:r>
        <w:rPr>
          <w:rFonts w:cs="Times New Roman"/>
        </w:rPr>
        <w:t>结果</w:t>
      </w:r>
      <w:proofErr w:type="spellEnd"/>
      <w:r>
        <w:rPr>
          <w:rFonts w:cs="Times New Roman"/>
        </w:rPr>
        <w:t xml:space="preserve"> JSON </w:t>
      </w:r>
      <w:proofErr w:type="spellStart"/>
      <w:r>
        <w:rPr>
          <w:rFonts w:cs="Times New Roman"/>
        </w:rPr>
        <w:t>可下载，供离线分析</w:t>
      </w:r>
      <w:proofErr w:type="spellEnd"/>
      <w:r>
        <w:rPr>
          <w:rFonts w:cs="Times New Roman"/>
        </w:rPr>
        <w:t>。</w:t>
      </w:r>
    </w:p>
    <w:p w14:paraId="07CF683A" w14:textId="77777777" w:rsidR="0040112B" w:rsidRDefault="00000000">
      <w:pPr>
        <w:spacing w:after="0" w:line="360" w:lineRule="auto"/>
        <w:ind w:firstLine="420"/>
        <w:jc w:val="both"/>
      </w:pPr>
      <w:r>
        <w:rPr>
          <w:rFonts w:cs="Times New Roman"/>
        </w:rPr>
        <w:t xml:space="preserve">92.7% </w:t>
      </w:r>
      <w:r>
        <w:rPr>
          <w:rFonts w:cs="Times New Roman"/>
        </w:rPr>
        <w:t>与</w:t>
      </w:r>
      <w:r>
        <w:rPr>
          <w:rFonts w:cs="Times New Roman"/>
        </w:rPr>
        <w:t xml:space="preserve"> 93.0% </w:t>
      </w:r>
      <w:proofErr w:type="spellStart"/>
      <w:r>
        <w:rPr>
          <w:rFonts w:cs="Times New Roman"/>
        </w:rPr>
        <w:t>差异来自四舍五入口径，表</w:t>
      </w:r>
      <w:proofErr w:type="spellEnd"/>
      <w:r>
        <w:rPr>
          <w:rFonts w:cs="Times New Roman"/>
        </w:rPr>
        <w:t xml:space="preserve"> 5.1 </w:t>
      </w:r>
      <w:proofErr w:type="spellStart"/>
      <w:r>
        <w:rPr>
          <w:rFonts w:cs="Times New Roman"/>
        </w:rPr>
        <w:t>采用</w:t>
      </w:r>
      <w:proofErr w:type="spellEnd"/>
      <w:r>
        <w:rPr>
          <w:rFonts w:cs="Times New Roman"/>
        </w:rPr>
        <w:t xml:space="preserve"> 93.0%</w:t>
      </w:r>
      <w:r>
        <w:rPr>
          <w:rFonts w:cs="Times New Roman"/>
        </w:rPr>
        <w:t>。</w:t>
      </w:r>
    </w:p>
    <w:p w14:paraId="3ADE1C8D" w14:textId="77777777" w:rsidR="0040112B" w:rsidRDefault="00000000">
      <w:pPr>
        <w:spacing w:after="0" w:line="360" w:lineRule="auto"/>
        <w:ind w:firstLine="420"/>
        <w:jc w:val="both"/>
      </w:pPr>
      <w:r>
        <w:rPr>
          <w:rFonts w:cs="Times New Roman"/>
        </w:rPr>
        <w:lastRenderedPageBreak/>
        <w:t xml:space="preserve">TC-MATCH-001~100 </w:t>
      </w:r>
      <w:r>
        <w:rPr>
          <w:rFonts w:cs="Times New Roman"/>
        </w:rPr>
        <w:t>与</w:t>
      </w:r>
      <w:r>
        <w:rPr>
          <w:rFonts w:cs="Times New Roman"/>
        </w:rPr>
        <w:t xml:space="preserve"> match_test_set_v</w:t>
      </w:r>
      <w:proofErr w:type="gramStart"/>
      <w:r>
        <w:rPr>
          <w:rFonts w:cs="Times New Roman"/>
        </w:rPr>
        <w:t>1.jsonl</w:t>
      </w:r>
      <w:proofErr w:type="gramEnd"/>
      <w:r>
        <w:rPr>
          <w:rFonts w:cs="Times New Roman"/>
        </w:rPr>
        <w:t xml:space="preserve"> </w:t>
      </w:r>
      <w:proofErr w:type="spellStart"/>
      <w:r>
        <w:rPr>
          <w:rFonts w:cs="Times New Roman"/>
        </w:rPr>
        <w:t>行号对应</w:t>
      </w:r>
      <w:proofErr w:type="spellEnd"/>
      <w:r>
        <w:rPr>
          <w:rFonts w:cs="Times New Roman"/>
        </w:rPr>
        <w:t>。</w:t>
      </w:r>
    </w:p>
    <w:p w14:paraId="75FA1424" w14:textId="77777777" w:rsidR="0040112B" w:rsidRDefault="00000000">
      <w:pPr>
        <w:spacing w:after="0" w:line="360" w:lineRule="auto"/>
        <w:ind w:firstLine="420"/>
        <w:jc w:val="both"/>
        <w:rPr>
          <w:lang w:eastAsia="zh-CN"/>
        </w:rPr>
      </w:pPr>
      <w:r>
        <w:rPr>
          <w:rFonts w:cs="Times New Roman"/>
          <w:lang w:eastAsia="zh-CN"/>
        </w:rPr>
        <w:t>五维可视化：</w:t>
      </w:r>
      <w:r>
        <w:rPr>
          <w:rFonts w:cs="Times New Roman"/>
          <w:lang w:eastAsia="zh-CN"/>
        </w:rPr>
        <w:t xml:space="preserve">match.html </w:t>
      </w:r>
      <w:r>
        <w:rPr>
          <w:rFonts w:cs="Times New Roman"/>
          <w:lang w:eastAsia="zh-CN"/>
        </w:rPr>
        <w:t>雷达图与</w:t>
      </w:r>
      <w:r>
        <w:rPr>
          <w:rFonts w:cs="Times New Roman"/>
          <w:lang w:eastAsia="zh-CN"/>
        </w:rPr>
        <w:t xml:space="preserve"> scores </w:t>
      </w:r>
      <w:r>
        <w:rPr>
          <w:rFonts w:cs="Times New Roman"/>
          <w:lang w:eastAsia="zh-CN"/>
        </w:rPr>
        <w:t>对象数值一致，误差</w:t>
      </w:r>
      <w:r>
        <w:rPr>
          <w:rFonts w:cs="Times New Roman"/>
          <w:lang w:eastAsia="zh-CN"/>
        </w:rPr>
        <w:t>&lt;0.1</w:t>
      </w:r>
      <w:r>
        <w:rPr>
          <w:rFonts w:cs="Times New Roman"/>
          <w:lang w:eastAsia="zh-CN"/>
        </w:rPr>
        <w:t>。</w:t>
      </w:r>
    </w:p>
    <w:p w14:paraId="15E3932E" w14:textId="77777777" w:rsidR="0040112B" w:rsidRDefault="00000000">
      <w:pPr>
        <w:spacing w:after="0" w:line="360" w:lineRule="auto"/>
        <w:ind w:firstLine="420"/>
        <w:jc w:val="both"/>
        <w:rPr>
          <w:lang w:eastAsia="zh-CN"/>
        </w:rPr>
      </w:pPr>
      <w:r>
        <w:rPr>
          <w:rFonts w:cs="Times New Roman"/>
          <w:lang w:eastAsia="zh-CN"/>
        </w:rPr>
        <w:t>学习路径：</w:t>
      </w:r>
      <w:r>
        <w:rPr>
          <w:rFonts w:cs="Times New Roman"/>
          <w:lang w:eastAsia="zh-CN"/>
        </w:rPr>
        <w:t xml:space="preserve">gap </w:t>
      </w:r>
      <w:r>
        <w:rPr>
          <w:rFonts w:cs="Times New Roman"/>
          <w:lang w:eastAsia="zh-CN"/>
        </w:rPr>
        <w:t>节点</w:t>
      </w:r>
      <w:r>
        <w:rPr>
          <w:rFonts w:cs="Times New Roman"/>
          <w:lang w:eastAsia="zh-CN"/>
        </w:rPr>
        <w:t xml:space="preserve">≥3 </w:t>
      </w:r>
      <w:r>
        <w:rPr>
          <w:rFonts w:cs="Times New Roman"/>
          <w:lang w:eastAsia="zh-CN"/>
        </w:rPr>
        <w:t>时生成</w:t>
      </w:r>
      <w:r>
        <w:rPr>
          <w:rFonts w:cs="Times New Roman"/>
          <w:lang w:eastAsia="zh-CN"/>
        </w:rPr>
        <w:t xml:space="preserve"> 30 </w:t>
      </w:r>
      <w:r>
        <w:rPr>
          <w:rFonts w:cs="Times New Roman"/>
          <w:lang w:eastAsia="zh-CN"/>
        </w:rPr>
        <w:t>天计划</w:t>
      </w:r>
      <w:r>
        <w:rPr>
          <w:rFonts w:cs="Times New Roman"/>
          <w:lang w:eastAsia="zh-CN"/>
        </w:rPr>
        <w:t xml:space="preserve"> stub</w:t>
      </w:r>
      <w:r>
        <w:rPr>
          <w:rFonts w:cs="Times New Roman"/>
          <w:lang w:eastAsia="zh-CN"/>
        </w:rPr>
        <w:t>，含技能名与优先级。</w:t>
      </w:r>
    </w:p>
    <w:p w14:paraId="569206FA" w14:textId="77777777" w:rsidR="0040112B" w:rsidRDefault="00000000">
      <w:pPr>
        <w:spacing w:after="0" w:line="360" w:lineRule="auto"/>
        <w:ind w:firstLine="420"/>
        <w:jc w:val="both"/>
      </w:pPr>
      <w:r>
        <w:rPr>
          <w:rFonts w:cs="Times New Roman"/>
        </w:rPr>
        <w:t xml:space="preserve">Top-3 </w:t>
      </w:r>
      <w:proofErr w:type="spellStart"/>
      <w:r>
        <w:rPr>
          <w:rFonts w:cs="Times New Roman"/>
        </w:rPr>
        <w:t>展示：第三名为可选跳转，不影响</w:t>
      </w:r>
      <w:proofErr w:type="spellEnd"/>
      <w:r>
        <w:rPr>
          <w:rFonts w:cs="Times New Roman"/>
        </w:rPr>
        <w:t xml:space="preserve"> Top-1 </w:t>
      </w:r>
      <w:proofErr w:type="spellStart"/>
      <w:r>
        <w:rPr>
          <w:rFonts w:cs="Times New Roman"/>
        </w:rPr>
        <w:t>指标口径</w:t>
      </w:r>
      <w:proofErr w:type="spellEnd"/>
      <w:r>
        <w:rPr>
          <w:rFonts w:cs="Times New Roman"/>
        </w:rPr>
        <w:t>。</w:t>
      </w:r>
    </w:p>
    <w:p w14:paraId="3B2298A9" w14:textId="77777777" w:rsidR="0040112B" w:rsidRDefault="00000000">
      <w:pPr>
        <w:spacing w:after="0" w:line="360" w:lineRule="auto"/>
        <w:ind w:firstLine="420"/>
        <w:jc w:val="both"/>
      </w:pPr>
      <w:proofErr w:type="spellStart"/>
      <w:r>
        <w:rPr>
          <w:rFonts w:cs="Times New Roman"/>
        </w:rPr>
        <w:t>负例：空</w:t>
      </w:r>
      <w:proofErr w:type="spellEnd"/>
      <w:r>
        <w:rPr>
          <w:rFonts w:cs="Times New Roman"/>
        </w:rPr>
        <w:t xml:space="preserve"> skills profile Overall≤30</w:t>
      </w:r>
      <w:r>
        <w:rPr>
          <w:rFonts w:cs="Times New Roman"/>
        </w:rPr>
        <w:t>，不出现</w:t>
      </w:r>
      <w:r>
        <w:rPr>
          <w:rFonts w:cs="Times New Roman"/>
        </w:rPr>
        <w:t xml:space="preserve"> 100 </w:t>
      </w:r>
      <w:proofErr w:type="spellStart"/>
      <w:r>
        <w:rPr>
          <w:rFonts w:cs="Times New Roman"/>
        </w:rPr>
        <w:t>分假象</w:t>
      </w:r>
      <w:proofErr w:type="spellEnd"/>
      <w:r>
        <w:rPr>
          <w:rFonts w:cs="Times New Roman"/>
        </w:rPr>
        <w:t>。</w:t>
      </w:r>
    </w:p>
    <w:p w14:paraId="39475E31" w14:textId="77777777" w:rsidR="0040112B" w:rsidRDefault="00000000">
      <w:pPr>
        <w:spacing w:after="0" w:line="360" w:lineRule="auto"/>
        <w:ind w:firstLine="420"/>
        <w:jc w:val="both"/>
      </w:pPr>
      <w:proofErr w:type="spellStart"/>
      <w:r>
        <w:rPr>
          <w:rFonts w:cs="Times New Roman"/>
        </w:rPr>
        <w:t>并发上传</w:t>
      </w:r>
      <w:proofErr w:type="spellEnd"/>
      <w:r>
        <w:rPr>
          <w:rFonts w:cs="Times New Roman"/>
        </w:rPr>
        <w:t xml:space="preserve"> 5 </w:t>
      </w:r>
      <w:proofErr w:type="spellStart"/>
      <w:r>
        <w:rPr>
          <w:rFonts w:cs="Times New Roman"/>
        </w:rPr>
        <w:t>份简历，</w:t>
      </w:r>
      <w:r>
        <w:rPr>
          <w:rFonts w:cs="Times New Roman"/>
        </w:rPr>
        <w:t>server</w:t>
      </w:r>
      <w:proofErr w:type="spellEnd"/>
      <w:r>
        <w:rPr>
          <w:rFonts w:cs="Times New Roman"/>
        </w:rPr>
        <w:t xml:space="preserve"> </w:t>
      </w:r>
      <w:r>
        <w:rPr>
          <w:rFonts w:cs="Times New Roman"/>
        </w:rPr>
        <w:t>无</w:t>
      </w:r>
      <w:r>
        <w:rPr>
          <w:rFonts w:cs="Times New Roman"/>
        </w:rPr>
        <w:t xml:space="preserve"> race condition</w:t>
      </w:r>
      <w:r>
        <w:rPr>
          <w:rFonts w:cs="Times New Roman"/>
        </w:rPr>
        <w:t>。</w:t>
      </w:r>
    </w:p>
    <w:p w14:paraId="01F54CA1" w14:textId="77777777" w:rsidR="0040112B" w:rsidRDefault="00000000">
      <w:pPr>
        <w:spacing w:after="0" w:line="360" w:lineRule="auto"/>
        <w:ind w:firstLine="420"/>
        <w:jc w:val="both"/>
      </w:pPr>
      <w:proofErr w:type="spellStart"/>
      <w:r>
        <w:rPr>
          <w:rFonts w:cs="Times New Roman"/>
        </w:rPr>
        <w:t>test_java_resume_ranks_java_job_first</w:t>
      </w:r>
      <w:proofErr w:type="spellEnd"/>
      <w:r>
        <w:rPr>
          <w:rFonts w:cs="Times New Roman"/>
        </w:rPr>
        <w:t xml:space="preserve"> </w:t>
      </w:r>
      <w:proofErr w:type="spellStart"/>
      <w:r>
        <w:rPr>
          <w:rFonts w:cs="Times New Roman"/>
        </w:rPr>
        <w:t>为回归黄金用例，禁止删</w:t>
      </w:r>
      <w:proofErr w:type="spellEnd"/>
      <w:r>
        <w:rPr>
          <w:rFonts w:cs="Times New Roman"/>
        </w:rPr>
        <w:t>。</w:t>
      </w:r>
    </w:p>
    <w:p w14:paraId="3A897343" w14:textId="77777777" w:rsidR="0040112B" w:rsidRDefault="00000000">
      <w:pPr>
        <w:spacing w:after="0" w:line="360" w:lineRule="auto"/>
        <w:ind w:firstLine="420"/>
        <w:jc w:val="both"/>
      </w:pPr>
      <w:r>
        <w:rPr>
          <w:rFonts w:cs="Times New Roman"/>
        </w:rPr>
        <w:t xml:space="preserve">5.2.2 </w:t>
      </w:r>
      <w:proofErr w:type="spellStart"/>
      <w:r>
        <w:rPr>
          <w:rFonts w:cs="Times New Roman"/>
        </w:rPr>
        <w:t>综合结论：匹配功能达到赛题门槛并有</w:t>
      </w:r>
      <w:proofErr w:type="spellEnd"/>
      <w:r>
        <w:rPr>
          <w:rFonts w:cs="Times New Roman"/>
        </w:rPr>
        <w:t xml:space="preserve"> 3 </w:t>
      </w:r>
      <w:proofErr w:type="spellStart"/>
      <w:r>
        <w:rPr>
          <w:rFonts w:cs="Times New Roman"/>
        </w:rPr>
        <w:t>个百分点余量</w:t>
      </w:r>
      <w:proofErr w:type="spellEnd"/>
      <w:r>
        <w:rPr>
          <w:rFonts w:cs="Times New Roman"/>
        </w:rPr>
        <w:t>。</w:t>
      </w:r>
    </w:p>
    <w:p w14:paraId="4617A2B7" w14:textId="77777777" w:rsidR="0040112B" w:rsidRDefault="00000000">
      <w:pPr>
        <w:spacing w:after="0" w:line="360" w:lineRule="auto"/>
        <w:ind w:firstLine="420"/>
        <w:jc w:val="both"/>
      </w:pPr>
      <w:r>
        <w:rPr>
          <w:rFonts w:cs="Times New Roman"/>
        </w:rPr>
        <w:t xml:space="preserve">5.2.2 </w:t>
      </w:r>
      <w:proofErr w:type="spellStart"/>
      <w:r>
        <w:rPr>
          <w:rFonts w:cs="Times New Roman"/>
        </w:rPr>
        <w:t>附件</w:t>
      </w:r>
      <w:proofErr w:type="spellEnd"/>
      <w:r>
        <w:rPr>
          <w:rFonts w:cs="Times New Roman"/>
        </w:rPr>
        <w:t xml:space="preserve"> B-2 </w:t>
      </w:r>
      <w:r>
        <w:rPr>
          <w:rFonts w:cs="Times New Roman"/>
        </w:rPr>
        <w:t>为</w:t>
      </w:r>
      <w:r>
        <w:rPr>
          <w:rFonts w:cs="Times New Roman"/>
        </w:rPr>
        <w:t xml:space="preserve"> 100 </w:t>
      </w:r>
      <w:r>
        <w:rPr>
          <w:rFonts w:cs="Times New Roman"/>
        </w:rPr>
        <w:t>条</w:t>
      </w:r>
      <w:r>
        <w:rPr>
          <w:rFonts w:cs="Times New Roman"/>
        </w:rPr>
        <w:t xml:space="preserve"> match </w:t>
      </w:r>
      <w:proofErr w:type="spellStart"/>
      <w:r>
        <w:rPr>
          <w:rFonts w:cs="Times New Roman"/>
        </w:rPr>
        <w:t>逐条</w:t>
      </w:r>
      <w:proofErr w:type="spellEnd"/>
      <w:r>
        <w:rPr>
          <w:rFonts w:cs="Times New Roman"/>
        </w:rPr>
        <w:t xml:space="preserve"> Top-3 </w:t>
      </w:r>
      <w:proofErr w:type="spellStart"/>
      <w:r>
        <w:rPr>
          <w:rFonts w:cs="Times New Roman"/>
        </w:rPr>
        <w:t>分数与</w:t>
      </w:r>
      <w:proofErr w:type="spellEnd"/>
      <w:r>
        <w:rPr>
          <w:rFonts w:cs="Times New Roman"/>
        </w:rPr>
        <w:t xml:space="preserve"> expert label </w:t>
      </w:r>
      <w:proofErr w:type="spellStart"/>
      <w:r>
        <w:rPr>
          <w:rFonts w:cs="Times New Roman"/>
        </w:rPr>
        <w:t>对照表</w:t>
      </w:r>
      <w:proofErr w:type="spellEnd"/>
      <w:r>
        <w:rPr>
          <w:rFonts w:cs="Times New Roman"/>
        </w:rPr>
        <w:t>。</w:t>
      </w:r>
    </w:p>
    <w:p w14:paraId="13CA1B01" w14:textId="77777777" w:rsidR="0040112B" w:rsidRDefault="00000000">
      <w:pPr>
        <w:pStyle w:val="21"/>
        <w:spacing w:before="160" w:after="120"/>
      </w:pPr>
      <w:bookmarkStart w:id="67" w:name="_Toc239272380"/>
      <w:proofErr w:type="gramStart"/>
      <w:r>
        <w:rPr>
          <w:rFonts w:ascii="微软雅黑" w:eastAsia="黑体" w:hAnsi="微软雅黑" w:cs="微软雅黑"/>
          <w:color w:val="1A5C66"/>
        </w:rPr>
        <w:t xml:space="preserve">5.3  </w:t>
      </w:r>
      <w:proofErr w:type="spellStart"/>
      <w:r>
        <w:rPr>
          <w:rFonts w:ascii="微软雅黑" w:eastAsia="黑体" w:hAnsi="微软雅黑" w:cs="微软雅黑"/>
          <w:color w:val="1A5C66"/>
        </w:rPr>
        <w:t>能力演化功能测试</w:t>
      </w:r>
      <w:bookmarkEnd w:id="67"/>
      <w:proofErr w:type="spellEnd"/>
      <w:proofErr w:type="gramEnd"/>
    </w:p>
    <w:p w14:paraId="4B7AA4A5" w14:textId="77777777" w:rsidR="0040112B" w:rsidRDefault="00000000">
      <w:pPr>
        <w:spacing w:after="0" w:line="360" w:lineRule="auto"/>
        <w:ind w:firstLine="420"/>
        <w:jc w:val="both"/>
      </w:pPr>
      <w:r>
        <w:rPr>
          <w:rFonts w:cs="Times New Roman"/>
        </w:rPr>
        <w:t xml:space="preserve">5.3 </w:t>
      </w:r>
      <w:proofErr w:type="spellStart"/>
      <w:r>
        <w:rPr>
          <w:rFonts w:cs="Times New Roman"/>
        </w:rPr>
        <w:t>节测试能力动态演化模块，对应</w:t>
      </w:r>
      <w:proofErr w:type="spellEnd"/>
      <w:r>
        <w:rPr>
          <w:rFonts w:cs="Times New Roman"/>
        </w:rPr>
        <w:t xml:space="preserve"> I3 </w:t>
      </w:r>
      <w:proofErr w:type="spellStart"/>
      <w:r>
        <w:rPr>
          <w:rFonts w:cs="Times New Roman"/>
        </w:rPr>
        <w:t>创新与</w:t>
      </w:r>
      <w:proofErr w:type="spellEnd"/>
      <w:r>
        <w:rPr>
          <w:rFonts w:cs="Times New Roman"/>
        </w:rPr>
        <w:t xml:space="preserve"> evolution_agent.py</w:t>
      </w:r>
      <w:r>
        <w:rPr>
          <w:rFonts w:cs="Times New Roman"/>
        </w:rPr>
        <w:t>、</w:t>
      </w:r>
      <w:r>
        <w:rPr>
          <w:rFonts w:cs="Times New Roman"/>
        </w:rPr>
        <w:t>/</w:t>
      </w:r>
      <w:proofErr w:type="spellStart"/>
      <w:r>
        <w:rPr>
          <w:rFonts w:cs="Times New Roman"/>
        </w:rPr>
        <w:t>api</w:t>
      </w:r>
      <w:proofErr w:type="spellEnd"/>
      <w:r>
        <w:rPr>
          <w:rFonts w:cs="Times New Roman"/>
        </w:rPr>
        <w:t xml:space="preserve">/evolution/* </w:t>
      </w:r>
      <w:proofErr w:type="spellStart"/>
      <w:r>
        <w:rPr>
          <w:rFonts w:cs="Times New Roman"/>
        </w:rPr>
        <w:t>路由及</w:t>
      </w:r>
      <w:proofErr w:type="spellEnd"/>
      <w:r>
        <w:rPr>
          <w:rFonts w:cs="Times New Roman"/>
        </w:rPr>
        <w:t xml:space="preserve"> insight.html </w:t>
      </w:r>
      <w:proofErr w:type="spellStart"/>
      <w:r>
        <w:rPr>
          <w:rFonts w:cs="Times New Roman"/>
        </w:rPr>
        <w:t>展示。测试目标：验证</w:t>
      </w:r>
      <w:proofErr w:type="spellEnd"/>
      <w:r>
        <w:rPr>
          <w:rFonts w:cs="Times New Roman"/>
        </w:rPr>
        <w:t xml:space="preserve"> added/removed/changed </w:t>
      </w:r>
      <w:proofErr w:type="spellStart"/>
      <w:r>
        <w:rPr>
          <w:rFonts w:cs="Times New Roman"/>
        </w:rPr>
        <w:t>三态标注正确、</w:t>
      </w:r>
      <w:r>
        <w:rPr>
          <w:rFonts w:cs="Times New Roman"/>
        </w:rPr>
        <w:t>data_source</w:t>
      </w:r>
      <w:proofErr w:type="spellEnd"/>
      <w:r>
        <w:rPr>
          <w:rFonts w:cs="Times New Roman"/>
        </w:rPr>
        <w:t xml:space="preserve"> </w:t>
      </w:r>
      <w:proofErr w:type="spellStart"/>
      <w:r>
        <w:rPr>
          <w:rFonts w:cs="Times New Roman"/>
        </w:rPr>
        <w:t>字段可追溯、与专家标注</w:t>
      </w:r>
      <w:proofErr w:type="spellEnd"/>
      <w:r>
        <w:rPr>
          <w:rFonts w:cs="Times New Roman"/>
        </w:rPr>
        <w:t xml:space="preserve"> Kappa≥0.76</w:t>
      </w:r>
      <w:r>
        <w:rPr>
          <w:rFonts w:cs="Times New Roman"/>
        </w:rPr>
        <w:t>，且</w:t>
      </w:r>
      <w:r>
        <w:rPr>
          <w:rFonts w:cs="Times New Roman"/>
        </w:rPr>
        <w:t xml:space="preserve"> RAG/Prompt </w:t>
      </w:r>
      <w:proofErr w:type="spellStart"/>
      <w:r>
        <w:rPr>
          <w:rFonts w:cs="Times New Roman"/>
        </w:rPr>
        <w:t>等新兴技能在</w:t>
      </w:r>
      <w:proofErr w:type="spellEnd"/>
      <w:r>
        <w:rPr>
          <w:rFonts w:cs="Times New Roman"/>
        </w:rPr>
        <w:t xml:space="preserve"> Java </w:t>
      </w:r>
      <w:proofErr w:type="spellStart"/>
      <w:r>
        <w:rPr>
          <w:rFonts w:cs="Times New Roman"/>
        </w:rPr>
        <w:t>后端等典型岗位演化结果中合理出现</w:t>
      </w:r>
      <w:proofErr w:type="spellEnd"/>
      <w:r>
        <w:rPr>
          <w:rFonts w:cs="Times New Roman"/>
        </w:rPr>
        <w:t>。</w:t>
      </w:r>
    </w:p>
    <w:p w14:paraId="3B0B1905" w14:textId="77777777" w:rsidR="0040112B" w:rsidRDefault="00000000">
      <w:pPr>
        <w:spacing w:after="0" w:line="360" w:lineRule="auto"/>
        <w:ind w:firstLine="420"/>
        <w:jc w:val="both"/>
      </w:pPr>
      <w:proofErr w:type="spellStart"/>
      <w:r>
        <w:rPr>
          <w:rFonts w:cs="Times New Roman"/>
        </w:rPr>
        <w:t>测试环境：</w:t>
      </w:r>
      <w:r>
        <w:rPr>
          <w:rFonts w:cs="Times New Roman"/>
        </w:rPr>
        <w:t>PG</w:t>
      </w:r>
      <w:proofErr w:type="spellEnd"/>
      <w:r>
        <w:rPr>
          <w:rFonts w:cs="Times New Roman"/>
        </w:rPr>
        <w:t xml:space="preserve"> </w:t>
      </w:r>
      <w:r>
        <w:rPr>
          <w:rFonts w:cs="Times New Roman"/>
        </w:rPr>
        <w:t>中</w:t>
      </w:r>
      <w:r>
        <w:rPr>
          <w:rFonts w:cs="Times New Roman"/>
        </w:rPr>
        <w:t xml:space="preserve"> </w:t>
      </w:r>
      <w:proofErr w:type="spellStart"/>
      <w:r>
        <w:rPr>
          <w:rFonts w:cs="Times New Roman"/>
        </w:rPr>
        <w:t>java_backend</w:t>
      </w:r>
      <w:proofErr w:type="spellEnd"/>
      <w:r>
        <w:rPr>
          <w:rFonts w:cs="Times New Roman"/>
        </w:rPr>
        <w:t xml:space="preserve"> </w:t>
      </w:r>
      <w:r>
        <w:rPr>
          <w:rFonts w:cs="Times New Roman"/>
        </w:rPr>
        <w:t>类</w:t>
      </w:r>
      <w:r>
        <w:rPr>
          <w:rFonts w:cs="Times New Roman"/>
        </w:rPr>
        <w:t xml:space="preserve"> </w:t>
      </w:r>
      <w:proofErr w:type="spellStart"/>
      <w:r>
        <w:rPr>
          <w:rFonts w:cs="Times New Roman"/>
        </w:rPr>
        <w:t>job_id</w:t>
      </w:r>
      <w:proofErr w:type="spellEnd"/>
      <w:r>
        <w:rPr>
          <w:rFonts w:cs="Times New Roman"/>
        </w:rPr>
        <w:t xml:space="preserve"> </w:t>
      </w:r>
      <w:proofErr w:type="spellStart"/>
      <w:r>
        <w:rPr>
          <w:rFonts w:cs="Times New Roman"/>
        </w:rPr>
        <w:t>至少</w:t>
      </w:r>
      <w:proofErr w:type="spellEnd"/>
      <w:r>
        <w:rPr>
          <w:rFonts w:cs="Times New Roman"/>
        </w:rPr>
        <w:t xml:space="preserve"> 200 </w:t>
      </w:r>
      <w:proofErr w:type="spellStart"/>
      <w:r>
        <w:rPr>
          <w:rFonts w:cs="Times New Roman"/>
        </w:rPr>
        <w:t>条跨源</w:t>
      </w:r>
      <w:proofErr w:type="spellEnd"/>
      <w:r>
        <w:rPr>
          <w:rFonts w:cs="Times New Roman"/>
        </w:rPr>
        <w:t xml:space="preserve"> </w:t>
      </w:r>
      <w:proofErr w:type="spellStart"/>
      <w:r>
        <w:rPr>
          <w:rFonts w:cs="Times New Roman"/>
        </w:rPr>
        <w:t>JD</w:t>
      </w:r>
      <w:r>
        <w:rPr>
          <w:rFonts w:cs="Times New Roman"/>
        </w:rPr>
        <w:t>；</w:t>
      </w:r>
      <w:r>
        <w:rPr>
          <w:rFonts w:cs="Times New Roman"/>
        </w:rPr>
        <w:t>EvolutionAgent</w:t>
      </w:r>
      <w:proofErr w:type="spellEnd"/>
      <w:r>
        <w:rPr>
          <w:rFonts w:cs="Times New Roman"/>
        </w:rPr>
        <w:t xml:space="preserve"> </w:t>
      </w:r>
      <w:proofErr w:type="spellStart"/>
      <w:r>
        <w:rPr>
          <w:rFonts w:cs="Times New Roman"/>
        </w:rPr>
        <w:t>可导入；专家标注集</w:t>
      </w:r>
      <w:proofErr w:type="spellEnd"/>
      <w:r>
        <w:rPr>
          <w:rFonts w:cs="Times New Roman"/>
        </w:rPr>
        <w:t xml:space="preserve"> evolution_gold_v</w:t>
      </w:r>
      <w:proofErr w:type="gramStart"/>
      <w:r>
        <w:rPr>
          <w:rFonts w:cs="Times New Roman"/>
        </w:rPr>
        <w:t>1.jsonl</w:t>
      </w:r>
      <w:proofErr w:type="gramEnd"/>
      <w:r>
        <w:rPr>
          <w:rFonts w:cs="Times New Roman"/>
        </w:rPr>
        <w:t xml:space="preserve"> </w:t>
      </w:r>
      <w:r>
        <w:rPr>
          <w:rFonts w:cs="Times New Roman"/>
        </w:rPr>
        <w:t>含</w:t>
      </w:r>
      <w:r>
        <w:rPr>
          <w:rFonts w:cs="Times New Roman"/>
        </w:rPr>
        <w:t xml:space="preserve"> 30 </w:t>
      </w:r>
      <w:proofErr w:type="spellStart"/>
      <w:r>
        <w:rPr>
          <w:rFonts w:cs="Times New Roman"/>
        </w:rPr>
        <w:t>岗位</w:t>
      </w:r>
      <w:r>
        <w:rPr>
          <w:rFonts w:cs="Times New Roman"/>
        </w:rPr>
        <w:t>×</w:t>
      </w:r>
      <w:r>
        <w:rPr>
          <w:rFonts w:cs="Times New Roman"/>
        </w:rPr>
        <w:t>平均</w:t>
      </w:r>
      <w:proofErr w:type="spellEnd"/>
      <w:r>
        <w:rPr>
          <w:rFonts w:cs="Times New Roman"/>
        </w:rPr>
        <w:t xml:space="preserve"> 12 </w:t>
      </w:r>
      <w:proofErr w:type="spellStart"/>
      <w:r>
        <w:rPr>
          <w:rFonts w:cs="Times New Roman"/>
        </w:rPr>
        <w:t>技能差分标签</w:t>
      </w:r>
      <w:proofErr w:type="spellEnd"/>
      <w:r>
        <w:rPr>
          <w:rFonts w:cs="Times New Roman"/>
        </w:rPr>
        <w:t>。</w:t>
      </w:r>
    </w:p>
    <w:p w14:paraId="33CBAECE" w14:textId="77777777" w:rsidR="0040112B" w:rsidRDefault="00000000">
      <w:pPr>
        <w:spacing w:after="0" w:line="360" w:lineRule="auto"/>
        <w:ind w:firstLine="420"/>
        <w:jc w:val="both"/>
      </w:pPr>
      <w:r>
        <w:rPr>
          <w:rFonts w:cs="Times New Roman"/>
        </w:rPr>
        <w:t xml:space="preserve">API </w:t>
      </w:r>
      <w:proofErr w:type="spellStart"/>
      <w:r>
        <w:rPr>
          <w:rFonts w:cs="Times New Roman"/>
        </w:rPr>
        <w:t>测试：</w:t>
      </w:r>
      <w:r>
        <w:rPr>
          <w:rFonts w:cs="Times New Roman"/>
        </w:rPr>
        <w:t>GET</w:t>
      </w:r>
      <w:proofErr w:type="spellEnd"/>
      <w:r>
        <w:rPr>
          <w:rFonts w:cs="Times New Roman"/>
        </w:rPr>
        <w:t xml:space="preserve"> /</w:t>
      </w:r>
      <w:proofErr w:type="spellStart"/>
      <w:r>
        <w:rPr>
          <w:rFonts w:cs="Times New Roman"/>
        </w:rPr>
        <w:t>api</w:t>
      </w:r>
      <w:proofErr w:type="spellEnd"/>
      <w:r>
        <w:rPr>
          <w:rFonts w:cs="Times New Roman"/>
        </w:rPr>
        <w:t>/evolution/jobs/{</w:t>
      </w:r>
      <w:proofErr w:type="spellStart"/>
      <w:r>
        <w:rPr>
          <w:rFonts w:cs="Times New Roman"/>
        </w:rPr>
        <w:t>job_id</w:t>
      </w:r>
      <w:proofErr w:type="spellEnd"/>
      <w:r>
        <w:rPr>
          <w:rFonts w:cs="Times New Roman"/>
        </w:rPr>
        <w:t xml:space="preserve">} </w:t>
      </w:r>
      <w:proofErr w:type="spellStart"/>
      <w:r>
        <w:rPr>
          <w:rFonts w:cs="Times New Roman"/>
        </w:rPr>
        <w:t>返回</w:t>
      </w:r>
      <w:proofErr w:type="spellEnd"/>
      <w:r>
        <w:rPr>
          <w:rFonts w:cs="Times New Roman"/>
        </w:rPr>
        <w:t xml:space="preserve"> diff </w:t>
      </w:r>
      <w:proofErr w:type="spellStart"/>
      <w:r>
        <w:rPr>
          <w:rFonts w:cs="Times New Roman"/>
        </w:rPr>
        <w:t>对象，键</w:t>
      </w:r>
      <w:proofErr w:type="spellEnd"/>
      <w:r>
        <w:rPr>
          <w:rFonts w:cs="Times New Roman"/>
        </w:rPr>
        <w:t xml:space="preserve"> added/removed/changed </w:t>
      </w:r>
      <w:proofErr w:type="spellStart"/>
      <w:r>
        <w:rPr>
          <w:rFonts w:cs="Times New Roman"/>
        </w:rPr>
        <w:t>均为数组；每项含</w:t>
      </w:r>
      <w:proofErr w:type="spellEnd"/>
      <w:r>
        <w:rPr>
          <w:rFonts w:cs="Times New Roman"/>
        </w:rPr>
        <w:t xml:space="preserve"> </w:t>
      </w:r>
      <w:proofErr w:type="spellStart"/>
      <w:r>
        <w:rPr>
          <w:rFonts w:cs="Times New Roman"/>
        </w:rPr>
        <w:t>skill</w:t>
      </w:r>
      <w:r>
        <w:rPr>
          <w:rFonts w:cs="Times New Roman"/>
        </w:rPr>
        <w:t>、</w:t>
      </w:r>
      <w:r>
        <w:rPr>
          <w:rFonts w:cs="Times New Roman"/>
        </w:rPr>
        <w:t>delta_type</w:t>
      </w:r>
      <w:r>
        <w:rPr>
          <w:rFonts w:cs="Times New Roman"/>
        </w:rPr>
        <w:t>、</w:t>
      </w:r>
      <w:r>
        <w:rPr>
          <w:rFonts w:cs="Times New Roman"/>
        </w:rPr>
        <w:t>magnitude</w:t>
      </w:r>
      <w:r>
        <w:rPr>
          <w:rFonts w:cs="Times New Roman"/>
        </w:rPr>
        <w:t>（可选</w:t>
      </w:r>
      <w:proofErr w:type="spellEnd"/>
      <w:r>
        <w:rPr>
          <w:rFonts w:cs="Times New Roman"/>
        </w:rPr>
        <w:t>）、</w:t>
      </w:r>
      <w:proofErr w:type="spellStart"/>
      <w:r>
        <w:rPr>
          <w:rFonts w:cs="Times New Roman"/>
        </w:rPr>
        <w:t>evidence_count</w:t>
      </w:r>
      <w:r>
        <w:rPr>
          <w:rFonts w:cs="Times New Roman"/>
        </w:rPr>
        <w:t>。对</w:t>
      </w:r>
      <w:proofErr w:type="spellEnd"/>
      <w:r>
        <w:rPr>
          <w:rFonts w:cs="Times New Roman"/>
        </w:rPr>
        <w:t xml:space="preserve"> </w:t>
      </w:r>
      <w:proofErr w:type="spellStart"/>
      <w:r>
        <w:rPr>
          <w:rFonts w:cs="Times New Roman"/>
        </w:rPr>
        <w:t>job_java_backend</w:t>
      </w:r>
      <w:proofErr w:type="spellEnd"/>
      <w:r>
        <w:rPr>
          <w:rFonts w:cs="Times New Roman"/>
        </w:rPr>
        <w:t xml:space="preserve"> </w:t>
      </w:r>
      <w:proofErr w:type="spellStart"/>
      <w:r>
        <w:rPr>
          <w:rFonts w:cs="Times New Roman"/>
        </w:rPr>
        <w:t>样本，</w:t>
      </w:r>
      <w:r>
        <w:rPr>
          <w:rFonts w:cs="Times New Roman"/>
        </w:rPr>
        <w:t>added</w:t>
      </w:r>
      <w:proofErr w:type="spellEnd"/>
      <w:r>
        <w:rPr>
          <w:rFonts w:cs="Times New Roman"/>
        </w:rPr>
        <w:t xml:space="preserve"> </w:t>
      </w:r>
      <w:r>
        <w:rPr>
          <w:rFonts w:cs="Times New Roman"/>
        </w:rPr>
        <w:t>含</w:t>
      </w:r>
      <w:r>
        <w:rPr>
          <w:rFonts w:cs="Times New Roman"/>
        </w:rPr>
        <w:t xml:space="preserve"> RAG </w:t>
      </w:r>
      <w:r>
        <w:rPr>
          <w:rFonts w:cs="Times New Roman"/>
        </w:rPr>
        <w:t>或</w:t>
      </w:r>
      <w:r>
        <w:rPr>
          <w:rFonts w:cs="Times New Roman"/>
        </w:rPr>
        <w:t xml:space="preserve"> Prompt </w:t>
      </w:r>
      <w:proofErr w:type="spellStart"/>
      <w:r>
        <w:rPr>
          <w:rFonts w:cs="Times New Roman"/>
        </w:rPr>
        <w:t>至少一项（若语料时间窗覆盖</w:t>
      </w:r>
      <w:proofErr w:type="spellEnd"/>
      <w:r>
        <w:rPr>
          <w:rFonts w:cs="Times New Roman"/>
        </w:rPr>
        <w:t xml:space="preserve"> 2024—2025</w:t>
      </w:r>
      <w:r>
        <w:rPr>
          <w:rFonts w:cs="Times New Roman"/>
        </w:rPr>
        <w:t>）；</w:t>
      </w:r>
      <w:r>
        <w:rPr>
          <w:rFonts w:cs="Times New Roman"/>
        </w:rPr>
        <w:t xml:space="preserve">removed </w:t>
      </w:r>
      <w:r>
        <w:rPr>
          <w:rFonts w:cs="Times New Roman"/>
        </w:rPr>
        <w:t>含</w:t>
      </w:r>
      <w:r>
        <w:rPr>
          <w:rFonts w:cs="Times New Roman"/>
        </w:rPr>
        <w:t xml:space="preserve"> Struts </w:t>
      </w:r>
      <w:r>
        <w:rPr>
          <w:rFonts w:cs="Times New Roman"/>
        </w:rPr>
        <w:t>或</w:t>
      </w:r>
      <w:r>
        <w:rPr>
          <w:rFonts w:cs="Times New Roman"/>
        </w:rPr>
        <w:t xml:space="preserve"> JSP </w:t>
      </w:r>
      <w:proofErr w:type="spellStart"/>
      <w:r>
        <w:rPr>
          <w:rFonts w:cs="Times New Roman"/>
        </w:rPr>
        <w:t>至少一项</w:t>
      </w:r>
      <w:proofErr w:type="spellEnd"/>
      <w:r>
        <w:rPr>
          <w:rFonts w:cs="Times New Roman"/>
        </w:rPr>
        <w:t>。</w:t>
      </w:r>
    </w:p>
    <w:p w14:paraId="27FDF472" w14:textId="77777777" w:rsidR="0040112B" w:rsidRDefault="00000000">
      <w:pPr>
        <w:spacing w:after="0" w:line="360" w:lineRule="auto"/>
        <w:ind w:firstLine="420"/>
        <w:jc w:val="both"/>
      </w:pPr>
      <w:proofErr w:type="spellStart"/>
      <w:r>
        <w:rPr>
          <w:rFonts w:cs="Times New Roman"/>
        </w:rPr>
        <w:t>三态语义：</w:t>
      </w:r>
      <w:r>
        <w:rPr>
          <w:rFonts w:cs="Times New Roman"/>
        </w:rPr>
        <w:t>added</w:t>
      </w:r>
      <w:proofErr w:type="spellEnd"/>
      <w:r>
        <w:rPr>
          <w:rFonts w:cs="Times New Roman"/>
        </w:rPr>
        <w:t xml:space="preserve"> </w:t>
      </w:r>
      <w:proofErr w:type="spellStart"/>
      <w:r>
        <w:rPr>
          <w:rFonts w:cs="Times New Roman"/>
        </w:rPr>
        <w:t>表示后窗出现率</w:t>
      </w:r>
      <w:r>
        <w:rPr>
          <w:rFonts w:cs="Times New Roman"/>
        </w:rPr>
        <w:t>−</w:t>
      </w:r>
      <w:r>
        <w:rPr>
          <w:rFonts w:cs="Times New Roman"/>
        </w:rPr>
        <w:t>前窗</w:t>
      </w:r>
      <w:r>
        <w:rPr>
          <w:rFonts w:cs="Times New Roman"/>
        </w:rPr>
        <w:t>≥</w:t>
      </w:r>
      <w:r>
        <w:rPr>
          <w:rFonts w:cs="Times New Roman"/>
        </w:rPr>
        <w:t>阈值；</w:t>
      </w:r>
      <w:r>
        <w:rPr>
          <w:rFonts w:cs="Times New Roman"/>
        </w:rPr>
        <w:t>removed</w:t>
      </w:r>
      <w:proofErr w:type="spellEnd"/>
      <w:r>
        <w:rPr>
          <w:rFonts w:cs="Times New Roman"/>
        </w:rPr>
        <w:t xml:space="preserve"> </w:t>
      </w:r>
      <w:proofErr w:type="spellStart"/>
      <w:r>
        <w:rPr>
          <w:rFonts w:cs="Times New Roman"/>
        </w:rPr>
        <w:t>表示相反；</w:t>
      </w:r>
      <w:r>
        <w:rPr>
          <w:rFonts w:cs="Times New Roman"/>
        </w:rPr>
        <w:t>changed</w:t>
      </w:r>
      <w:proofErr w:type="spellEnd"/>
      <w:r>
        <w:rPr>
          <w:rFonts w:cs="Times New Roman"/>
        </w:rPr>
        <w:t xml:space="preserve"> </w:t>
      </w:r>
      <w:proofErr w:type="spellStart"/>
      <w:r>
        <w:rPr>
          <w:rFonts w:cs="Times New Roman"/>
        </w:rPr>
        <w:t>表示同一技能</w:t>
      </w:r>
      <w:proofErr w:type="spellEnd"/>
      <w:r>
        <w:rPr>
          <w:rFonts w:cs="Times New Roman"/>
        </w:rPr>
        <w:t xml:space="preserve"> requirement_level</w:t>
      </w:r>
      <w:r>
        <w:rPr>
          <w:rFonts w:cs="Times New Roman"/>
        </w:rPr>
        <w:t>由加分变为必备等语义变化。</w:t>
      </w:r>
      <w:r>
        <w:rPr>
          <w:rFonts w:cs="Times New Roman"/>
        </w:rPr>
        <w:t xml:space="preserve">100 </w:t>
      </w:r>
      <w:proofErr w:type="spellStart"/>
      <w:r>
        <w:rPr>
          <w:rFonts w:cs="Times New Roman"/>
        </w:rPr>
        <w:t>次随机岗位抽样中，三态互斥无</w:t>
      </w:r>
      <w:proofErr w:type="spellEnd"/>
      <w:r>
        <w:rPr>
          <w:rFonts w:cs="Times New Roman"/>
        </w:rPr>
        <w:t xml:space="preserve"> duplicate </w:t>
      </w:r>
      <w:proofErr w:type="spellStart"/>
      <w:r>
        <w:rPr>
          <w:rFonts w:cs="Times New Roman"/>
        </w:rPr>
        <w:t>skill</w:t>
      </w:r>
      <w:r>
        <w:rPr>
          <w:rFonts w:cs="Times New Roman"/>
        </w:rPr>
        <w:t>；</w:t>
      </w:r>
      <w:r>
        <w:rPr>
          <w:rFonts w:cs="Times New Roman"/>
        </w:rPr>
        <w:t>magnitude</w:t>
      </w:r>
      <w:proofErr w:type="spellEnd"/>
      <w:r>
        <w:rPr>
          <w:rFonts w:cs="Times New Roman"/>
        </w:rPr>
        <w:t xml:space="preserve"> </w:t>
      </w:r>
      <w:r>
        <w:rPr>
          <w:rFonts w:cs="Times New Roman"/>
        </w:rPr>
        <w:t>仅</w:t>
      </w:r>
      <w:r>
        <w:rPr>
          <w:rFonts w:cs="Times New Roman"/>
        </w:rPr>
        <w:t xml:space="preserve"> high/medium/low </w:t>
      </w:r>
      <w:proofErr w:type="spellStart"/>
      <w:r>
        <w:rPr>
          <w:rFonts w:cs="Times New Roman"/>
        </w:rPr>
        <w:t>三档</w:t>
      </w:r>
      <w:proofErr w:type="spellEnd"/>
      <w:r>
        <w:rPr>
          <w:rFonts w:cs="Times New Roman"/>
        </w:rPr>
        <w:t>。</w:t>
      </w:r>
    </w:p>
    <w:p w14:paraId="54978A8F" w14:textId="77777777" w:rsidR="0040112B" w:rsidRDefault="00000000">
      <w:pPr>
        <w:spacing w:after="0" w:line="360" w:lineRule="auto"/>
        <w:ind w:firstLine="420"/>
        <w:jc w:val="both"/>
      </w:pPr>
      <w:proofErr w:type="spellStart"/>
      <w:r>
        <w:rPr>
          <w:rFonts w:cs="Times New Roman"/>
        </w:rPr>
        <w:t>跨源一致性：响应含</w:t>
      </w:r>
      <w:proofErr w:type="spellEnd"/>
      <w:r>
        <w:rPr>
          <w:rFonts w:cs="Times New Roman"/>
        </w:rPr>
        <w:t xml:space="preserve"> </w:t>
      </w:r>
      <w:proofErr w:type="spellStart"/>
      <w:r>
        <w:rPr>
          <w:rFonts w:cs="Times New Roman"/>
        </w:rPr>
        <w:t>data_sources</w:t>
      </w:r>
      <w:proofErr w:type="spellEnd"/>
      <w:r>
        <w:rPr>
          <w:rFonts w:cs="Times New Roman"/>
        </w:rPr>
        <w:t xml:space="preserve"> </w:t>
      </w:r>
      <w:proofErr w:type="spellStart"/>
      <w:r>
        <w:rPr>
          <w:rFonts w:cs="Times New Roman"/>
        </w:rPr>
        <w:t>数组，元素为</w:t>
      </w:r>
      <w:proofErr w:type="spellEnd"/>
      <w:r>
        <w:rPr>
          <w:rFonts w:cs="Times New Roman"/>
        </w:rPr>
        <w:t xml:space="preserve"> platform </w:t>
      </w:r>
      <w:proofErr w:type="spellStart"/>
      <w:r>
        <w:rPr>
          <w:rFonts w:cs="Times New Roman"/>
        </w:rPr>
        <w:t>名；至少两源才输出</w:t>
      </w:r>
      <w:proofErr w:type="spellEnd"/>
      <w:r>
        <w:rPr>
          <w:rFonts w:cs="Times New Roman"/>
        </w:rPr>
        <w:t xml:space="preserve"> high confidence </w:t>
      </w:r>
      <w:proofErr w:type="spellStart"/>
      <w:r>
        <w:rPr>
          <w:rFonts w:cs="Times New Roman"/>
        </w:rPr>
        <w:t>diff</w:t>
      </w:r>
      <w:r>
        <w:rPr>
          <w:rFonts w:cs="Times New Roman"/>
        </w:rPr>
        <w:t>。单源岗位返回</w:t>
      </w:r>
      <w:proofErr w:type="spellEnd"/>
      <w:r>
        <w:rPr>
          <w:rFonts w:cs="Times New Roman"/>
        </w:rPr>
        <w:t xml:space="preserve"> </w:t>
      </w:r>
      <w:proofErr w:type="spellStart"/>
      <w:r>
        <w:rPr>
          <w:rFonts w:cs="Times New Roman"/>
        </w:rPr>
        <w:t>low_confidence</w:t>
      </w:r>
      <w:proofErr w:type="spellEnd"/>
      <w:r>
        <w:rPr>
          <w:rFonts w:cs="Times New Roman"/>
        </w:rPr>
        <w:t xml:space="preserve"> </w:t>
      </w:r>
      <w:proofErr w:type="spellStart"/>
      <w:r>
        <w:rPr>
          <w:rFonts w:cs="Times New Roman"/>
        </w:rPr>
        <w:t>标志，前端</w:t>
      </w:r>
      <w:proofErr w:type="spellEnd"/>
      <w:r>
        <w:rPr>
          <w:rFonts w:cs="Times New Roman"/>
        </w:rPr>
        <w:t xml:space="preserve"> insight.html </w:t>
      </w:r>
      <w:proofErr w:type="spellStart"/>
      <w:r>
        <w:rPr>
          <w:rFonts w:cs="Times New Roman"/>
        </w:rPr>
        <w:t>以虚线边框区分，避免误导</w:t>
      </w:r>
      <w:proofErr w:type="spellEnd"/>
      <w:r>
        <w:rPr>
          <w:rFonts w:cs="Times New Roman"/>
        </w:rPr>
        <w:t>。</w:t>
      </w:r>
    </w:p>
    <w:p w14:paraId="54AB8549" w14:textId="77777777" w:rsidR="0040112B" w:rsidRDefault="00000000">
      <w:pPr>
        <w:spacing w:after="0" w:line="360" w:lineRule="auto"/>
        <w:ind w:firstLine="420"/>
        <w:jc w:val="both"/>
        <w:rPr>
          <w:lang w:eastAsia="zh-CN"/>
        </w:rPr>
      </w:pPr>
      <w:r>
        <w:rPr>
          <w:rFonts w:cs="Times New Roman"/>
          <w:lang w:eastAsia="zh-CN"/>
        </w:rPr>
        <w:lastRenderedPageBreak/>
        <w:t>专家一致性：</w:t>
      </w:r>
      <w:r>
        <w:rPr>
          <w:rFonts w:cs="Times New Roman"/>
          <w:lang w:eastAsia="zh-CN"/>
        </w:rPr>
        <w:t xml:space="preserve">30 </w:t>
      </w:r>
      <w:r>
        <w:rPr>
          <w:rFonts w:cs="Times New Roman"/>
          <w:lang w:eastAsia="zh-CN"/>
        </w:rPr>
        <w:t>岗位金标准上系统</w:t>
      </w:r>
      <w:r>
        <w:rPr>
          <w:rFonts w:cs="Times New Roman"/>
          <w:lang w:eastAsia="zh-CN"/>
        </w:rPr>
        <w:t xml:space="preserve"> vs </w:t>
      </w:r>
      <w:r>
        <w:rPr>
          <w:rFonts w:cs="Times New Roman"/>
          <w:lang w:eastAsia="zh-CN"/>
        </w:rPr>
        <w:t>专家</w:t>
      </w:r>
      <w:r>
        <w:rPr>
          <w:rFonts w:cs="Times New Roman"/>
          <w:lang w:eastAsia="zh-CN"/>
        </w:rPr>
        <w:t xml:space="preserve"> Cohen's Kappa=0.76</w:t>
      </w:r>
      <w:r>
        <w:rPr>
          <w:rFonts w:cs="Times New Roman"/>
          <w:lang w:eastAsia="zh-CN"/>
        </w:rPr>
        <w:t>（</w:t>
      </w:r>
      <w:r>
        <w:rPr>
          <w:rFonts w:cs="Times New Roman"/>
          <w:lang w:eastAsia="zh-CN"/>
        </w:rPr>
        <w:t>95% CI 0.71—0.81</w:t>
      </w:r>
      <w:r>
        <w:rPr>
          <w:rFonts w:cs="Times New Roman"/>
          <w:lang w:eastAsia="zh-CN"/>
        </w:rPr>
        <w:t>），满足文档宣称。分歧主要在「微服务」是否算</w:t>
      </w:r>
      <w:r>
        <w:rPr>
          <w:rFonts w:cs="Times New Roman"/>
          <w:lang w:eastAsia="zh-CN"/>
        </w:rPr>
        <w:t xml:space="preserve"> changed </w:t>
      </w:r>
      <w:r>
        <w:rPr>
          <w:rFonts w:cs="Times New Roman"/>
          <w:lang w:eastAsia="zh-CN"/>
        </w:rPr>
        <w:t>语义，已更新标注指南。</w:t>
      </w:r>
    </w:p>
    <w:p w14:paraId="53252C97" w14:textId="77777777" w:rsidR="0040112B" w:rsidRDefault="00000000">
      <w:pPr>
        <w:spacing w:after="0" w:line="360" w:lineRule="auto"/>
        <w:ind w:firstLine="420"/>
        <w:jc w:val="both"/>
        <w:rPr>
          <w:lang w:eastAsia="zh-CN"/>
        </w:rPr>
      </w:pPr>
      <w:r>
        <w:rPr>
          <w:rFonts w:cs="Times New Roman"/>
          <w:lang w:eastAsia="zh-CN"/>
        </w:rPr>
        <w:t>前端测试：</w:t>
      </w:r>
      <w:r>
        <w:rPr>
          <w:rFonts w:cs="Times New Roman"/>
          <w:lang w:eastAsia="zh-CN"/>
        </w:rPr>
        <w:t xml:space="preserve">insight.html </w:t>
      </w:r>
      <w:r>
        <w:rPr>
          <w:rFonts w:cs="Times New Roman"/>
          <w:lang w:eastAsia="zh-CN"/>
        </w:rPr>
        <w:t>加载</w:t>
      </w:r>
      <w:r>
        <w:rPr>
          <w:rFonts w:cs="Times New Roman"/>
          <w:lang w:eastAsia="zh-CN"/>
        </w:rPr>
        <w:t xml:space="preserve"> </w:t>
      </w:r>
      <w:proofErr w:type="spellStart"/>
      <w:r>
        <w:rPr>
          <w:rFonts w:cs="Times New Roman"/>
          <w:lang w:eastAsia="zh-CN"/>
        </w:rPr>
        <w:t>job_java_backend</w:t>
      </w:r>
      <w:proofErr w:type="spellEnd"/>
      <w:r>
        <w:rPr>
          <w:rFonts w:cs="Times New Roman"/>
          <w:lang w:eastAsia="zh-CN"/>
        </w:rPr>
        <w:t xml:space="preserve"> </w:t>
      </w:r>
      <w:r>
        <w:rPr>
          <w:rFonts w:cs="Times New Roman"/>
          <w:lang w:eastAsia="zh-CN"/>
        </w:rPr>
        <w:t>演化时间线，</w:t>
      </w:r>
      <w:r>
        <w:rPr>
          <w:rFonts w:cs="Times New Roman"/>
          <w:lang w:eastAsia="zh-CN"/>
        </w:rPr>
        <w:t xml:space="preserve">added </w:t>
      </w:r>
      <w:r>
        <w:rPr>
          <w:rFonts w:cs="Times New Roman"/>
          <w:lang w:eastAsia="zh-CN"/>
        </w:rPr>
        <w:t>技能以绿色标签展示；切换时间窗</w:t>
      </w:r>
      <w:r>
        <w:rPr>
          <w:rFonts w:cs="Times New Roman"/>
          <w:lang w:eastAsia="zh-CN"/>
        </w:rPr>
        <w:t xml:space="preserve"> 6m/12m </w:t>
      </w:r>
      <w:r>
        <w:rPr>
          <w:rFonts w:cs="Times New Roman"/>
          <w:lang w:eastAsia="zh-CN"/>
        </w:rPr>
        <w:t>数据随之变化。无</w:t>
      </w:r>
      <w:r>
        <w:rPr>
          <w:rFonts w:cs="Times New Roman"/>
          <w:lang w:eastAsia="zh-CN"/>
        </w:rPr>
        <w:t xml:space="preserve"> JS </w:t>
      </w:r>
      <w:r>
        <w:rPr>
          <w:rFonts w:cs="Times New Roman"/>
          <w:lang w:eastAsia="zh-CN"/>
        </w:rPr>
        <w:t>错误。</w:t>
      </w:r>
    </w:p>
    <w:p w14:paraId="542C8C59" w14:textId="77777777" w:rsidR="0040112B" w:rsidRDefault="00000000">
      <w:pPr>
        <w:spacing w:after="0" w:line="360" w:lineRule="auto"/>
        <w:ind w:firstLine="420"/>
        <w:jc w:val="both"/>
        <w:rPr>
          <w:lang w:eastAsia="zh-CN"/>
        </w:rPr>
      </w:pPr>
      <w:r>
        <w:rPr>
          <w:rFonts w:cs="Times New Roman"/>
          <w:lang w:eastAsia="zh-CN"/>
        </w:rPr>
        <w:t>对比基线：单源关键词频次对比（无</w:t>
      </w:r>
      <w:r>
        <w:rPr>
          <w:rFonts w:cs="Times New Roman"/>
          <w:lang w:eastAsia="zh-CN"/>
        </w:rPr>
        <w:t xml:space="preserve"> </w:t>
      </w:r>
      <w:r>
        <w:rPr>
          <w:rFonts w:cs="Times New Roman"/>
        </w:rPr>
        <w:t>Δ</w:t>
      </w:r>
      <w:r>
        <w:rPr>
          <w:rFonts w:cs="Times New Roman"/>
          <w:lang w:eastAsia="zh-CN"/>
        </w:rPr>
        <w:t xml:space="preserve"> </w:t>
      </w:r>
      <w:r>
        <w:rPr>
          <w:rFonts w:cs="Times New Roman"/>
          <w:lang w:eastAsia="zh-CN"/>
        </w:rPr>
        <w:t>归一）假阳性率</w:t>
      </w:r>
      <w:r>
        <w:rPr>
          <w:rFonts w:cs="Times New Roman"/>
          <w:lang w:eastAsia="zh-CN"/>
        </w:rPr>
        <w:t xml:space="preserve"> 34%</w:t>
      </w:r>
      <w:r>
        <w:rPr>
          <w:rFonts w:cs="Times New Roman"/>
          <w:lang w:eastAsia="zh-CN"/>
        </w:rPr>
        <w:t>；本方案多源伪时序</w:t>
      </w:r>
      <w:r>
        <w:rPr>
          <w:rFonts w:cs="Times New Roman"/>
          <w:lang w:eastAsia="zh-CN"/>
        </w:rPr>
        <w:t xml:space="preserve"> </w:t>
      </w:r>
      <w:r>
        <w:rPr>
          <w:rFonts w:cs="Times New Roman"/>
        </w:rPr>
        <w:t>Δ</w:t>
      </w:r>
      <w:r>
        <w:rPr>
          <w:rFonts w:cs="Times New Roman"/>
          <w:lang w:eastAsia="zh-CN"/>
        </w:rPr>
        <w:t xml:space="preserve"> </w:t>
      </w:r>
      <w:r>
        <w:rPr>
          <w:rFonts w:cs="Times New Roman"/>
          <w:lang w:eastAsia="zh-CN"/>
        </w:rPr>
        <w:t>假阳性降至</w:t>
      </w:r>
      <w:r>
        <w:rPr>
          <w:rFonts w:cs="Times New Roman"/>
          <w:lang w:eastAsia="zh-CN"/>
        </w:rPr>
        <w:t xml:space="preserve"> 9%</w:t>
      </w:r>
      <w:r>
        <w:rPr>
          <w:rFonts w:cs="Times New Roman"/>
          <w:lang w:eastAsia="zh-CN"/>
        </w:rPr>
        <w:t>。纯</w:t>
      </w:r>
      <w:r>
        <w:rPr>
          <w:rFonts w:cs="Times New Roman"/>
          <w:lang w:eastAsia="zh-CN"/>
        </w:rPr>
        <w:t xml:space="preserve"> LLM </w:t>
      </w:r>
      <w:r>
        <w:rPr>
          <w:rFonts w:cs="Times New Roman"/>
          <w:lang w:eastAsia="zh-CN"/>
        </w:rPr>
        <w:t>生成演化报告不可复算，未纳入正式指标。</w:t>
      </w:r>
    </w:p>
    <w:p w14:paraId="4C1116F6" w14:textId="77777777" w:rsidR="0040112B" w:rsidRDefault="00000000">
      <w:pPr>
        <w:spacing w:after="0" w:line="360" w:lineRule="auto"/>
        <w:ind w:firstLine="420"/>
        <w:jc w:val="both"/>
        <w:rPr>
          <w:lang w:eastAsia="zh-CN"/>
        </w:rPr>
      </w:pPr>
      <w:r>
        <w:rPr>
          <w:rFonts w:cs="Times New Roman"/>
          <w:lang w:eastAsia="zh-CN"/>
        </w:rPr>
        <w:t>测试结论：能力演化功能通过，三态差分语义正确，</w:t>
      </w:r>
      <w:r>
        <w:rPr>
          <w:rFonts w:cs="Times New Roman"/>
          <w:lang w:eastAsia="zh-CN"/>
        </w:rPr>
        <w:t>Kappa=0.76</w:t>
      </w:r>
      <w:r>
        <w:rPr>
          <w:rFonts w:cs="Times New Roman"/>
          <w:lang w:eastAsia="zh-CN"/>
        </w:rPr>
        <w:t>，跨源字段完整，典型</w:t>
      </w:r>
      <w:r>
        <w:rPr>
          <w:rFonts w:cs="Times New Roman"/>
          <w:lang w:eastAsia="zh-CN"/>
        </w:rPr>
        <w:t xml:space="preserve"> Java </w:t>
      </w:r>
      <w:r>
        <w:rPr>
          <w:rFonts w:cs="Times New Roman"/>
          <w:lang w:eastAsia="zh-CN"/>
        </w:rPr>
        <w:t>岗</w:t>
      </w:r>
      <w:r>
        <w:rPr>
          <w:rFonts w:cs="Times New Roman"/>
          <w:lang w:eastAsia="zh-CN"/>
        </w:rPr>
        <w:t xml:space="preserve"> AI </w:t>
      </w:r>
      <w:r>
        <w:rPr>
          <w:rFonts w:cs="Times New Roman"/>
          <w:lang w:eastAsia="zh-CN"/>
        </w:rPr>
        <w:t>化演化趋势与业务认知一致，支撑动态演化分析赛题要求。</w:t>
      </w:r>
    </w:p>
    <w:p w14:paraId="46AAB309" w14:textId="77777777" w:rsidR="0040112B" w:rsidRDefault="00000000">
      <w:pPr>
        <w:spacing w:after="0" w:line="360" w:lineRule="auto"/>
        <w:ind w:firstLine="420"/>
        <w:jc w:val="both"/>
      </w:pPr>
      <w:r>
        <w:rPr>
          <w:rFonts w:cs="Times New Roman"/>
        </w:rPr>
        <w:t xml:space="preserve">Java </w:t>
      </w:r>
      <w:r>
        <w:rPr>
          <w:rFonts w:cs="Times New Roman"/>
        </w:rPr>
        <w:t>岗</w:t>
      </w:r>
      <w:r>
        <w:rPr>
          <w:rFonts w:cs="Times New Roman"/>
        </w:rPr>
        <w:t xml:space="preserve"> added RAG </w:t>
      </w:r>
      <w:r>
        <w:rPr>
          <w:rFonts w:cs="Times New Roman"/>
        </w:rPr>
        <w:t>在</w:t>
      </w:r>
      <w:r>
        <w:rPr>
          <w:rFonts w:cs="Times New Roman"/>
        </w:rPr>
        <w:t xml:space="preserve"> 2024Q3 </w:t>
      </w:r>
      <w:proofErr w:type="spellStart"/>
      <w:r>
        <w:rPr>
          <w:rFonts w:cs="Times New Roman"/>
        </w:rPr>
        <w:t>后窗</w:t>
      </w:r>
      <w:proofErr w:type="spellEnd"/>
      <w:r>
        <w:rPr>
          <w:rFonts w:cs="Times New Roman"/>
        </w:rPr>
        <w:t xml:space="preserve"> p2=0.31</w:t>
      </w:r>
      <w:r>
        <w:rPr>
          <w:rFonts w:cs="Times New Roman"/>
        </w:rPr>
        <w:t>，前窗</w:t>
      </w:r>
      <w:r>
        <w:rPr>
          <w:rFonts w:cs="Times New Roman"/>
        </w:rPr>
        <w:t xml:space="preserve"> p1=0.04</w:t>
      </w:r>
      <w:r>
        <w:rPr>
          <w:rFonts w:cs="Times New Roman"/>
        </w:rPr>
        <w:t>，</w:t>
      </w:r>
      <w:r>
        <w:rPr>
          <w:rFonts w:cs="Times New Roman"/>
        </w:rPr>
        <w:t xml:space="preserve">Δ </w:t>
      </w:r>
      <w:proofErr w:type="spellStart"/>
      <w:r>
        <w:rPr>
          <w:rFonts w:cs="Times New Roman"/>
        </w:rPr>
        <w:t>显著</w:t>
      </w:r>
      <w:proofErr w:type="spellEnd"/>
      <w:r>
        <w:rPr>
          <w:rFonts w:cs="Times New Roman"/>
        </w:rPr>
        <w:t>。</w:t>
      </w:r>
    </w:p>
    <w:p w14:paraId="1DA327AE" w14:textId="77777777" w:rsidR="0040112B" w:rsidRDefault="00000000">
      <w:pPr>
        <w:spacing w:after="0" w:line="360" w:lineRule="auto"/>
        <w:ind w:firstLine="420"/>
        <w:jc w:val="both"/>
      </w:pPr>
      <w:r>
        <w:rPr>
          <w:rFonts w:cs="Times New Roman"/>
        </w:rPr>
        <w:t xml:space="preserve">removed JSP </w:t>
      </w:r>
      <w:r>
        <w:rPr>
          <w:rFonts w:cs="Times New Roman"/>
        </w:rPr>
        <w:t>在</w:t>
      </w:r>
      <w:r>
        <w:rPr>
          <w:rFonts w:cs="Times New Roman"/>
        </w:rPr>
        <w:t xml:space="preserve"> younger JD </w:t>
      </w:r>
      <w:proofErr w:type="spellStart"/>
      <w:r>
        <w:rPr>
          <w:rFonts w:cs="Times New Roman"/>
        </w:rPr>
        <w:t>样本中接近</w:t>
      </w:r>
      <w:proofErr w:type="spellEnd"/>
      <w:r>
        <w:rPr>
          <w:rFonts w:cs="Times New Roman"/>
        </w:rPr>
        <w:t xml:space="preserve"> 0</w:t>
      </w:r>
      <w:r>
        <w:rPr>
          <w:rFonts w:cs="Times New Roman"/>
        </w:rPr>
        <w:t>，符合预期。</w:t>
      </w:r>
    </w:p>
    <w:p w14:paraId="1735F5A9" w14:textId="77777777" w:rsidR="0040112B" w:rsidRDefault="00000000">
      <w:pPr>
        <w:spacing w:after="0" w:line="360" w:lineRule="auto"/>
        <w:ind w:firstLine="420"/>
        <w:jc w:val="both"/>
      </w:pPr>
      <w:r>
        <w:rPr>
          <w:rFonts w:cs="Times New Roman"/>
        </w:rPr>
        <w:t xml:space="preserve">changed </w:t>
      </w:r>
      <w:proofErr w:type="spellStart"/>
      <w:r>
        <w:rPr>
          <w:rFonts w:cs="Times New Roman"/>
        </w:rPr>
        <w:t>微服务样例：</w:t>
      </w:r>
      <w:r>
        <w:rPr>
          <w:rFonts w:cs="Times New Roman"/>
        </w:rPr>
        <w:t>optional→required</w:t>
      </w:r>
      <w:proofErr w:type="spellEnd"/>
      <w:r>
        <w:rPr>
          <w:rFonts w:cs="Times New Roman"/>
        </w:rPr>
        <w:t xml:space="preserve"> level shift </w:t>
      </w:r>
      <w:proofErr w:type="spellStart"/>
      <w:r>
        <w:rPr>
          <w:rFonts w:cs="Times New Roman"/>
        </w:rPr>
        <w:t>检测正确</w:t>
      </w:r>
      <w:proofErr w:type="spellEnd"/>
      <w:r>
        <w:rPr>
          <w:rFonts w:cs="Times New Roman"/>
        </w:rPr>
        <w:t>。</w:t>
      </w:r>
    </w:p>
    <w:p w14:paraId="0C1E17C2" w14:textId="77777777" w:rsidR="0040112B" w:rsidRDefault="00000000">
      <w:pPr>
        <w:spacing w:after="0" w:line="360" w:lineRule="auto"/>
        <w:ind w:firstLine="420"/>
        <w:jc w:val="both"/>
      </w:pPr>
      <w:r>
        <w:rPr>
          <w:rFonts w:cs="Times New Roman"/>
        </w:rPr>
        <w:t xml:space="preserve">evolution API </w:t>
      </w:r>
      <w:proofErr w:type="spellStart"/>
      <w:r>
        <w:rPr>
          <w:rFonts w:cs="Times New Roman"/>
        </w:rPr>
        <w:t>缓存</w:t>
      </w:r>
      <w:proofErr w:type="spellEnd"/>
      <w:r>
        <w:rPr>
          <w:rFonts w:cs="Times New Roman"/>
        </w:rPr>
        <w:t xml:space="preserve"> 5min</w:t>
      </w:r>
      <w:r>
        <w:rPr>
          <w:rFonts w:cs="Times New Roman"/>
        </w:rPr>
        <w:t>，</w:t>
      </w:r>
      <w:r>
        <w:rPr>
          <w:rFonts w:cs="Times New Roman"/>
        </w:rPr>
        <w:t xml:space="preserve">force_refresh </w:t>
      </w:r>
      <w:proofErr w:type="spellStart"/>
      <w:r>
        <w:rPr>
          <w:rFonts w:cs="Times New Roman"/>
        </w:rPr>
        <w:t>参数可</w:t>
      </w:r>
      <w:proofErr w:type="spellEnd"/>
      <w:r>
        <w:rPr>
          <w:rFonts w:cs="Times New Roman"/>
        </w:rPr>
        <w:t xml:space="preserve"> bypass</w:t>
      </w:r>
      <w:r>
        <w:rPr>
          <w:rFonts w:cs="Times New Roman"/>
        </w:rPr>
        <w:t>。</w:t>
      </w:r>
    </w:p>
    <w:p w14:paraId="79822C43" w14:textId="77777777" w:rsidR="0040112B" w:rsidRDefault="00000000">
      <w:pPr>
        <w:spacing w:after="0" w:line="360" w:lineRule="auto"/>
        <w:ind w:firstLine="420"/>
        <w:jc w:val="both"/>
      </w:pPr>
      <w:r>
        <w:rPr>
          <w:rFonts w:cs="Times New Roman"/>
        </w:rPr>
        <w:t xml:space="preserve">30 </w:t>
      </w:r>
      <w:proofErr w:type="spellStart"/>
      <w:r>
        <w:rPr>
          <w:rFonts w:cs="Times New Roman"/>
        </w:rPr>
        <w:t>岗位</w:t>
      </w:r>
      <w:proofErr w:type="spellEnd"/>
      <w:r>
        <w:rPr>
          <w:rFonts w:cs="Times New Roman"/>
        </w:rPr>
        <w:t xml:space="preserve"> Kappa 95% CI </w:t>
      </w:r>
      <w:proofErr w:type="spellStart"/>
      <w:r>
        <w:rPr>
          <w:rFonts w:cs="Times New Roman"/>
        </w:rPr>
        <w:t>不含</w:t>
      </w:r>
      <w:proofErr w:type="spellEnd"/>
      <w:r>
        <w:rPr>
          <w:rFonts w:cs="Times New Roman"/>
        </w:rPr>
        <w:t xml:space="preserve"> 0.5</w:t>
      </w:r>
      <w:r>
        <w:rPr>
          <w:rFonts w:cs="Times New Roman"/>
        </w:rPr>
        <w:t>，统计显著。</w:t>
      </w:r>
    </w:p>
    <w:p w14:paraId="11E90ECA" w14:textId="77777777" w:rsidR="0040112B" w:rsidRDefault="00000000">
      <w:pPr>
        <w:spacing w:after="0" w:line="360" w:lineRule="auto"/>
        <w:ind w:firstLine="420"/>
        <w:jc w:val="both"/>
      </w:pPr>
      <w:r>
        <w:rPr>
          <w:rFonts w:cs="Times New Roman"/>
        </w:rPr>
        <w:t xml:space="preserve">evolution </w:t>
      </w:r>
      <w:proofErr w:type="spellStart"/>
      <w:r>
        <w:rPr>
          <w:rFonts w:cs="Times New Roman"/>
        </w:rPr>
        <w:t>前端空态</w:t>
      </w:r>
      <w:proofErr w:type="spellEnd"/>
      <w:r>
        <w:rPr>
          <w:rFonts w:cs="Times New Roman"/>
        </w:rPr>
        <w:t xml:space="preserve"> copy</w:t>
      </w:r>
      <w:r>
        <w:rPr>
          <w:rFonts w:cs="Times New Roman"/>
        </w:rPr>
        <w:t>：「</w:t>
      </w:r>
      <w:proofErr w:type="spellStart"/>
      <w:r>
        <w:rPr>
          <w:rFonts w:cs="Times New Roman"/>
        </w:rPr>
        <w:t>该岗位样本不足，请选择</w:t>
      </w:r>
      <w:proofErr w:type="spellEnd"/>
      <w:r>
        <w:rPr>
          <w:rFonts w:cs="Times New Roman"/>
        </w:rPr>
        <w:t xml:space="preserve"> Java </w:t>
      </w:r>
      <w:proofErr w:type="spellStart"/>
      <w:r>
        <w:rPr>
          <w:rFonts w:cs="Times New Roman"/>
        </w:rPr>
        <w:t>后端等热门岗</w:t>
      </w:r>
      <w:proofErr w:type="spellEnd"/>
      <w:r>
        <w:rPr>
          <w:rFonts w:cs="Times New Roman"/>
        </w:rPr>
        <w:t>」。</w:t>
      </w:r>
    </w:p>
    <w:p w14:paraId="34E90605" w14:textId="77777777" w:rsidR="0040112B" w:rsidRDefault="00000000">
      <w:pPr>
        <w:spacing w:after="0" w:line="360" w:lineRule="auto"/>
        <w:ind w:firstLine="420"/>
        <w:jc w:val="both"/>
      </w:pPr>
      <w:r>
        <w:rPr>
          <w:rFonts w:cs="Times New Roman"/>
        </w:rPr>
        <w:t xml:space="preserve">TC-EVO-001~030 </w:t>
      </w:r>
      <w:proofErr w:type="spellStart"/>
      <w:r>
        <w:rPr>
          <w:rFonts w:cs="Times New Roman"/>
        </w:rPr>
        <w:t>对应</w:t>
      </w:r>
      <w:proofErr w:type="spellEnd"/>
      <w:r>
        <w:rPr>
          <w:rFonts w:cs="Times New Roman"/>
        </w:rPr>
        <w:t xml:space="preserve"> evolution_gold_v1 </w:t>
      </w:r>
      <w:proofErr w:type="spellStart"/>
      <w:r>
        <w:rPr>
          <w:rFonts w:cs="Times New Roman"/>
        </w:rPr>
        <w:t>岗位</w:t>
      </w:r>
      <w:proofErr w:type="spellEnd"/>
      <w:r>
        <w:rPr>
          <w:rFonts w:cs="Times New Roman"/>
        </w:rPr>
        <w:t>。</w:t>
      </w:r>
    </w:p>
    <w:p w14:paraId="6A98AEDA" w14:textId="77777777" w:rsidR="0040112B" w:rsidRDefault="00000000">
      <w:pPr>
        <w:spacing w:after="0" w:line="360" w:lineRule="auto"/>
        <w:ind w:firstLine="420"/>
        <w:jc w:val="both"/>
      </w:pPr>
      <w:proofErr w:type="spellStart"/>
      <w:proofErr w:type="gramStart"/>
      <w:r>
        <w:rPr>
          <w:rFonts w:cs="Times New Roman"/>
        </w:rPr>
        <w:t>时间窗参数</w:t>
      </w:r>
      <w:proofErr w:type="spellEnd"/>
      <w:r>
        <w:rPr>
          <w:rFonts w:cs="Times New Roman"/>
        </w:rPr>
        <w:t xml:space="preserve"> ?window</w:t>
      </w:r>
      <w:proofErr w:type="gramEnd"/>
      <w:r>
        <w:rPr>
          <w:rFonts w:cs="Times New Roman"/>
        </w:rPr>
        <w:t xml:space="preserve">=6m|12m </w:t>
      </w:r>
      <w:proofErr w:type="spellStart"/>
      <w:r>
        <w:rPr>
          <w:rFonts w:cs="Times New Roman"/>
        </w:rPr>
        <w:t>切换结果</w:t>
      </w:r>
      <w:proofErr w:type="spellEnd"/>
      <w:r>
        <w:rPr>
          <w:rFonts w:cs="Times New Roman"/>
        </w:rPr>
        <w:t xml:space="preserve"> monotonic </w:t>
      </w:r>
      <w:proofErr w:type="spellStart"/>
      <w:r>
        <w:rPr>
          <w:rFonts w:cs="Times New Roman"/>
        </w:rPr>
        <w:t>合理，无随机抖动</w:t>
      </w:r>
      <w:proofErr w:type="spellEnd"/>
      <w:r>
        <w:rPr>
          <w:rFonts w:cs="Times New Roman"/>
        </w:rPr>
        <w:t>。</w:t>
      </w:r>
    </w:p>
    <w:p w14:paraId="7E78D482" w14:textId="77777777" w:rsidR="0040112B" w:rsidRDefault="00000000">
      <w:pPr>
        <w:spacing w:after="0" w:line="360" w:lineRule="auto"/>
        <w:ind w:firstLine="420"/>
        <w:jc w:val="both"/>
      </w:pPr>
      <w:r>
        <w:rPr>
          <w:rFonts w:cs="Times New Roman"/>
        </w:rPr>
        <w:t xml:space="preserve">changed </w:t>
      </w:r>
      <w:proofErr w:type="spellStart"/>
      <w:r>
        <w:rPr>
          <w:rFonts w:cs="Times New Roman"/>
        </w:rPr>
        <w:t>样本人工复核</w:t>
      </w:r>
      <w:proofErr w:type="spellEnd"/>
      <w:r>
        <w:rPr>
          <w:rFonts w:cs="Times New Roman"/>
        </w:rPr>
        <w:t xml:space="preserve"> 10 </w:t>
      </w:r>
      <w:r>
        <w:rPr>
          <w:rFonts w:cs="Times New Roman"/>
        </w:rPr>
        <w:t>条，</w:t>
      </w:r>
      <w:r>
        <w:rPr>
          <w:rFonts w:cs="Times New Roman"/>
        </w:rPr>
        <w:t xml:space="preserve">8 </w:t>
      </w:r>
      <w:r>
        <w:rPr>
          <w:rFonts w:cs="Times New Roman"/>
        </w:rPr>
        <w:t>条同意，</w:t>
      </w:r>
      <w:r>
        <w:rPr>
          <w:rFonts w:cs="Times New Roman"/>
        </w:rPr>
        <w:t xml:space="preserve">2 </w:t>
      </w:r>
      <w:proofErr w:type="spellStart"/>
      <w:r>
        <w:rPr>
          <w:rFonts w:cs="Times New Roman"/>
        </w:rPr>
        <w:t>条边界讨论后更新</w:t>
      </w:r>
      <w:proofErr w:type="spellEnd"/>
      <w:r>
        <w:rPr>
          <w:rFonts w:cs="Times New Roman"/>
        </w:rPr>
        <w:t xml:space="preserve"> gold</w:t>
      </w:r>
      <w:r>
        <w:rPr>
          <w:rFonts w:cs="Times New Roman"/>
        </w:rPr>
        <w:t>。</w:t>
      </w:r>
    </w:p>
    <w:p w14:paraId="7C7D6DF8" w14:textId="77777777" w:rsidR="0040112B" w:rsidRDefault="00000000">
      <w:pPr>
        <w:spacing w:after="0" w:line="360" w:lineRule="auto"/>
        <w:ind w:firstLine="420"/>
        <w:jc w:val="both"/>
      </w:pPr>
      <w:r>
        <w:rPr>
          <w:rFonts w:cs="Times New Roman"/>
        </w:rPr>
        <w:t xml:space="preserve">insight.html </w:t>
      </w:r>
      <w:proofErr w:type="spellStart"/>
      <w:r>
        <w:rPr>
          <w:rFonts w:cs="Times New Roman"/>
        </w:rPr>
        <w:t>图表</w:t>
      </w:r>
      <w:proofErr w:type="spellEnd"/>
      <w:r>
        <w:rPr>
          <w:rFonts w:cs="Times New Roman"/>
        </w:rPr>
        <w:t xml:space="preserve"> export </w:t>
      </w:r>
      <w:r>
        <w:rPr>
          <w:rFonts w:cs="Times New Roman"/>
        </w:rPr>
        <w:t>与</w:t>
      </w:r>
      <w:r>
        <w:rPr>
          <w:rFonts w:cs="Times New Roman"/>
        </w:rPr>
        <w:t xml:space="preserve"> API JSON </w:t>
      </w:r>
      <w:proofErr w:type="spellStart"/>
      <w:r>
        <w:rPr>
          <w:rFonts w:cs="Times New Roman"/>
        </w:rPr>
        <w:t>字段一致</w:t>
      </w:r>
      <w:proofErr w:type="spellEnd"/>
      <w:r>
        <w:rPr>
          <w:rFonts w:cs="Times New Roman"/>
        </w:rPr>
        <w:t>。</w:t>
      </w:r>
    </w:p>
    <w:p w14:paraId="72F0AEEA" w14:textId="77777777" w:rsidR="0040112B" w:rsidRDefault="00000000">
      <w:pPr>
        <w:spacing w:after="0" w:line="360" w:lineRule="auto"/>
        <w:ind w:firstLine="420"/>
        <w:jc w:val="both"/>
      </w:pPr>
      <w:r>
        <w:rPr>
          <w:rFonts w:cs="Times New Roman"/>
        </w:rPr>
        <w:t xml:space="preserve">evolution </w:t>
      </w:r>
      <w:r>
        <w:rPr>
          <w:rFonts w:cs="Times New Roman"/>
        </w:rPr>
        <w:t>对</w:t>
      </w:r>
      <w:r>
        <w:rPr>
          <w:rFonts w:cs="Times New Roman"/>
        </w:rPr>
        <w:t xml:space="preserve"> sample&lt;30 </w:t>
      </w:r>
      <w:proofErr w:type="spellStart"/>
      <w:r>
        <w:rPr>
          <w:rFonts w:cs="Times New Roman"/>
        </w:rPr>
        <w:t>岗位返回</w:t>
      </w:r>
      <w:proofErr w:type="spellEnd"/>
      <w:r>
        <w:rPr>
          <w:rFonts w:cs="Times New Roman"/>
        </w:rPr>
        <w:t xml:space="preserve"> HTTP 200 + </w:t>
      </w:r>
      <w:proofErr w:type="spellStart"/>
      <w:r>
        <w:rPr>
          <w:rFonts w:cs="Times New Roman"/>
        </w:rPr>
        <w:t>low_sample</w:t>
      </w:r>
      <w:proofErr w:type="spellEnd"/>
      <w:r>
        <w:rPr>
          <w:rFonts w:cs="Times New Roman"/>
        </w:rPr>
        <w:t xml:space="preserve"> </w:t>
      </w:r>
      <w:proofErr w:type="spellStart"/>
      <w:r>
        <w:rPr>
          <w:rFonts w:cs="Times New Roman"/>
        </w:rPr>
        <w:t>flag</w:t>
      </w:r>
      <w:r>
        <w:rPr>
          <w:rFonts w:cs="Times New Roman"/>
        </w:rPr>
        <w:t>，非</w:t>
      </w:r>
      <w:proofErr w:type="spellEnd"/>
      <w:r>
        <w:rPr>
          <w:rFonts w:cs="Times New Roman"/>
        </w:rPr>
        <w:t xml:space="preserve"> 500</w:t>
      </w:r>
      <w:r>
        <w:rPr>
          <w:rFonts w:cs="Times New Roman"/>
        </w:rPr>
        <w:t>。</w:t>
      </w:r>
    </w:p>
    <w:p w14:paraId="16732F89" w14:textId="77777777" w:rsidR="0040112B" w:rsidRDefault="00000000">
      <w:pPr>
        <w:spacing w:after="0" w:line="360" w:lineRule="auto"/>
        <w:ind w:firstLine="420"/>
        <w:jc w:val="both"/>
      </w:pPr>
      <w:r>
        <w:rPr>
          <w:rFonts w:cs="Times New Roman"/>
        </w:rPr>
        <w:t>与</w:t>
      </w:r>
      <w:r>
        <w:rPr>
          <w:rFonts w:cs="Times New Roman"/>
        </w:rPr>
        <w:t xml:space="preserve"> discovery </w:t>
      </w:r>
      <w:proofErr w:type="spellStart"/>
      <w:r>
        <w:rPr>
          <w:rFonts w:cs="Times New Roman"/>
        </w:rPr>
        <w:t>联动：新兴岗</w:t>
      </w:r>
      <w:proofErr w:type="spellEnd"/>
      <w:r>
        <w:rPr>
          <w:rFonts w:cs="Times New Roman"/>
        </w:rPr>
        <w:t xml:space="preserve"> discovery id </w:t>
      </w:r>
      <w:proofErr w:type="spellStart"/>
      <w:r>
        <w:rPr>
          <w:rFonts w:cs="Times New Roman"/>
        </w:rPr>
        <w:t>映射</w:t>
      </w:r>
      <w:proofErr w:type="spellEnd"/>
      <w:r>
        <w:rPr>
          <w:rFonts w:cs="Times New Roman"/>
        </w:rPr>
        <w:t xml:space="preserve"> job </w:t>
      </w:r>
      <w:proofErr w:type="spellStart"/>
      <w:r>
        <w:rPr>
          <w:rFonts w:cs="Times New Roman"/>
        </w:rPr>
        <w:t>cluster</w:t>
      </w:r>
      <w:r>
        <w:rPr>
          <w:rFonts w:cs="Times New Roman"/>
        </w:rPr>
        <w:t>，</w:t>
      </w:r>
      <w:r>
        <w:rPr>
          <w:rFonts w:cs="Times New Roman"/>
        </w:rPr>
        <w:t>evolution</w:t>
      </w:r>
      <w:proofErr w:type="spellEnd"/>
      <w:r>
        <w:rPr>
          <w:rFonts w:cs="Times New Roman"/>
        </w:rPr>
        <w:t xml:space="preserve"> </w:t>
      </w:r>
      <w:proofErr w:type="spellStart"/>
      <w:r>
        <w:rPr>
          <w:rFonts w:cs="Times New Roman"/>
        </w:rPr>
        <w:t>可查</w:t>
      </w:r>
      <w:proofErr w:type="spellEnd"/>
      <w:r>
        <w:rPr>
          <w:rFonts w:cs="Times New Roman"/>
        </w:rPr>
        <w:t>。</w:t>
      </w:r>
    </w:p>
    <w:p w14:paraId="5BF35D3B" w14:textId="77777777" w:rsidR="0040112B" w:rsidRDefault="00000000">
      <w:pPr>
        <w:spacing w:after="0" w:line="360" w:lineRule="auto"/>
        <w:ind w:firstLine="420"/>
        <w:jc w:val="both"/>
      </w:pPr>
      <w:r>
        <w:rPr>
          <w:rFonts w:cs="Times New Roman"/>
        </w:rPr>
        <w:t>性能：</w:t>
      </w:r>
      <w:r>
        <w:rPr>
          <w:rFonts w:cs="Times New Roman"/>
        </w:rPr>
        <w:t xml:space="preserve">30 </w:t>
      </w:r>
      <w:proofErr w:type="spellStart"/>
      <w:r>
        <w:rPr>
          <w:rFonts w:cs="Times New Roman"/>
        </w:rPr>
        <w:t>岗位批量</w:t>
      </w:r>
      <w:proofErr w:type="spellEnd"/>
      <w:r>
        <w:rPr>
          <w:rFonts w:cs="Times New Roman"/>
        </w:rPr>
        <w:t xml:space="preserve"> evolution P95=1.2s</w:t>
      </w:r>
      <w:r>
        <w:rPr>
          <w:rFonts w:cs="Times New Roman"/>
        </w:rPr>
        <w:t>。</w:t>
      </w:r>
    </w:p>
    <w:p w14:paraId="224C7EB2" w14:textId="77777777" w:rsidR="0040112B" w:rsidRDefault="00000000">
      <w:pPr>
        <w:spacing w:after="0" w:line="360" w:lineRule="auto"/>
        <w:ind w:firstLine="420"/>
        <w:jc w:val="both"/>
        <w:rPr>
          <w:lang w:eastAsia="zh-CN"/>
        </w:rPr>
      </w:pPr>
      <w:r>
        <w:rPr>
          <w:rFonts w:cs="Times New Roman"/>
          <w:lang w:eastAsia="zh-CN"/>
        </w:rPr>
        <w:t xml:space="preserve">5.3 </w:t>
      </w:r>
      <w:r>
        <w:rPr>
          <w:rFonts w:cs="Times New Roman"/>
          <w:lang w:eastAsia="zh-CN"/>
        </w:rPr>
        <w:t>支撑赛题「动态演化分析」能力项，</w:t>
      </w:r>
      <w:r>
        <w:rPr>
          <w:rFonts w:cs="Times New Roman"/>
          <w:lang w:eastAsia="zh-CN"/>
        </w:rPr>
        <w:t xml:space="preserve">Kappa </w:t>
      </w:r>
      <w:r>
        <w:rPr>
          <w:rFonts w:cs="Times New Roman"/>
          <w:lang w:eastAsia="zh-CN"/>
        </w:rPr>
        <w:t>行见表</w:t>
      </w:r>
      <w:r>
        <w:rPr>
          <w:rFonts w:cs="Times New Roman"/>
          <w:lang w:eastAsia="zh-CN"/>
        </w:rPr>
        <w:t xml:space="preserve"> 5.1</w:t>
      </w:r>
      <w:r>
        <w:rPr>
          <w:rFonts w:cs="Times New Roman"/>
          <w:lang w:eastAsia="zh-CN"/>
        </w:rPr>
        <w:t>。</w:t>
      </w:r>
    </w:p>
    <w:p w14:paraId="6BA53978" w14:textId="77777777" w:rsidR="0040112B" w:rsidRDefault="00000000">
      <w:pPr>
        <w:spacing w:after="0" w:line="360" w:lineRule="auto"/>
        <w:ind w:firstLine="420"/>
        <w:jc w:val="both"/>
      </w:pPr>
      <w:r>
        <w:rPr>
          <w:rFonts w:cs="Times New Roman"/>
        </w:rPr>
        <w:t xml:space="preserve">5.3 </w:t>
      </w:r>
      <w:proofErr w:type="spellStart"/>
      <w:r>
        <w:rPr>
          <w:rFonts w:cs="Times New Roman"/>
        </w:rPr>
        <w:t>附件</w:t>
      </w:r>
      <w:proofErr w:type="spellEnd"/>
      <w:r>
        <w:rPr>
          <w:rFonts w:cs="Times New Roman"/>
        </w:rPr>
        <w:t xml:space="preserve"> C-1 </w:t>
      </w:r>
      <w:r>
        <w:rPr>
          <w:rFonts w:cs="Times New Roman"/>
        </w:rPr>
        <w:t>为</w:t>
      </w:r>
      <w:r>
        <w:rPr>
          <w:rFonts w:cs="Times New Roman"/>
        </w:rPr>
        <w:t xml:space="preserve"> 30 </w:t>
      </w:r>
      <w:proofErr w:type="spellStart"/>
      <w:r>
        <w:rPr>
          <w:rFonts w:cs="Times New Roman"/>
        </w:rPr>
        <w:t>岗位</w:t>
      </w:r>
      <w:proofErr w:type="spellEnd"/>
      <w:r>
        <w:rPr>
          <w:rFonts w:cs="Times New Roman"/>
        </w:rPr>
        <w:t xml:space="preserve"> evolution diff </w:t>
      </w:r>
      <w:r>
        <w:rPr>
          <w:rFonts w:cs="Times New Roman"/>
        </w:rPr>
        <w:t>与</w:t>
      </w:r>
      <w:r>
        <w:rPr>
          <w:rFonts w:cs="Times New Roman"/>
        </w:rPr>
        <w:t xml:space="preserve"> gold </w:t>
      </w:r>
      <w:proofErr w:type="spellStart"/>
      <w:r>
        <w:rPr>
          <w:rFonts w:cs="Times New Roman"/>
        </w:rPr>
        <w:t>并列</w:t>
      </w:r>
      <w:proofErr w:type="spellEnd"/>
      <w:r>
        <w:rPr>
          <w:rFonts w:cs="Times New Roman"/>
        </w:rPr>
        <w:t xml:space="preserve"> diff </w:t>
      </w:r>
      <w:proofErr w:type="spellStart"/>
      <w:r>
        <w:rPr>
          <w:rFonts w:cs="Times New Roman"/>
        </w:rPr>
        <w:t>表，</w:t>
      </w:r>
      <w:r>
        <w:rPr>
          <w:rFonts w:cs="Times New Roman"/>
        </w:rPr>
        <w:t>Kappa</w:t>
      </w:r>
      <w:proofErr w:type="spellEnd"/>
      <w:r>
        <w:rPr>
          <w:rFonts w:cs="Times New Roman"/>
        </w:rPr>
        <w:t xml:space="preserve"> </w:t>
      </w:r>
      <w:proofErr w:type="spellStart"/>
      <w:r>
        <w:rPr>
          <w:rFonts w:cs="Times New Roman"/>
        </w:rPr>
        <w:t>计算脚本开源</w:t>
      </w:r>
      <w:proofErr w:type="spellEnd"/>
      <w:r>
        <w:rPr>
          <w:rFonts w:cs="Times New Roman"/>
        </w:rPr>
        <w:t>。</w:t>
      </w:r>
    </w:p>
    <w:p w14:paraId="3C9AA362" w14:textId="77777777" w:rsidR="0040112B" w:rsidRDefault="00000000">
      <w:pPr>
        <w:pStyle w:val="21"/>
        <w:spacing w:before="160" w:after="120"/>
      </w:pPr>
      <w:bookmarkStart w:id="68" w:name="_Toc239272381"/>
      <w:proofErr w:type="gramStart"/>
      <w:r>
        <w:rPr>
          <w:rFonts w:ascii="微软雅黑" w:eastAsia="黑体" w:hAnsi="微软雅黑" w:cs="微软雅黑"/>
          <w:color w:val="1A5C66"/>
        </w:rPr>
        <w:t xml:space="preserve">5.4  </w:t>
      </w:r>
      <w:proofErr w:type="spellStart"/>
      <w:r>
        <w:rPr>
          <w:rFonts w:ascii="微软雅黑" w:eastAsia="黑体" w:hAnsi="微软雅黑" w:cs="微软雅黑"/>
          <w:color w:val="1A5C66"/>
        </w:rPr>
        <w:t>图谱与地图功能测试</w:t>
      </w:r>
      <w:bookmarkEnd w:id="68"/>
      <w:proofErr w:type="spellEnd"/>
      <w:proofErr w:type="gramEnd"/>
    </w:p>
    <w:p w14:paraId="137ACAEF" w14:textId="77777777" w:rsidR="0040112B" w:rsidRDefault="00000000">
      <w:pPr>
        <w:spacing w:after="0" w:line="360" w:lineRule="auto"/>
        <w:ind w:firstLine="420"/>
        <w:jc w:val="both"/>
        <w:rPr>
          <w:lang w:eastAsia="zh-CN"/>
        </w:rPr>
      </w:pPr>
      <w:r>
        <w:rPr>
          <w:rFonts w:cs="Times New Roman"/>
        </w:rPr>
        <w:t xml:space="preserve">5.4 </w:t>
      </w:r>
      <w:proofErr w:type="spellStart"/>
      <w:r>
        <w:rPr>
          <w:rFonts w:cs="Times New Roman"/>
        </w:rPr>
        <w:t>节测试图谱可视化与数字人才地图，对应</w:t>
      </w:r>
      <w:proofErr w:type="spellEnd"/>
      <w:r>
        <w:rPr>
          <w:rFonts w:cs="Times New Roman"/>
        </w:rPr>
        <w:t xml:space="preserve"> map.html</w:t>
      </w:r>
      <w:r>
        <w:rPr>
          <w:rFonts w:cs="Times New Roman"/>
        </w:rPr>
        <w:t>、</w:t>
      </w:r>
      <w:r>
        <w:rPr>
          <w:rFonts w:cs="Times New Roman"/>
        </w:rPr>
        <w:t>/</w:t>
      </w:r>
      <w:proofErr w:type="spellStart"/>
      <w:r>
        <w:rPr>
          <w:rFonts w:cs="Times New Roman"/>
        </w:rPr>
        <w:t>api</w:t>
      </w:r>
      <w:proofErr w:type="spellEnd"/>
      <w:r>
        <w:rPr>
          <w:rFonts w:cs="Times New Roman"/>
        </w:rPr>
        <w:t>/map/*</w:t>
      </w:r>
      <w:r>
        <w:rPr>
          <w:rFonts w:cs="Times New Roman"/>
        </w:rPr>
        <w:t>、</w:t>
      </w:r>
      <w:r>
        <w:rPr>
          <w:rFonts w:cs="Times New Roman"/>
        </w:rPr>
        <w:t>/</w:t>
      </w:r>
      <w:proofErr w:type="spellStart"/>
      <w:r>
        <w:rPr>
          <w:rFonts w:cs="Times New Roman"/>
        </w:rPr>
        <w:t>api</w:t>
      </w:r>
      <w:proofErr w:type="spellEnd"/>
      <w:r>
        <w:rPr>
          <w:rFonts w:cs="Times New Roman"/>
        </w:rPr>
        <w:t xml:space="preserve">/graph/* </w:t>
      </w:r>
      <w:proofErr w:type="spellStart"/>
      <w:r>
        <w:rPr>
          <w:rFonts w:cs="Times New Roman"/>
        </w:rPr>
        <w:t>路由及</w:t>
      </w:r>
      <w:proofErr w:type="spellEnd"/>
      <w:r>
        <w:rPr>
          <w:rFonts w:cs="Times New Roman"/>
        </w:rPr>
        <w:t xml:space="preserve"> G6/</w:t>
      </w:r>
      <w:proofErr w:type="spellStart"/>
      <w:r>
        <w:rPr>
          <w:rFonts w:cs="Times New Roman"/>
        </w:rPr>
        <w:t>ECharts</w:t>
      </w:r>
      <w:proofErr w:type="spellEnd"/>
      <w:r>
        <w:rPr>
          <w:rFonts w:cs="Times New Roman"/>
        </w:rPr>
        <w:t xml:space="preserve"> </w:t>
      </w:r>
      <w:proofErr w:type="spellStart"/>
      <w:r>
        <w:rPr>
          <w:rFonts w:cs="Times New Roman"/>
        </w:rPr>
        <w:t>渲染</w:t>
      </w:r>
      <w:proofErr w:type="spellEnd"/>
      <w:r>
        <w:rPr>
          <w:rFonts w:cs="Times New Roman"/>
        </w:rPr>
        <w:t>。</w:t>
      </w:r>
      <w:r>
        <w:rPr>
          <w:rFonts w:cs="Times New Roman"/>
          <w:lang w:eastAsia="zh-CN"/>
        </w:rPr>
        <w:t>测试目标：节点边与</w:t>
      </w:r>
      <w:r>
        <w:rPr>
          <w:rFonts w:cs="Times New Roman"/>
          <w:lang w:eastAsia="zh-CN"/>
        </w:rPr>
        <w:t xml:space="preserve"> API </w:t>
      </w:r>
      <w:r>
        <w:rPr>
          <w:rFonts w:cs="Times New Roman"/>
          <w:lang w:eastAsia="zh-CN"/>
        </w:rPr>
        <w:t>一致、热力数据非</w:t>
      </w:r>
      <w:r>
        <w:rPr>
          <w:rFonts w:cs="Times New Roman"/>
          <w:lang w:eastAsia="zh-CN"/>
        </w:rPr>
        <w:t xml:space="preserve"> mock</w:t>
      </w:r>
      <w:r>
        <w:rPr>
          <w:rFonts w:cs="Times New Roman"/>
          <w:lang w:eastAsia="zh-CN"/>
        </w:rPr>
        <w:t>、下钻参数正确、性能</w:t>
      </w:r>
      <w:r>
        <w:rPr>
          <w:rFonts w:cs="Times New Roman"/>
          <w:lang w:eastAsia="zh-CN"/>
        </w:rPr>
        <w:t xml:space="preserve"> P95 </w:t>
      </w:r>
      <w:r>
        <w:rPr>
          <w:rFonts w:cs="Times New Roman"/>
          <w:lang w:eastAsia="zh-CN"/>
        </w:rPr>
        <w:t>可接受。</w:t>
      </w:r>
    </w:p>
    <w:p w14:paraId="68C7EE9D" w14:textId="77777777" w:rsidR="0040112B" w:rsidRDefault="00000000">
      <w:pPr>
        <w:spacing w:after="0" w:line="360" w:lineRule="auto"/>
        <w:ind w:firstLine="420"/>
        <w:jc w:val="both"/>
      </w:pPr>
      <w:proofErr w:type="spellStart"/>
      <w:r>
        <w:rPr>
          <w:rFonts w:cs="Times New Roman"/>
        </w:rPr>
        <w:lastRenderedPageBreak/>
        <w:t>地图热力：</w:t>
      </w:r>
      <w:r>
        <w:rPr>
          <w:rFonts w:cs="Times New Roman"/>
        </w:rPr>
        <w:t>GET</w:t>
      </w:r>
      <w:proofErr w:type="spellEnd"/>
      <w:r>
        <w:rPr>
          <w:rFonts w:cs="Times New Roman"/>
        </w:rPr>
        <w:t xml:space="preserve"> /</w:t>
      </w:r>
      <w:proofErr w:type="spellStart"/>
      <w:r>
        <w:rPr>
          <w:rFonts w:cs="Times New Roman"/>
        </w:rPr>
        <w:t>api</w:t>
      </w:r>
      <w:proofErr w:type="spellEnd"/>
      <w:r>
        <w:rPr>
          <w:rFonts w:cs="Times New Roman"/>
        </w:rPr>
        <w:t xml:space="preserve">/map/cities </w:t>
      </w:r>
      <w:proofErr w:type="spellStart"/>
      <w:r>
        <w:rPr>
          <w:rFonts w:cs="Times New Roman"/>
        </w:rPr>
        <w:t>返回</w:t>
      </w:r>
      <w:proofErr w:type="spellEnd"/>
      <w:r>
        <w:rPr>
          <w:rFonts w:cs="Times New Roman"/>
        </w:rPr>
        <w:t xml:space="preserve"> cities </w:t>
      </w:r>
      <w:proofErr w:type="spellStart"/>
      <w:r>
        <w:rPr>
          <w:rFonts w:cs="Times New Roman"/>
        </w:rPr>
        <w:t>数组，每项含</w:t>
      </w:r>
      <w:proofErr w:type="spellEnd"/>
      <w:r>
        <w:rPr>
          <w:rFonts w:cs="Times New Roman"/>
        </w:rPr>
        <w:t xml:space="preserve"> </w:t>
      </w:r>
      <w:proofErr w:type="spellStart"/>
      <w:r>
        <w:rPr>
          <w:rFonts w:cs="Times New Roman"/>
        </w:rPr>
        <w:t>name</w:t>
      </w:r>
      <w:r>
        <w:rPr>
          <w:rFonts w:cs="Times New Roman"/>
        </w:rPr>
        <w:t>、</w:t>
      </w:r>
      <w:r>
        <w:rPr>
          <w:rFonts w:cs="Times New Roman"/>
        </w:rPr>
        <w:t>job_count</w:t>
      </w:r>
      <w:r>
        <w:rPr>
          <w:rFonts w:cs="Times New Roman"/>
        </w:rPr>
        <w:t>、</w:t>
      </w:r>
      <w:r>
        <w:rPr>
          <w:rFonts w:cs="Times New Roman"/>
        </w:rPr>
        <w:t>lat</w:t>
      </w:r>
      <w:r>
        <w:rPr>
          <w:rFonts w:cs="Times New Roman"/>
        </w:rPr>
        <w:t>、</w:t>
      </w:r>
      <w:r>
        <w:rPr>
          <w:rFonts w:cs="Times New Roman"/>
        </w:rPr>
        <w:t>lng</w:t>
      </w:r>
      <w:r>
        <w:rPr>
          <w:rFonts w:cs="Times New Roman"/>
        </w:rPr>
        <w:t>。断言</w:t>
      </w:r>
      <w:proofErr w:type="spellEnd"/>
      <w:r>
        <w:rPr>
          <w:rFonts w:cs="Times New Roman"/>
        </w:rPr>
        <w:t xml:space="preserve"> </w:t>
      </w:r>
      <w:proofErr w:type="spellStart"/>
      <w:r>
        <w:rPr>
          <w:rFonts w:cs="Times New Roman"/>
        </w:rPr>
        <w:t>job_count</w:t>
      </w:r>
      <w:proofErr w:type="spellEnd"/>
      <w:r>
        <w:rPr>
          <w:rFonts w:cs="Times New Roman"/>
        </w:rPr>
        <w:t xml:space="preserve"> </w:t>
      </w:r>
      <w:proofErr w:type="spellStart"/>
      <w:r>
        <w:rPr>
          <w:rFonts w:cs="Times New Roman"/>
        </w:rPr>
        <w:t>之和</w:t>
      </w:r>
      <w:r>
        <w:rPr>
          <w:rFonts w:cs="Times New Roman"/>
        </w:rPr>
        <w:t>≈PG</w:t>
      </w:r>
      <w:proofErr w:type="spellEnd"/>
      <w:r>
        <w:rPr>
          <w:rFonts w:cs="Times New Roman"/>
        </w:rPr>
        <w:t xml:space="preserve"> </w:t>
      </w:r>
      <w:proofErr w:type="spellStart"/>
      <w:r>
        <w:rPr>
          <w:rFonts w:cs="Times New Roman"/>
        </w:rPr>
        <w:t>有效</w:t>
      </w:r>
      <w:proofErr w:type="spellEnd"/>
      <w:r>
        <w:rPr>
          <w:rFonts w:cs="Times New Roman"/>
        </w:rPr>
        <w:t xml:space="preserve"> JD </w:t>
      </w:r>
      <w:r>
        <w:rPr>
          <w:rFonts w:cs="Times New Roman"/>
        </w:rPr>
        <w:t>数（</w:t>
      </w:r>
      <w:r>
        <w:rPr>
          <w:rFonts w:cs="Times New Roman"/>
        </w:rPr>
        <w:t xml:space="preserve">±5% </w:t>
      </w:r>
      <w:proofErr w:type="spellStart"/>
      <w:r>
        <w:rPr>
          <w:rFonts w:cs="Times New Roman"/>
        </w:rPr>
        <w:t>过滤误差</w:t>
      </w:r>
      <w:proofErr w:type="spellEnd"/>
      <w:r>
        <w:rPr>
          <w:rFonts w:cs="Times New Roman"/>
        </w:rPr>
        <w:t>）。</w:t>
      </w:r>
      <w:proofErr w:type="spellStart"/>
      <w:r>
        <w:rPr>
          <w:rFonts w:cs="Times New Roman"/>
        </w:rPr>
        <w:t>前端</w:t>
      </w:r>
      <w:proofErr w:type="spellEnd"/>
      <w:r>
        <w:rPr>
          <w:rFonts w:cs="Times New Roman"/>
        </w:rPr>
        <w:t xml:space="preserve"> map.html </w:t>
      </w:r>
      <w:proofErr w:type="spellStart"/>
      <w:r>
        <w:rPr>
          <w:rFonts w:cs="Times New Roman"/>
        </w:rPr>
        <w:t>热力点与</w:t>
      </w:r>
      <w:proofErr w:type="spellEnd"/>
      <w:r>
        <w:rPr>
          <w:rFonts w:cs="Times New Roman"/>
        </w:rPr>
        <w:t xml:space="preserve"> Top10 </w:t>
      </w:r>
      <w:proofErr w:type="spellStart"/>
      <w:r>
        <w:rPr>
          <w:rFonts w:cs="Times New Roman"/>
        </w:rPr>
        <w:t>城市列表一致。点击「北京」等可下钻，</w:t>
      </w:r>
      <w:r>
        <w:rPr>
          <w:rFonts w:cs="Times New Roman"/>
        </w:rPr>
        <w:t>URL</w:t>
      </w:r>
      <w:proofErr w:type="spellEnd"/>
      <w:r>
        <w:rPr>
          <w:rFonts w:cs="Times New Roman"/>
        </w:rPr>
        <w:t xml:space="preserve"> </w:t>
      </w:r>
      <w:r>
        <w:rPr>
          <w:rFonts w:cs="Times New Roman"/>
        </w:rPr>
        <w:t>或</w:t>
      </w:r>
      <w:r>
        <w:rPr>
          <w:rFonts w:cs="Times New Roman"/>
        </w:rPr>
        <w:t xml:space="preserve"> state </w:t>
      </w:r>
      <w:r>
        <w:rPr>
          <w:rFonts w:cs="Times New Roman"/>
        </w:rPr>
        <w:t>含</w:t>
      </w:r>
      <w:r>
        <w:rPr>
          <w:rFonts w:cs="Times New Roman"/>
        </w:rPr>
        <w:t xml:space="preserve"> city=</w:t>
      </w:r>
      <w:proofErr w:type="spellStart"/>
      <w:r>
        <w:rPr>
          <w:rFonts w:cs="Times New Roman"/>
        </w:rPr>
        <w:t>北京</w:t>
      </w:r>
      <w:proofErr w:type="spellEnd"/>
      <w:r>
        <w:rPr>
          <w:rFonts w:cs="Times New Roman"/>
        </w:rPr>
        <w:t>。</w:t>
      </w:r>
    </w:p>
    <w:p w14:paraId="5919FB4A" w14:textId="77777777" w:rsidR="0040112B" w:rsidRDefault="00000000">
      <w:pPr>
        <w:spacing w:after="0" w:line="360" w:lineRule="auto"/>
        <w:ind w:firstLine="420"/>
        <w:jc w:val="both"/>
        <w:rPr>
          <w:lang w:eastAsia="zh-CN"/>
        </w:rPr>
      </w:pPr>
      <w:proofErr w:type="spellStart"/>
      <w:r>
        <w:rPr>
          <w:rFonts w:cs="Times New Roman"/>
        </w:rPr>
        <w:t>下钻洞察：</w:t>
      </w:r>
      <w:r>
        <w:rPr>
          <w:rFonts w:cs="Times New Roman"/>
        </w:rPr>
        <w:t>GET</w:t>
      </w:r>
      <w:proofErr w:type="spellEnd"/>
      <w:r>
        <w:rPr>
          <w:rFonts w:cs="Times New Roman"/>
        </w:rPr>
        <w:t xml:space="preserve"> /</w:t>
      </w:r>
      <w:proofErr w:type="spellStart"/>
      <w:r>
        <w:rPr>
          <w:rFonts w:cs="Times New Roman"/>
        </w:rPr>
        <w:t>api</w:t>
      </w:r>
      <w:proofErr w:type="spellEnd"/>
      <w:r>
        <w:rPr>
          <w:rFonts w:cs="Times New Roman"/>
        </w:rPr>
        <w:t xml:space="preserve">/map/cities/{city}/insights </w:t>
      </w:r>
      <w:proofErr w:type="spellStart"/>
      <w:r>
        <w:rPr>
          <w:rFonts w:cs="Times New Roman"/>
        </w:rPr>
        <w:t>返回</w:t>
      </w:r>
      <w:proofErr w:type="spellEnd"/>
      <w:r>
        <w:rPr>
          <w:rFonts w:cs="Times New Roman"/>
        </w:rPr>
        <w:t xml:space="preserve"> </w:t>
      </w:r>
      <w:proofErr w:type="spellStart"/>
      <w:r>
        <w:rPr>
          <w:rFonts w:cs="Times New Roman"/>
        </w:rPr>
        <w:t>hot_jobs</w:t>
      </w:r>
      <w:r>
        <w:rPr>
          <w:rFonts w:cs="Times New Roman"/>
        </w:rPr>
        <w:t>、</w:t>
      </w:r>
      <w:r>
        <w:rPr>
          <w:rFonts w:cs="Times New Roman"/>
        </w:rPr>
        <w:t>skill_cloud</w:t>
      </w:r>
      <w:proofErr w:type="spellEnd"/>
      <w:r>
        <w:rPr>
          <w:rFonts w:cs="Times New Roman"/>
        </w:rPr>
        <w:t xml:space="preserve"> </w:t>
      </w:r>
      <w:proofErr w:type="spellStart"/>
      <w:r>
        <w:rPr>
          <w:rFonts w:cs="Times New Roman"/>
        </w:rPr>
        <w:t>等；</w:t>
      </w:r>
      <w:r>
        <w:rPr>
          <w:rFonts w:cs="Times New Roman"/>
        </w:rPr>
        <w:t>hot_jobs</w:t>
      </w:r>
      <w:proofErr w:type="spellEnd"/>
      <w:r>
        <w:rPr>
          <w:rFonts w:cs="Times New Roman"/>
        </w:rPr>
        <w:t xml:space="preserve"> </w:t>
      </w:r>
      <w:r>
        <w:rPr>
          <w:rFonts w:cs="Times New Roman"/>
        </w:rPr>
        <w:t>长度</w:t>
      </w:r>
      <w:r>
        <w:rPr>
          <w:rFonts w:cs="Times New Roman"/>
        </w:rPr>
        <w:t>≥1</w:t>
      </w:r>
      <w:r>
        <w:rPr>
          <w:rFonts w:cs="Times New Roman"/>
        </w:rPr>
        <w:t>（对有语料城市）。</w:t>
      </w:r>
      <w:r>
        <w:rPr>
          <w:rFonts w:cs="Times New Roman"/>
          <w:lang w:eastAsia="zh-CN"/>
        </w:rPr>
        <w:t>前端</w:t>
      </w:r>
      <w:r>
        <w:rPr>
          <w:rFonts w:cs="Times New Roman"/>
          <w:lang w:eastAsia="zh-CN"/>
        </w:rPr>
        <w:t xml:space="preserve"> panel </w:t>
      </w:r>
      <w:r>
        <w:rPr>
          <w:rFonts w:cs="Times New Roman"/>
          <w:lang w:eastAsia="zh-CN"/>
        </w:rPr>
        <w:t>展示岗位条形图，数据来自响应非</w:t>
      </w:r>
      <w:r>
        <w:rPr>
          <w:rFonts w:cs="Times New Roman"/>
          <w:lang w:eastAsia="zh-CN"/>
        </w:rPr>
        <w:t xml:space="preserve"> hardcode</w:t>
      </w:r>
      <w:r>
        <w:rPr>
          <w:rFonts w:cs="Times New Roman"/>
          <w:lang w:eastAsia="zh-CN"/>
        </w:rPr>
        <w:t>。</w:t>
      </w:r>
      <w:r>
        <w:rPr>
          <w:rFonts w:cs="Times New Roman"/>
          <w:lang w:eastAsia="zh-CN"/>
        </w:rPr>
        <w:t xml:space="preserve">_qa_panel_city.py </w:t>
      </w:r>
      <w:r>
        <w:rPr>
          <w:rFonts w:cs="Times New Roman"/>
          <w:lang w:eastAsia="zh-CN"/>
        </w:rPr>
        <w:t>自动化验证</w:t>
      </w:r>
      <w:r>
        <w:rPr>
          <w:rFonts w:cs="Times New Roman"/>
          <w:lang w:eastAsia="zh-CN"/>
        </w:rPr>
        <w:t xml:space="preserve"> city=</w:t>
      </w:r>
      <w:r>
        <w:rPr>
          <w:rFonts w:cs="Times New Roman"/>
          <w:lang w:eastAsia="zh-CN"/>
        </w:rPr>
        <w:t>北京</w:t>
      </w:r>
      <w:r>
        <w:rPr>
          <w:rFonts w:cs="Times New Roman"/>
          <w:lang w:eastAsia="zh-CN"/>
        </w:rPr>
        <w:t xml:space="preserve"> </w:t>
      </w:r>
      <w:r>
        <w:rPr>
          <w:rFonts w:cs="Times New Roman"/>
          <w:lang w:eastAsia="zh-CN"/>
        </w:rPr>
        <w:t>时</w:t>
      </w:r>
      <w:r>
        <w:rPr>
          <w:rFonts w:cs="Times New Roman"/>
          <w:lang w:eastAsia="zh-CN"/>
        </w:rPr>
        <w:t xml:space="preserve"> panel </w:t>
      </w:r>
      <w:r>
        <w:rPr>
          <w:rFonts w:cs="Times New Roman"/>
          <w:lang w:eastAsia="zh-CN"/>
        </w:rPr>
        <w:t>标题含「北京」。</w:t>
      </w:r>
    </w:p>
    <w:p w14:paraId="54CA2232" w14:textId="77777777" w:rsidR="0040112B" w:rsidRDefault="00000000">
      <w:pPr>
        <w:spacing w:after="0" w:line="360" w:lineRule="auto"/>
        <w:ind w:firstLine="420"/>
        <w:jc w:val="both"/>
        <w:rPr>
          <w:lang w:eastAsia="zh-CN"/>
        </w:rPr>
      </w:pPr>
      <w:r>
        <w:rPr>
          <w:rFonts w:cs="Times New Roman"/>
          <w:lang w:eastAsia="zh-CN"/>
        </w:rPr>
        <w:t>子图</w:t>
      </w:r>
      <w:r>
        <w:rPr>
          <w:rFonts w:cs="Times New Roman"/>
          <w:lang w:eastAsia="zh-CN"/>
        </w:rPr>
        <w:t xml:space="preserve"> API</w:t>
      </w:r>
      <w:r>
        <w:rPr>
          <w:rFonts w:cs="Times New Roman"/>
          <w:lang w:eastAsia="zh-CN"/>
        </w:rPr>
        <w:t>：</w:t>
      </w:r>
      <w:r>
        <w:rPr>
          <w:rFonts w:cs="Times New Roman"/>
          <w:lang w:eastAsia="zh-CN"/>
        </w:rPr>
        <w:t>GET /</w:t>
      </w:r>
      <w:proofErr w:type="spellStart"/>
      <w:r>
        <w:rPr>
          <w:rFonts w:cs="Times New Roman"/>
          <w:lang w:eastAsia="zh-CN"/>
        </w:rPr>
        <w:t>api</w:t>
      </w:r>
      <w:proofErr w:type="spellEnd"/>
      <w:r>
        <w:rPr>
          <w:rFonts w:cs="Times New Roman"/>
          <w:lang w:eastAsia="zh-CN"/>
        </w:rPr>
        <w:t>/graph/</w:t>
      </w:r>
      <w:proofErr w:type="spellStart"/>
      <w:r>
        <w:rPr>
          <w:rFonts w:cs="Times New Roman"/>
          <w:lang w:eastAsia="zh-CN"/>
        </w:rPr>
        <w:t>subgraph?job_id</w:t>
      </w:r>
      <w:proofErr w:type="spellEnd"/>
      <w:r>
        <w:rPr>
          <w:rFonts w:cs="Times New Roman"/>
          <w:lang w:eastAsia="zh-CN"/>
        </w:rPr>
        <w:t xml:space="preserve">=xxx </w:t>
      </w:r>
      <w:r>
        <w:rPr>
          <w:rFonts w:cs="Times New Roman"/>
          <w:lang w:eastAsia="zh-CN"/>
        </w:rPr>
        <w:t>返回</w:t>
      </w:r>
      <w:r>
        <w:rPr>
          <w:rFonts w:cs="Times New Roman"/>
          <w:lang w:eastAsia="zh-CN"/>
        </w:rPr>
        <w:t xml:space="preserve"> nodes</w:t>
      </w:r>
      <w:r>
        <w:rPr>
          <w:rFonts w:cs="Times New Roman"/>
          <w:lang w:eastAsia="zh-CN"/>
        </w:rPr>
        <w:t>、</w:t>
      </w:r>
      <w:r>
        <w:rPr>
          <w:rFonts w:cs="Times New Roman"/>
          <w:lang w:eastAsia="zh-CN"/>
        </w:rPr>
        <w:t>edges</w:t>
      </w:r>
      <w:r>
        <w:rPr>
          <w:rFonts w:cs="Times New Roman"/>
          <w:lang w:eastAsia="zh-CN"/>
        </w:rPr>
        <w:t>；节点</w:t>
      </w:r>
      <w:r>
        <w:rPr>
          <w:rFonts w:cs="Times New Roman"/>
          <w:lang w:eastAsia="zh-CN"/>
        </w:rPr>
        <w:t xml:space="preserve"> id </w:t>
      </w:r>
      <w:r>
        <w:rPr>
          <w:rFonts w:cs="Times New Roman"/>
          <w:lang w:eastAsia="zh-CN"/>
        </w:rPr>
        <w:t>唯一；边</w:t>
      </w:r>
      <w:r>
        <w:rPr>
          <w:rFonts w:cs="Times New Roman"/>
          <w:lang w:eastAsia="zh-CN"/>
        </w:rPr>
        <w:t xml:space="preserve"> source/target </w:t>
      </w:r>
      <w:r>
        <w:rPr>
          <w:rFonts w:cs="Times New Roman"/>
          <w:lang w:eastAsia="zh-CN"/>
        </w:rPr>
        <w:t>均存在于</w:t>
      </w:r>
      <w:r>
        <w:rPr>
          <w:rFonts w:cs="Times New Roman"/>
          <w:lang w:eastAsia="zh-CN"/>
        </w:rPr>
        <w:t xml:space="preserve"> nodes</w:t>
      </w:r>
      <w:r>
        <w:rPr>
          <w:rFonts w:cs="Times New Roman"/>
          <w:lang w:eastAsia="zh-CN"/>
        </w:rPr>
        <w:t>。节点数</w:t>
      </w:r>
      <w:r>
        <w:rPr>
          <w:rFonts w:cs="Times New Roman"/>
          <w:lang w:eastAsia="zh-CN"/>
        </w:rPr>
        <w:t>≤120</w:t>
      </w:r>
      <w:r>
        <w:rPr>
          <w:rFonts w:cs="Times New Roman"/>
          <w:lang w:eastAsia="zh-CN"/>
        </w:rPr>
        <w:t>；若</w:t>
      </w:r>
      <w:r>
        <w:rPr>
          <w:rFonts w:cs="Times New Roman"/>
          <w:lang w:eastAsia="zh-CN"/>
        </w:rPr>
        <w:t xml:space="preserve"> truncated=true</w:t>
      </w:r>
      <w:r>
        <w:rPr>
          <w:rFonts w:cs="Times New Roman"/>
          <w:lang w:eastAsia="zh-CN"/>
        </w:rPr>
        <w:t>，前端展示「已截断」提示。</w:t>
      </w:r>
      <w:r>
        <w:rPr>
          <w:rFonts w:cs="Times New Roman"/>
          <w:lang w:eastAsia="zh-CN"/>
        </w:rPr>
        <w:t xml:space="preserve">G6 </w:t>
      </w:r>
      <w:r>
        <w:rPr>
          <w:rFonts w:cs="Times New Roman"/>
          <w:lang w:eastAsia="zh-CN"/>
        </w:rPr>
        <w:t>画布节点数与</w:t>
      </w:r>
      <w:r>
        <w:rPr>
          <w:rFonts w:cs="Times New Roman"/>
          <w:lang w:eastAsia="zh-CN"/>
        </w:rPr>
        <w:t xml:space="preserve"> JSON </w:t>
      </w:r>
      <w:r>
        <w:rPr>
          <w:rFonts w:cs="Times New Roman"/>
          <w:lang w:eastAsia="zh-CN"/>
        </w:rPr>
        <w:t>一致，</w:t>
      </w:r>
      <w:r>
        <w:rPr>
          <w:rFonts w:cs="Times New Roman"/>
          <w:lang w:eastAsia="zh-CN"/>
        </w:rPr>
        <w:t xml:space="preserve">_qa_map_graph_ability.py </w:t>
      </w:r>
      <w:r>
        <w:rPr>
          <w:rFonts w:cs="Times New Roman"/>
          <w:lang w:eastAsia="zh-CN"/>
        </w:rPr>
        <w:t>通过。</w:t>
      </w:r>
    </w:p>
    <w:p w14:paraId="698EA99C" w14:textId="77777777" w:rsidR="0040112B" w:rsidRDefault="00000000">
      <w:pPr>
        <w:spacing w:after="0" w:line="360" w:lineRule="auto"/>
        <w:ind w:firstLine="420"/>
        <w:jc w:val="both"/>
        <w:rPr>
          <w:lang w:eastAsia="zh-CN"/>
        </w:rPr>
      </w:pPr>
      <w:r>
        <w:rPr>
          <w:rFonts w:cs="Times New Roman"/>
          <w:lang w:eastAsia="zh-CN"/>
        </w:rPr>
        <w:t>能力图谱联动：</w:t>
      </w:r>
      <w:r>
        <w:rPr>
          <w:rFonts w:cs="Times New Roman"/>
          <w:lang w:eastAsia="zh-CN"/>
        </w:rPr>
        <w:t xml:space="preserve">discovery-detail </w:t>
      </w:r>
      <w:r>
        <w:rPr>
          <w:rFonts w:cs="Times New Roman"/>
          <w:lang w:eastAsia="zh-CN"/>
        </w:rPr>
        <w:t>内嵌迷你图与独立</w:t>
      </w:r>
      <w:r>
        <w:rPr>
          <w:rFonts w:cs="Times New Roman"/>
          <w:lang w:eastAsia="zh-CN"/>
        </w:rPr>
        <w:t xml:space="preserve"> graph </w:t>
      </w:r>
      <w:r>
        <w:rPr>
          <w:rFonts w:cs="Times New Roman"/>
          <w:lang w:eastAsia="zh-CN"/>
        </w:rPr>
        <w:t>页数据一致；切换</w:t>
      </w:r>
      <w:r>
        <w:rPr>
          <w:rFonts w:cs="Times New Roman"/>
          <w:lang w:eastAsia="zh-CN"/>
        </w:rPr>
        <w:t xml:space="preserve"> job </w:t>
      </w:r>
      <w:r>
        <w:rPr>
          <w:rFonts w:cs="Times New Roman"/>
          <w:lang w:eastAsia="zh-CN"/>
        </w:rPr>
        <w:t>后子图刷新，无</w:t>
      </w:r>
      <w:r>
        <w:rPr>
          <w:rFonts w:cs="Times New Roman"/>
          <w:lang w:eastAsia="zh-CN"/>
        </w:rPr>
        <w:t xml:space="preserve"> stale </w:t>
      </w:r>
      <w:r>
        <w:rPr>
          <w:rFonts w:cs="Times New Roman"/>
          <w:lang w:eastAsia="zh-CN"/>
        </w:rPr>
        <w:t>边残留。</w:t>
      </w:r>
    </w:p>
    <w:p w14:paraId="210DB086" w14:textId="77777777" w:rsidR="0040112B" w:rsidRDefault="00000000">
      <w:pPr>
        <w:spacing w:after="0" w:line="360" w:lineRule="auto"/>
        <w:ind w:firstLine="420"/>
        <w:jc w:val="both"/>
        <w:rPr>
          <w:lang w:eastAsia="zh-CN"/>
        </w:rPr>
      </w:pPr>
      <w:r>
        <w:rPr>
          <w:rFonts w:cs="Times New Roman"/>
          <w:lang w:eastAsia="zh-CN"/>
        </w:rPr>
        <w:t>空态测试：对无语料城市「拉萨」（若确无数据），热力无点，下钻展示「暂无数据」而非随机点。验证答辩诚实性原则。</w:t>
      </w:r>
    </w:p>
    <w:p w14:paraId="2539B8E8" w14:textId="77777777" w:rsidR="0040112B" w:rsidRDefault="00000000">
      <w:pPr>
        <w:spacing w:after="0" w:line="360" w:lineRule="auto"/>
        <w:ind w:firstLine="420"/>
        <w:jc w:val="both"/>
        <w:rPr>
          <w:lang w:eastAsia="zh-CN"/>
        </w:rPr>
      </w:pPr>
      <w:r>
        <w:rPr>
          <w:rFonts w:cs="Times New Roman"/>
          <w:lang w:eastAsia="zh-CN"/>
        </w:rPr>
        <w:t>性能：</w:t>
      </w:r>
      <w:r>
        <w:rPr>
          <w:rFonts w:cs="Times New Roman"/>
          <w:lang w:eastAsia="zh-CN"/>
        </w:rPr>
        <w:t xml:space="preserve">_qa_map_perf.py </w:t>
      </w:r>
      <w:r>
        <w:rPr>
          <w:rFonts w:cs="Times New Roman"/>
          <w:lang w:eastAsia="zh-CN"/>
        </w:rPr>
        <w:t>记录</w:t>
      </w:r>
      <w:r>
        <w:rPr>
          <w:rFonts w:cs="Times New Roman"/>
          <w:lang w:eastAsia="zh-CN"/>
        </w:rPr>
        <w:t xml:space="preserve"> subgraph P95=742ms</w:t>
      </w:r>
      <w:r>
        <w:rPr>
          <w:rFonts w:cs="Times New Roman"/>
          <w:lang w:eastAsia="zh-CN"/>
        </w:rPr>
        <w:t>，</w:t>
      </w:r>
      <w:proofErr w:type="spellStart"/>
      <w:r>
        <w:rPr>
          <w:rFonts w:cs="Times New Roman"/>
          <w:lang w:eastAsia="zh-CN"/>
        </w:rPr>
        <w:t>city_insights</w:t>
      </w:r>
      <w:proofErr w:type="spellEnd"/>
      <w:r>
        <w:rPr>
          <w:rFonts w:cs="Times New Roman"/>
          <w:lang w:eastAsia="zh-CN"/>
        </w:rPr>
        <w:t xml:space="preserve"> P95=518ms</w:t>
      </w:r>
      <w:r>
        <w:rPr>
          <w:rFonts w:cs="Times New Roman"/>
          <w:lang w:eastAsia="zh-CN"/>
        </w:rPr>
        <w:t>，</w:t>
      </w:r>
      <w:proofErr w:type="spellStart"/>
      <w:r>
        <w:rPr>
          <w:rFonts w:cs="Times New Roman"/>
          <w:lang w:eastAsia="zh-CN"/>
        </w:rPr>
        <w:t>map_cities</w:t>
      </w:r>
      <w:proofErr w:type="spellEnd"/>
      <w:r>
        <w:rPr>
          <w:rFonts w:cs="Times New Roman"/>
          <w:lang w:eastAsia="zh-CN"/>
        </w:rPr>
        <w:t xml:space="preserve"> P95=390ms</w:t>
      </w:r>
      <w:r>
        <w:rPr>
          <w:rFonts w:cs="Times New Roman"/>
          <w:lang w:eastAsia="zh-CN"/>
        </w:rPr>
        <w:t>，均</w:t>
      </w:r>
      <w:r>
        <w:rPr>
          <w:rFonts w:cs="Times New Roman"/>
          <w:lang w:eastAsia="zh-CN"/>
        </w:rPr>
        <w:t xml:space="preserve">&lt;800ms </w:t>
      </w:r>
      <w:r>
        <w:rPr>
          <w:rFonts w:cs="Times New Roman"/>
          <w:lang w:eastAsia="zh-CN"/>
        </w:rPr>
        <w:t>目标。并发</w:t>
      </w:r>
      <w:r>
        <w:rPr>
          <w:rFonts w:cs="Times New Roman"/>
          <w:lang w:eastAsia="zh-CN"/>
        </w:rPr>
        <w:t xml:space="preserve"> 10 QPS </w:t>
      </w:r>
      <w:r>
        <w:rPr>
          <w:rFonts w:cs="Times New Roman"/>
          <w:lang w:eastAsia="zh-CN"/>
        </w:rPr>
        <w:t>无</w:t>
      </w:r>
      <w:r>
        <w:rPr>
          <w:rFonts w:cs="Times New Roman"/>
          <w:lang w:eastAsia="zh-CN"/>
        </w:rPr>
        <w:t xml:space="preserve"> 500 </w:t>
      </w:r>
      <w:r>
        <w:rPr>
          <w:rFonts w:cs="Times New Roman"/>
          <w:lang w:eastAsia="zh-CN"/>
        </w:rPr>
        <w:t>错误。</w:t>
      </w:r>
    </w:p>
    <w:p w14:paraId="327766E9" w14:textId="77777777" w:rsidR="0040112B" w:rsidRDefault="00000000">
      <w:pPr>
        <w:spacing w:after="0" w:line="360" w:lineRule="auto"/>
        <w:ind w:firstLine="420"/>
        <w:jc w:val="both"/>
        <w:rPr>
          <w:lang w:eastAsia="zh-CN"/>
        </w:rPr>
      </w:pPr>
      <w:r>
        <w:rPr>
          <w:rFonts w:cs="Times New Roman"/>
          <w:lang w:eastAsia="zh-CN"/>
        </w:rPr>
        <w:t>测试结论：图谱与地图功能通过，</w:t>
      </w:r>
      <w:r>
        <w:rPr>
          <w:rFonts w:cs="Times New Roman"/>
          <w:lang w:eastAsia="zh-CN"/>
        </w:rPr>
        <w:t xml:space="preserve">API </w:t>
      </w:r>
      <w:r>
        <w:rPr>
          <w:rFonts w:cs="Times New Roman"/>
          <w:lang w:eastAsia="zh-CN"/>
        </w:rPr>
        <w:t>驱动渲染正确，下钻与空态符合设计，性能满足交互探索，支撑赛题图谱可视化与态势分析要求。</w:t>
      </w:r>
    </w:p>
    <w:p w14:paraId="29B3CF30" w14:textId="77777777" w:rsidR="0040112B" w:rsidRDefault="00000000">
      <w:pPr>
        <w:spacing w:after="0" w:line="360" w:lineRule="auto"/>
        <w:ind w:firstLine="420"/>
        <w:jc w:val="both"/>
      </w:pPr>
      <w:r>
        <w:rPr>
          <w:rFonts w:cs="Times New Roman"/>
        </w:rPr>
        <w:t xml:space="preserve">city </w:t>
      </w:r>
      <w:proofErr w:type="spellStart"/>
      <w:r>
        <w:rPr>
          <w:rFonts w:cs="Times New Roman"/>
        </w:rPr>
        <w:t>热力</w:t>
      </w:r>
      <w:proofErr w:type="spellEnd"/>
      <w:r>
        <w:rPr>
          <w:rFonts w:cs="Times New Roman"/>
        </w:rPr>
        <w:t xml:space="preserve"> max </w:t>
      </w:r>
      <w:r>
        <w:rPr>
          <w:rFonts w:cs="Times New Roman"/>
        </w:rPr>
        <w:t>与</w:t>
      </w:r>
      <w:r>
        <w:rPr>
          <w:rFonts w:cs="Times New Roman"/>
        </w:rPr>
        <w:t xml:space="preserve"> min </w:t>
      </w:r>
      <w:proofErr w:type="spellStart"/>
      <w:r>
        <w:rPr>
          <w:rFonts w:cs="Times New Roman"/>
        </w:rPr>
        <w:t>标注在</w:t>
      </w:r>
      <w:proofErr w:type="spellEnd"/>
      <w:r>
        <w:rPr>
          <w:rFonts w:cs="Times New Roman"/>
        </w:rPr>
        <w:t xml:space="preserve"> </w:t>
      </w:r>
      <w:proofErr w:type="spellStart"/>
      <w:r>
        <w:rPr>
          <w:rFonts w:cs="Times New Roman"/>
        </w:rPr>
        <w:t>legend</w:t>
      </w:r>
      <w:r>
        <w:rPr>
          <w:rFonts w:cs="Times New Roman"/>
        </w:rPr>
        <w:t>，防误读绝对值</w:t>
      </w:r>
      <w:proofErr w:type="spellEnd"/>
      <w:r>
        <w:rPr>
          <w:rFonts w:cs="Times New Roman"/>
        </w:rPr>
        <w:t>。</w:t>
      </w:r>
    </w:p>
    <w:p w14:paraId="72203668" w14:textId="77777777" w:rsidR="0040112B" w:rsidRDefault="00000000">
      <w:pPr>
        <w:spacing w:after="0" w:line="360" w:lineRule="auto"/>
        <w:ind w:firstLine="420"/>
        <w:jc w:val="both"/>
      </w:pPr>
      <w:r>
        <w:rPr>
          <w:rFonts w:cs="Times New Roman"/>
        </w:rPr>
        <w:t xml:space="preserve">graph </w:t>
      </w:r>
      <w:r>
        <w:rPr>
          <w:rFonts w:cs="Times New Roman"/>
        </w:rPr>
        <w:t>边</w:t>
      </w:r>
      <w:r>
        <w:rPr>
          <w:rFonts w:cs="Times New Roman"/>
        </w:rPr>
        <w:t xml:space="preserve"> hover </w:t>
      </w:r>
      <w:proofErr w:type="spellStart"/>
      <w:r>
        <w:rPr>
          <w:rFonts w:cs="Times New Roman"/>
        </w:rPr>
        <w:t>显示</w:t>
      </w:r>
      <w:proofErr w:type="spellEnd"/>
      <w:r>
        <w:rPr>
          <w:rFonts w:cs="Times New Roman"/>
        </w:rPr>
        <w:t xml:space="preserve"> cooccurrence count</w:t>
      </w:r>
      <w:r>
        <w:rPr>
          <w:rFonts w:cs="Times New Roman"/>
        </w:rPr>
        <w:t>。</w:t>
      </w:r>
    </w:p>
    <w:p w14:paraId="58D4290B" w14:textId="77777777" w:rsidR="0040112B" w:rsidRDefault="00000000">
      <w:pPr>
        <w:spacing w:after="0" w:line="360" w:lineRule="auto"/>
        <w:ind w:firstLine="420"/>
        <w:jc w:val="both"/>
      </w:pPr>
      <w:r>
        <w:rPr>
          <w:rFonts w:cs="Times New Roman"/>
        </w:rPr>
        <w:t xml:space="preserve">map drill-down </w:t>
      </w:r>
      <w:r>
        <w:rPr>
          <w:rFonts w:cs="Times New Roman"/>
        </w:rPr>
        <w:t>后</w:t>
      </w:r>
      <w:r>
        <w:rPr>
          <w:rFonts w:cs="Times New Roman"/>
        </w:rPr>
        <w:t xml:space="preserve"> browser back </w:t>
      </w:r>
      <w:proofErr w:type="spellStart"/>
      <w:r>
        <w:rPr>
          <w:rFonts w:cs="Times New Roman"/>
        </w:rPr>
        <w:t>恢复上一级热力</w:t>
      </w:r>
      <w:proofErr w:type="spellEnd"/>
      <w:r>
        <w:rPr>
          <w:rFonts w:cs="Times New Roman"/>
        </w:rPr>
        <w:t>。</w:t>
      </w:r>
    </w:p>
    <w:p w14:paraId="5E376F2C" w14:textId="77777777" w:rsidR="0040112B" w:rsidRDefault="00000000">
      <w:pPr>
        <w:spacing w:after="0" w:line="360" w:lineRule="auto"/>
        <w:ind w:firstLine="420"/>
        <w:jc w:val="both"/>
        <w:rPr>
          <w:lang w:eastAsia="zh-CN"/>
        </w:rPr>
      </w:pPr>
      <w:r>
        <w:rPr>
          <w:rFonts w:cs="Times New Roman"/>
          <w:lang w:eastAsia="zh-CN"/>
        </w:rPr>
        <w:t xml:space="preserve">G6 </w:t>
      </w:r>
      <w:r>
        <w:rPr>
          <w:rFonts w:cs="Times New Roman"/>
          <w:lang w:eastAsia="zh-CN"/>
        </w:rPr>
        <w:t>导出</w:t>
      </w:r>
      <w:r>
        <w:rPr>
          <w:rFonts w:cs="Times New Roman"/>
          <w:lang w:eastAsia="zh-CN"/>
        </w:rPr>
        <w:t xml:space="preserve"> PNG </w:t>
      </w:r>
      <w:r>
        <w:rPr>
          <w:rFonts w:cs="Times New Roman"/>
          <w:lang w:eastAsia="zh-CN"/>
        </w:rPr>
        <w:t>按钮（可选）用于答辩</w:t>
      </w:r>
      <w:r>
        <w:rPr>
          <w:rFonts w:cs="Times New Roman"/>
          <w:lang w:eastAsia="zh-CN"/>
        </w:rPr>
        <w:t xml:space="preserve"> PPT</w:t>
      </w:r>
      <w:r>
        <w:rPr>
          <w:rFonts w:cs="Times New Roman"/>
          <w:lang w:eastAsia="zh-CN"/>
        </w:rPr>
        <w:t>。</w:t>
      </w:r>
    </w:p>
    <w:p w14:paraId="0FB0E592" w14:textId="77777777" w:rsidR="0040112B" w:rsidRDefault="00000000">
      <w:pPr>
        <w:spacing w:after="0" w:line="360" w:lineRule="auto"/>
        <w:ind w:firstLine="420"/>
        <w:jc w:val="both"/>
        <w:rPr>
          <w:lang w:eastAsia="zh-CN"/>
        </w:rPr>
      </w:pPr>
      <w:r>
        <w:rPr>
          <w:rFonts w:cs="Times New Roman"/>
          <w:lang w:eastAsia="zh-CN"/>
        </w:rPr>
        <w:t xml:space="preserve">15 </w:t>
      </w:r>
      <w:r>
        <w:rPr>
          <w:rFonts w:cs="Times New Roman"/>
          <w:lang w:eastAsia="zh-CN"/>
        </w:rPr>
        <w:t>城</w:t>
      </w:r>
      <w:r>
        <w:rPr>
          <w:rFonts w:cs="Times New Roman"/>
          <w:lang w:eastAsia="zh-CN"/>
        </w:rPr>
        <w:t xml:space="preserve"> TC-MAP </w:t>
      </w:r>
      <w:r>
        <w:rPr>
          <w:rFonts w:cs="Times New Roman"/>
          <w:lang w:eastAsia="zh-CN"/>
        </w:rPr>
        <w:t>全部</w:t>
      </w:r>
      <w:r>
        <w:rPr>
          <w:rFonts w:cs="Times New Roman"/>
          <w:lang w:eastAsia="zh-CN"/>
        </w:rPr>
        <w:t xml:space="preserve"> PASS</w:t>
      </w:r>
      <w:r>
        <w:rPr>
          <w:rFonts w:cs="Times New Roman"/>
          <w:lang w:eastAsia="zh-CN"/>
        </w:rPr>
        <w:t>，拉萨空态</w:t>
      </w:r>
      <w:r>
        <w:rPr>
          <w:rFonts w:cs="Times New Roman"/>
          <w:lang w:eastAsia="zh-CN"/>
        </w:rPr>
        <w:t xml:space="preserve"> PASS</w:t>
      </w:r>
      <w:r>
        <w:rPr>
          <w:rFonts w:cs="Times New Roman"/>
          <w:lang w:eastAsia="zh-CN"/>
        </w:rPr>
        <w:t>。</w:t>
      </w:r>
    </w:p>
    <w:p w14:paraId="1063CBD0" w14:textId="77777777" w:rsidR="0040112B" w:rsidRDefault="00000000">
      <w:pPr>
        <w:spacing w:after="0" w:line="360" w:lineRule="auto"/>
        <w:ind w:firstLine="420"/>
        <w:jc w:val="both"/>
        <w:rPr>
          <w:lang w:eastAsia="zh-CN"/>
        </w:rPr>
      </w:pPr>
      <w:r>
        <w:rPr>
          <w:rFonts w:cs="Times New Roman"/>
          <w:lang w:eastAsia="zh-CN"/>
        </w:rPr>
        <w:t>图谱测试与</w:t>
      </w:r>
      <w:r>
        <w:rPr>
          <w:rFonts w:cs="Times New Roman"/>
          <w:lang w:eastAsia="zh-CN"/>
        </w:rPr>
        <w:t xml:space="preserve"> 4.5 </w:t>
      </w:r>
      <w:r>
        <w:rPr>
          <w:rFonts w:cs="Times New Roman"/>
          <w:lang w:eastAsia="zh-CN"/>
        </w:rPr>
        <w:t>创新声明双向引用，避免「只测不述」或「只述不测」。</w:t>
      </w:r>
    </w:p>
    <w:p w14:paraId="5F8E9FC3" w14:textId="77777777" w:rsidR="0040112B" w:rsidRDefault="00000000">
      <w:pPr>
        <w:spacing w:after="0" w:line="360" w:lineRule="auto"/>
        <w:ind w:firstLine="420"/>
        <w:jc w:val="both"/>
        <w:rPr>
          <w:lang w:eastAsia="zh-CN"/>
        </w:rPr>
      </w:pPr>
      <w:r>
        <w:rPr>
          <w:rFonts w:cs="Times New Roman"/>
          <w:lang w:eastAsia="zh-CN"/>
        </w:rPr>
        <w:t xml:space="preserve">TC-MAP-001~015 </w:t>
      </w:r>
      <w:r>
        <w:rPr>
          <w:rFonts w:cs="Times New Roman"/>
          <w:lang w:eastAsia="zh-CN"/>
        </w:rPr>
        <w:t>覆盖一线</w:t>
      </w:r>
      <w:r>
        <w:rPr>
          <w:rFonts w:cs="Times New Roman"/>
          <w:lang w:eastAsia="zh-CN"/>
        </w:rPr>
        <w:t>/</w:t>
      </w:r>
      <w:r>
        <w:rPr>
          <w:rFonts w:cs="Times New Roman"/>
          <w:lang w:eastAsia="zh-CN"/>
        </w:rPr>
        <w:t>新一线</w:t>
      </w:r>
      <w:r>
        <w:rPr>
          <w:rFonts w:cs="Times New Roman"/>
          <w:lang w:eastAsia="zh-CN"/>
        </w:rPr>
        <w:t>/</w:t>
      </w:r>
      <w:r>
        <w:rPr>
          <w:rFonts w:cs="Times New Roman"/>
          <w:lang w:eastAsia="zh-CN"/>
        </w:rPr>
        <w:t>二线各</w:t>
      </w:r>
      <w:r>
        <w:rPr>
          <w:rFonts w:cs="Times New Roman"/>
          <w:lang w:eastAsia="zh-CN"/>
        </w:rPr>
        <w:t xml:space="preserve"> 5 </w:t>
      </w:r>
      <w:r>
        <w:rPr>
          <w:rFonts w:cs="Times New Roman"/>
          <w:lang w:eastAsia="zh-CN"/>
        </w:rPr>
        <w:t>城。</w:t>
      </w:r>
    </w:p>
    <w:p w14:paraId="7D93D454" w14:textId="77777777" w:rsidR="0040112B" w:rsidRDefault="00000000">
      <w:pPr>
        <w:spacing w:after="0" w:line="360" w:lineRule="auto"/>
        <w:ind w:firstLine="420"/>
        <w:jc w:val="both"/>
      </w:pPr>
      <w:r>
        <w:rPr>
          <w:rFonts w:cs="Times New Roman"/>
        </w:rPr>
        <w:t xml:space="preserve">G6 canvas </w:t>
      </w:r>
      <w:r>
        <w:rPr>
          <w:rFonts w:cs="Times New Roman"/>
        </w:rPr>
        <w:t>在</w:t>
      </w:r>
      <w:r>
        <w:rPr>
          <w:rFonts w:cs="Times New Roman"/>
        </w:rPr>
        <w:t xml:space="preserve"> 1920×1080 </w:t>
      </w:r>
      <w:r>
        <w:rPr>
          <w:rFonts w:cs="Times New Roman"/>
        </w:rPr>
        <w:t>下帧率</w:t>
      </w:r>
      <w:r>
        <w:rPr>
          <w:rFonts w:cs="Times New Roman"/>
        </w:rPr>
        <w:t>≥30fps</w:t>
      </w:r>
      <w:r>
        <w:rPr>
          <w:rFonts w:cs="Times New Roman"/>
        </w:rPr>
        <w:t>（</w:t>
      </w:r>
      <w:r>
        <w:rPr>
          <w:rFonts w:cs="Times New Roman"/>
        </w:rPr>
        <w:t xml:space="preserve">reduced-motion </w:t>
      </w:r>
      <w:proofErr w:type="spellStart"/>
      <w:r>
        <w:rPr>
          <w:rFonts w:cs="Times New Roman"/>
        </w:rPr>
        <w:t>静态除外</w:t>
      </w:r>
      <w:proofErr w:type="spellEnd"/>
      <w:r>
        <w:rPr>
          <w:rFonts w:cs="Times New Roman"/>
        </w:rPr>
        <w:t>）。</w:t>
      </w:r>
    </w:p>
    <w:p w14:paraId="2B458836" w14:textId="77777777" w:rsidR="0040112B" w:rsidRDefault="00000000">
      <w:pPr>
        <w:spacing w:after="0" w:line="360" w:lineRule="auto"/>
        <w:ind w:firstLine="420"/>
        <w:jc w:val="both"/>
      </w:pPr>
      <w:r>
        <w:rPr>
          <w:rFonts w:cs="Times New Roman"/>
        </w:rPr>
        <w:t xml:space="preserve">graph </w:t>
      </w:r>
      <w:proofErr w:type="spellStart"/>
      <w:r>
        <w:rPr>
          <w:rFonts w:cs="Times New Roman"/>
        </w:rPr>
        <w:t>节点</w:t>
      </w:r>
      <w:proofErr w:type="spellEnd"/>
      <w:r>
        <w:rPr>
          <w:rFonts w:cs="Times New Roman"/>
        </w:rPr>
        <w:t xml:space="preserve"> hover </w:t>
      </w:r>
      <w:proofErr w:type="spellStart"/>
      <w:r>
        <w:rPr>
          <w:rFonts w:cs="Times New Roman"/>
        </w:rPr>
        <w:t>延迟</w:t>
      </w:r>
      <w:proofErr w:type="spellEnd"/>
      <w:r>
        <w:rPr>
          <w:rFonts w:cs="Times New Roman"/>
        </w:rPr>
        <w:t>&lt;100ms</w:t>
      </w:r>
      <w:r>
        <w:rPr>
          <w:rFonts w:cs="Times New Roman"/>
        </w:rPr>
        <w:t>。</w:t>
      </w:r>
    </w:p>
    <w:p w14:paraId="25875676" w14:textId="77777777" w:rsidR="0040112B" w:rsidRDefault="00000000">
      <w:pPr>
        <w:spacing w:after="0" w:line="360" w:lineRule="auto"/>
        <w:ind w:firstLine="420"/>
        <w:jc w:val="both"/>
      </w:pPr>
      <w:proofErr w:type="spellStart"/>
      <w:r>
        <w:rPr>
          <w:rFonts w:cs="Times New Roman"/>
        </w:rPr>
        <w:t>talent_map</w:t>
      </w:r>
      <w:proofErr w:type="spellEnd"/>
      <w:r>
        <w:rPr>
          <w:rFonts w:cs="Times New Roman"/>
        </w:rPr>
        <w:t xml:space="preserve"> API </w:t>
      </w:r>
      <w:r>
        <w:rPr>
          <w:rFonts w:cs="Times New Roman"/>
        </w:rPr>
        <w:t>与</w:t>
      </w:r>
      <w:r>
        <w:rPr>
          <w:rFonts w:cs="Times New Roman"/>
        </w:rPr>
        <w:t xml:space="preserve"> graph API </w:t>
      </w:r>
      <w:proofErr w:type="spellStart"/>
      <w:r>
        <w:rPr>
          <w:rFonts w:cs="Times New Roman"/>
        </w:rPr>
        <w:t>节点</w:t>
      </w:r>
      <w:proofErr w:type="spellEnd"/>
      <w:r>
        <w:rPr>
          <w:rFonts w:cs="Times New Roman"/>
        </w:rPr>
        <w:t xml:space="preserve"> id </w:t>
      </w:r>
      <w:proofErr w:type="spellStart"/>
      <w:r>
        <w:rPr>
          <w:rFonts w:cs="Times New Roman"/>
        </w:rPr>
        <w:t>命名空间不冲突</w:t>
      </w:r>
      <w:proofErr w:type="spellEnd"/>
      <w:r>
        <w:rPr>
          <w:rFonts w:cs="Times New Roman"/>
        </w:rPr>
        <w:t>。</w:t>
      </w:r>
    </w:p>
    <w:p w14:paraId="540CB459" w14:textId="77777777" w:rsidR="0040112B" w:rsidRDefault="00000000">
      <w:pPr>
        <w:spacing w:after="0" w:line="360" w:lineRule="auto"/>
        <w:ind w:firstLine="420"/>
        <w:jc w:val="both"/>
      </w:pPr>
      <w:r>
        <w:rPr>
          <w:rFonts w:cs="Times New Roman"/>
        </w:rPr>
        <w:lastRenderedPageBreak/>
        <w:t xml:space="preserve">QA _qa_panel_dense.py </w:t>
      </w:r>
      <w:proofErr w:type="spellStart"/>
      <w:r>
        <w:rPr>
          <w:rFonts w:cs="Times New Roman"/>
        </w:rPr>
        <w:t>验证高密度城市</w:t>
      </w:r>
      <w:proofErr w:type="spellEnd"/>
      <w:r>
        <w:rPr>
          <w:rFonts w:cs="Times New Roman"/>
        </w:rPr>
        <w:t xml:space="preserve"> panel </w:t>
      </w:r>
      <w:proofErr w:type="spellStart"/>
      <w:r>
        <w:rPr>
          <w:rFonts w:cs="Times New Roman"/>
        </w:rPr>
        <w:t>不溢出</w:t>
      </w:r>
      <w:proofErr w:type="spellEnd"/>
      <w:r>
        <w:rPr>
          <w:rFonts w:cs="Times New Roman"/>
        </w:rPr>
        <w:t>。</w:t>
      </w:r>
    </w:p>
    <w:p w14:paraId="066F9F1D" w14:textId="77777777" w:rsidR="0040112B" w:rsidRDefault="00000000">
      <w:pPr>
        <w:spacing w:after="0" w:line="360" w:lineRule="auto"/>
        <w:ind w:firstLine="420"/>
        <w:jc w:val="both"/>
      </w:pPr>
      <w:proofErr w:type="spellStart"/>
      <w:r>
        <w:rPr>
          <w:rFonts w:cs="Times New Roman"/>
        </w:rPr>
        <w:t>地图</w:t>
      </w:r>
      <w:proofErr w:type="spellEnd"/>
      <w:r>
        <w:rPr>
          <w:rFonts w:cs="Times New Roman"/>
        </w:rPr>
        <w:t xml:space="preserve"> legend </w:t>
      </w:r>
      <w:proofErr w:type="spellStart"/>
      <w:r>
        <w:rPr>
          <w:rFonts w:cs="Times New Roman"/>
        </w:rPr>
        <w:t>与热力色阶可切换</w:t>
      </w:r>
      <w:proofErr w:type="spellEnd"/>
      <w:r>
        <w:rPr>
          <w:rFonts w:cs="Times New Roman"/>
        </w:rPr>
        <w:t xml:space="preserve"> linear/log</w:t>
      </w:r>
      <w:r>
        <w:rPr>
          <w:rFonts w:cs="Times New Roman"/>
        </w:rPr>
        <w:t>。</w:t>
      </w:r>
    </w:p>
    <w:p w14:paraId="0337DAC7" w14:textId="77777777" w:rsidR="0040112B" w:rsidRDefault="00000000">
      <w:pPr>
        <w:spacing w:after="0" w:line="360" w:lineRule="auto"/>
        <w:ind w:firstLine="420"/>
        <w:jc w:val="both"/>
      </w:pPr>
      <w:proofErr w:type="spellStart"/>
      <w:r>
        <w:rPr>
          <w:rFonts w:cs="Times New Roman"/>
        </w:rPr>
        <w:t>子图</w:t>
      </w:r>
      <w:proofErr w:type="spellEnd"/>
      <w:r>
        <w:rPr>
          <w:rFonts w:cs="Times New Roman"/>
        </w:rPr>
        <w:t xml:space="preserve"> truncated </w:t>
      </w:r>
      <w:r>
        <w:rPr>
          <w:rFonts w:cs="Times New Roman"/>
        </w:rPr>
        <w:t>时</w:t>
      </w:r>
      <w:r>
        <w:rPr>
          <w:rFonts w:cs="Times New Roman"/>
        </w:rPr>
        <w:t xml:space="preserve"> UI </w:t>
      </w:r>
      <w:proofErr w:type="spellStart"/>
      <w:r>
        <w:rPr>
          <w:rFonts w:cs="Times New Roman"/>
        </w:rPr>
        <w:t>提示「展示权重</w:t>
      </w:r>
      <w:proofErr w:type="spellEnd"/>
      <w:r>
        <w:rPr>
          <w:rFonts w:cs="Times New Roman"/>
        </w:rPr>
        <w:t xml:space="preserve"> Top120 </w:t>
      </w:r>
      <w:proofErr w:type="spellStart"/>
      <w:r>
        <w:rPr>
          <w:rFonts w:cs="Times New Roman"/>
        </w:rPr>
        <w:t>节点</w:t>
      </w:r>
      <w:proofErr w:type="spellEnd"/>
      <w:r>
        <w:rPr>
          <w:rFonts w:cs="Times New Roman"/>
        </w:rPr>
        <w:t>」。</w:t>
      </w:r>
    </w:p>
    <w:p w14:paraId="10D0C376" w14:textId="77777777" w:rsidR="0040112B" w:rsidRDefault="00000000">
      <w:pPr>
        <w:spacing w:after="0" w:line="360" w:lineRule="auto"/>
        <w:ind w:firstLine="420"/>
        <w:jc w:val="both"/>
        <w:rPr>
          <w:lang w:eastAsia="zh-CN"/>
        </w:rPr>
      </w:pPr>
      <w:r>
        <w:rPr>
          <w:rFonts w:cs="Times New Roman"/>
          <w:lang w:eastAsia="zh-CN"/>
        </w:rPr>
        <w:t xml:space="preserve">5.4 </w:t>
      </w:r>
      <w:r>
        <w:rPr>
          <w:rFonts w:cs="Times New Roman"/>
          <w:lang w:eastAsia="zh-CN"/>
        </w:rPr>
        <w:t>与</w:t>
      </w:r>
      <w:r>
        <w:rPr>
          <w:rFonts w:cs="Times New Roman"/>
          <w:lang w:eastAsia="zh-CN"/>
        </w:rPr>
        <w:t xml:space="preserve"> 4.5 </w:t>
      </w:r>
      <w:r>
        <w:rPr>
          <w:rFonts w:cs="Times New Roman"/>
          <w:lang w:eastAsia="zh-CN"/>
        </w:rPr>
        <w:t>可视化创新对应，形成设计</w:t>
      </w:r>
      <w:r>
        <w:rPr>
          <w:rFonts w:cs="Times New Roman"/>
          <w:lang w:eastAsia="zh-CN"/>
        </w:rPr>
        <w:t>—</w:t>
      </w:r>
      <w:r>
        <w:rPr>
          <w:rFonts w:cs="Times New Roman"/>
          <w:lang w:eastAsia="zh-CN"/>
        </w:rPr>
        <w:t>测试闭环。</w:t>
      </w:r>
    </w:p>
    <w:p w14:paraId="33E73E11" w14:textId="77777777" w:rsidR="0040112B" w:rsidRDefault="00000000">
      <w:pPr>
        <w:spacing w:after="0" w:line="360" w:lineRule="auto"/>
        <w:ind w:firstLine="420"/>
        <w:jc w:val="both"/>
        <w:rPr>
          <w:lang w:eastAsia="zh-CN"/>
        </w:rPr>
      </w:pPr>
      <w:r>
        <w:rPr>
          <w:rFonts w:cs="Times New Roman"/>
          <w:lang w:eastAsia="zh-CN"/>
        </w:rPr>
        <w:t xml:space="preserve">5.4 </w:t>
      </w:r>
      <w:r>
        <w:rPr>
          <w:rFonts w:cs="Times New Roman"/>
          <w:lang w:eastAsia="zh-CN"/>
        </w:rPr>
        <w:t>附件</w:t>
      </w:r>
      <w:r>
        <w:rPr>
          <w:rFonts w:cs="Times New Roman"/>
          <w:lang w:eastAsia="zh-CN"/>
        </w:rPr>
        <w:t xml:space="preserve"> D-1 </w:t>
      </w:r>
      <w:r>
        <w:rPr>
          <w:rFonts w:cs="Times New Roman"/>
          <w:lang w:eastAsia="zh-CN"/>
        </w:rPr>
        <w:t>为</w:t>
      </w:r>
      <w:r>
        <w:rPr>
          <w:rFonts w:cs="Times New Roman"/>
          <w:lang w:eastAsia="zh-CN"/>
        </w:rPr>
        <w:t xml:space="preserve"> 15 </w:t>
      </w:r>
      <w:r>
        <w:rPr>
          <w:rFonts w:cs="Times New Roman"/>
          <w:lang w:eastAsia="zh-CN"/>
        </w:rPr>
        <w:t>城</w:t>
      </w:r>
      <w:r>
        <w:rPr>
          <w:rFonts w:cs="Times New Roman"/>
          <w:lang w:eastAsia="zh-CN"/>
        </w:rPr>
        <w:t xml:space="preserve"> map </w:t>
      </w:r>
      <w:r>
        <w:rPr>
          <w:rFonts w:cs="Times New Roman"/>
          <w:lang w:eastAsia="zh-CN"/>
        </w:rPr>
        <w:t>下钻响应</w:t>
      </w:r>
      <w:r>
        <w:rPr>
          <w:rFonts w:cs="Times New Roman"/>
          <w:lang w:eastAsia="zh-CN"/>
        </w:rPr>
        <w:t xml:space="preserve"> JSON </w:t>
      </w:r>
      <w:r>
        <w:rPr>
          <w:rFonts w:cs="Times New Roman"/>
          <w:lang w:eastAsia="zh-CN"/>
        </w:rPr>
        <w:t>样例，证明非</w:t>
      </w:r>
      <w:r>
        <w:rPr>
          <w:rFonts w:cs="Times New Roman"/>
          <w:lang w:eastAsia="zh-CN"/>
        </w:rPr>
        <w:t xml:space="preserve"> mock</w:t>
      </w:r>
      <w:r>
        <w:rPr>
          <w:rFonts w:cs="Times New Roman"/>
          <w:lang w:eastAsia="zh-CN"/>
        </w:rPr>
        <w:t>。</w:t>
      </w:r>
    </w:p>
    <w:p w14:paraId="4944E57F" w14:textId="77777777" w:rsidR="0040112B" w:rsidRDefault="00000000">
      <w:pPr>
        <w:pStyle w:val="21"/>
        <w:spacing w:before="160" w:after="120"/>
        <w:rPr>
          <w:lang w:eastAsia="zh-CN"/>
        </w:rPr>
      </w:pPr>
      <w:bookmarkStart w:id="69" w:name="_Toc239272382"/>
      <w:proofErr w:type="gramStart"/>
      <w:r>
        <w:rPr>
          <w:rFonts w:ascii="微软雅黑" w:eastAsia="黑体" w:hAnsi="微软雅黑" w:cs="微软雅黑"/>
          <w:color w:val="1A5C66"/>
          <w:lang w:eastAsia="zh-CN"/>
        </w:rPr>
        <w:t xml:space="preserve">5.5  </w:t>
      </w:r>
      <w:r>
        <w:rPr>
          <w:rFonts w:ascii="微软雅黑" w:eastAsia="黑体" w:hAnsi="微软雅黑" w:cs="微软雅黑"/>
          <w:color w:val="1A5C66"/>
          <w:lang w:eastAsia="zh-CN"/>
        </w:rPr>
        <w:t>准确率与性能评估</w:t>
      </w:r>
      <w:bookmarkEnd w:id="69"/>
      <w:proofErr w:type="gramEnd"/>
    </w:p>
    <w:p w14:paraId="73251260" w14:textId="77777777" w:rsidR="0040112B" w:rsidRDefault="00000000">
      <w:pPr>
        <w:spacing w:before="120" w:after="60"/>
        <w:rPr>
          <w:lang w:eastAsia="zh-CN"/>
        </w:rPr>
      </w:pPr>
      <w:r>
        <w:rPr>
          <w:rFonts w:cs="Times New Roman"/>
          <w:b/>
          <w:sz w:val="21"/>
          <w:lang w:eastAsia="zh-CN"/>
        </w:rPr>
        <w:t>表</w:t>
      </w:r>
      <w:r>
        <w:rPr>
          <w:rFonts w:cs="Times New Roman"/>
          <w:b/>
          <w:sz w:val="21"/>
          <w:lang w:eastAsia="zh-CN"/>
        </w:rPr>
        <w:t xml:space="preserve"> </w:t>
      </w:r>
      <w:proofErr w:type="gramStart"/>
      <w:r>
        <w:rPr>
          <w:rFonts w:cs="Times New Roman"/>
          <w:b/>
          <w:sz w:val="21"/>
          <w:lang w:eastAsia="zh-CN"/>
        </w:rPr>
        <w:t xml:space="preserve">5.1  </w:t>
      </w:r>
      <w:r>
        <w:rPr>
          <w:rFonts w:cs="Times New Roman"/>
          <w:b/>
          <w:sz w:val="21"/>
          <w:lang w:eastAsia="zh-CN"/>
        </w:rPr>
        <w:t>赛题指标与测试结果汇总</w:t>
      </w:r>
      <w:proofErr w:type="gramEnd"/>
    </w:p>
    <w:tbl>
      <w:tblPr>
        <w:tblStyle w:val="aff1"/>
        <w:tblW w:w="0" w:type="auto"/>
        <w:tblLook w:val="04A0" w:firstRow="1" w:lastRow="0" w:firstColumn="1" w:lastColumn="0" w:noHBand="0" w:noVBand="1"/>
      </w:tblPr>
      <w:tblGrid>
        <w:gridCol w:w="1636"/>
        <w:gridCol w:w="1320"/>
        <w:gridCol w:w="1397"/>
        <w:gridCol w:w="1257"/>
        <w:gridCol w:w="4130"/>
      </w:tblGrid>
      <w:tr w:rsidR="0040112B" w14:paraId="55A7005D" w14:textId="77777777">
        <w:tc>
          <w:tcPr>
            <w:tcW w:w="1905" w:type="dxa"/>
            <w:shd w:val="clear" w:color="auto" w:fill="E8F5F7"/>
          </w:tcPr>
          <w:p w14:paraId="703ED386" w14:textId="77777777" w:rsidR="0040112B" w:rsidRDefault="00000000">
            <w:proofErr w:type="spellStart"/>
            <w:r>
              <w:rPr>
                <w:rFonts w:ascii="微软雅黑" w:eastAsia="黑体" w:hAnsi="微软雅黑" w:cs="微软雅黑"/>
                <w:b/>
                <w:color w:val="2A8F9A"/>
                <w:sz w:val="21"/>
              </w:rPr>
              <w:t>指标项</w:t>
            </w:r>
            <w:proofErr w:type="spellEnd"/>
          </w:p>
        </w:tc>
        <w:tc>
          <w:tcPr>
            <w:tcW w:w="1905" w:type="dxa"/>
            <w:shd w:val="clear" w:color="auto" w:fill="E8F5F7"/>
          </w:tcPr>
          <w:p w14:paraId="3545B630" w14:textId="77777777" w:rsidR="0040112B" w:rsidRDefault="00000000">
            <w:proofErr w:type="spellStart"/>
            <w:r>
              <w:rPr>
                <w:rFonts w:ascii="微软雅黑" w:eastAsia="黑体" w:hAnsi="微软雅黑" w:cs="微软雅黑"/>
                <w:b/>
                <w:color w:val="2A8F9A"/>
                <w:sz w:val="21"/>
              </w:rPr>
              <w:t>赛题门槛</w:t>
            </w:r>
            <w:proofErr w:type="spellEnd"/>
          </w:p>
        </w:tc>
        <w:tc>
          <w:tcPr>
            <w:tcW w:w="1905" w:type="dxa"/>
            <w:shd w:val="clear" w:color="auto" w:fill="E8F5F7"/>
          </w:tcPr>
          <w:p w14:paraId="4E6B28AD" w14:textId="77777777" w:rsidR="0040112B" w:rsidRDefault="00000000">
            <w:proofErr w:type="spellStart"/>
            <w:r>
              <w:rPr>
                <w:rFonts w:ascii="微软雅黑" w:eastAsia="黑体" w:hAnsi="微软雅黑" w:cs="微软雅黑"/>
                <w:b/>
                <w:color w:val="2A8F9A"/>
                <w:sz w:val="21"/>
              </w:rPr>
              <w:t>测试结果</w:t>
            </w:r>
            <w:proofErr w:type="spellEnd"/>
          </w:p>
        </w:tc>
        <w:tc>
          <w:tcPr>
            <w:tcW w:w="1905" w:type="dxa"/>
            <w:shd w:val="clear" w:color="auto" w:fill="E8F5F7"/>
          </w:tcPr>
          <w:p w14:paraId="00045B81" w14:textId="77777777" w:rsidR="0040112B" w:rsidRDefault="00000000">
            <w:proofErr w:type="spellStart"/>
            <w:r>
              <w:rPr>
                <w:rFonts w:ascii="微软雅黑" w:eastAsia="黑体" w:hAnsi="微软雅黑" w:cs="微软雅黑"/>
                <w:b/>
                <w:color w:val="2A8F9A"/>
                <w:sz w:val="21"/>
              </w:rPr>
              <w:t>测试集规模</w:t>
            </w:r>
            <w:proofErr w:type="spellEnd"/>
          </w:p>
        </w:tc>
        <w:tc>
          <w:tcPr>
            <w:tcW w:w="1905" w:type="dxa"/>
            <w:shd w:val="clear" w:color="auto" w:fill="E8F5F7"/>
          </w:tcPr>
          <w:p w14:paraId="4237117F" w14:textId="77777777" w:rsidR="0040112B" w:rsidRDefault="00000000">
            <w:proofErr w:type="spellStart"/>
            <w:r>
              <w:rPr>
                <w:rFonts w:ascii="微软雅黑" w:eastAsia="黑体" w:hAnsi="微软雅黑" w:cs="微软雅黑"/>
                <w:b/>
                <w:color w:val="2A8F9A"/>
                <w:sz w:val="21"/>
              </w:rPr>
              <w:t>pytest</w:t>
            </w:r>
            <w:proofErr w:type="spellEnd"/>
            <w:r>
              <w:rPr>
                <w:rFonts w:ascii="微软雅黑" w:eastAsia="黑体" w:hAnsi="微软雅黑" w:cs="微软雅黑"/>
                <w:b/>
                <w:color w:val="2A8F9A"/>
                <w:sz w:val="21"/>
              </w:rPr>
              <w:t>/</w:t>
            </w:r>
            <w:proofErr w:type="spellStart"/>
            <w:r>
              <w:rPr>
                <w:rFonts w:ascii="微软雅黑" w:eastAsia="黑体" w:hAnsi="微软雅黑" w:cs="微软雅黑"/>
                <w:b/>
                <w:color w:val="2A8F9A"/>
                <w:sz w:val="21"/>
              </w:rPr>
              <w:t>脚本路径</w:t>
            </w:r>
            <w:proofErr w:type="spellEnd"/>
          </w:p>
        </w:tc>
      </w:tr>
      <w:tr w:rsidR="0040112B" w14:paraId="0300008F" w14:textId="77777777">
        <w:tc>
          <w:tcPr>
            <w:tcW w:w="1905" w:type="dxa"/>
          </w:tcPr>
          <w:p w14:paraId="02C5E594" w14:textId="77777777" w:rsidR="0040112B" w:rsidRDefault="00000000">
            <w:r>
              <w:rPr>
                <w:rFonts w:cs="Times New Roman"/>
                <w:sz w:val="21"/>
              </w:rPr>
              <w:t xml:space="preserve">JD </w:t>
            </w:r>
            <w:proofErr w:type="spellStart"/>
            <w:r>
              <w:rPr>
                <w:rFonts w:cs="Times New Roman"/>
                <w:sz w:val="21"/>
              </w:rPr>
              <w:t>解析准确率</w:t>
            </w:r>
            <w:proofErr w:type="spellEnd"/>
          </w:p>
        </w:tc>
        <w:tc>
          <w:tcPr>
            <w:tcW w:w="1905" w:type="dxa"/>
          </w:tcPr>
          <w:p w14:paraId="7D05008E" w14:textId="77777777" w:rsidR="0040112B" w:rsidRDefault="00000000">
            <w:r>
              <w:rPr>
                <w:rFonts w:cs="Times New Roman"/>
                <w:sz w:val="21"/>
              </w:rPr>
              <w:t>≥90%</w:t>
            </w:r>
          </w:p>
        </w:tc>
        <w:tc>
          <w:tcPr>
            <w:tcW w:w="1905" w:type="dxa"/>
          </w:tcPr>
          <w:p w14:paraId="43F344B8" w14:textId="77777777" w:rsidR="0040112B" w:rsidRDefault="00000000">
            <w:r>
              <w:rPr>
                <w:rFonts w:cs="Times New Roman"/>
                <w:sz w:val="21"/>
              </w:rPr>
              <w:t>93.4%</w:t>
            </w:r>
          </w:p>
        </w:tc>
        <w:tc>
          <w:tcPr>
            <w:tcW w:w="1905" w:type="dxa"/>
          </w:tcPr>
          <w:p w14:paraId="66A01E6F" w14:textId="77777777" w:rsidR="0040112B" w:rsidRDefault="00000000">
            <w:r>
              <w:rPr>
                <w:rFonts w:cs="Times New Roman"/>
                <w:sz w:val="21"/>
              </w:rPr>
              <w:t xml:space="preserve">100 </w:t>
            </w:r>
            <w:r>
              <w:rPr>
                <w:rFonts w:cs="Times New Roman"/>
                <w:sz w:val="21"/>
              </w:rPr>
              <w:t>条</w:t>
            </w:r>
          </w:p>
        </w:tc>
        <w:tc>
          <w:tcPr>
            <w:tcW w:w="1905" w:type="dxa"/>
          </w:tcPr>
          <w:p w14:paraId="27BC6F21" w14:textId="77777777" w:rsidR="0040112B" w:rsidRDefault="00000000">
            <w:r>
              <w:rPr>
                <w:rFonts w:cs="Times New Roman"/>
                <w:sz w:val="21"/>
              </w:rPr>
              <w:t>backend/tests/fixtures/jd_test_set_v1.jsonl</w:t>
            </w:r>
          </w:p>
        </w:tc>
      </w:tr>
      <w:tr w:rsidR="0040112B" w14:paraId="3BCB3ACC" w14:textId="77777777">
        <w:tc>
          <w:tcPr>
            <w:tcW w:w="1905" w:type="dxa"/>
            <w:shd w:val="clear" w:color="auto" w:fill="F7FBFC"/>
          </w:tcPr>
          <w:p w14:paraId="322230F0" w14:textId="77777777" w:rsidR="0040112B" w:rsidRDefault="00000000">
            <w:proofErr w:type="spellStart"/>
            <w:r>
              <w:rPr>
                <w:rFonts w:cs="Times New Roman"/>
                <w:sz w:val="21"/>
              </w:rPr>
              <w:t>简历提取准确率</w:t>
            </w:r>
            <w:proofErr w:type="spellEnd"/>
          </w:p>
        </w:tc>
        <w:tc>
          <w:tcPr>
            <w:tcW w:w="1905" w:type="dxa"/>
            <w:shd w:val="clear" w:color="auto" w:fill="F7FBFC"/>
          </w:tcPr>
          <w:p w14:paraId="64BC2980" w14:textId="77777777" w:rsidR="0040112B" w:rsidRDefault="00000000">
            <w:r>
              <w:rPr>
                <w:rFonts w:cs="Times New Roman"/>
                <w:sz w:val="21"/>
              </w:rPr>
              <w:t>≥90%</w:t>
            </w:r>
          </w:p>
        </w:tc>
        <w:tc>
          <w:tcPr>
            <w:tcW w:w="1905" w:type="dxa"/>
            <w:shd w:val="clear" w:color="auto" w:fill="F7FBFC"/>
          </w:tcPr>
          <w:p w14:paraId="2190FAD4" w14:textId="77777777" w:rsidR="0040112B" w:rsidRDefault="00000000">
            <w:r>
              <w:rPr>
                <w:rFonts w:cs="Times New Roman"/>
                <w:sz w:val="21"/>
              </w:rPr>
              <w:t>92.6%</w:t>
            </w:r>
          </w:p>
        </w:tc>
        <w:tc>
          <w:tcPr>
            <w:tcW w:w="1905" w:type="dxa"/>
            <w:shd w:val="clear" w:color="auto" w:fill="F7FBFC"/>
          </w:tcPr>
          <w:p w14:paraId="51F35CFF" w14:textId="77777777" w:rsidR="0040112B" w:rsidRDefault="00000000">
            <w:r>
              <w:rPr>
                <w:rFonts w:cs="Times New Roman"/>
                <w:sz w:val="21"/>
              </w:rPr>
              <w:t xml:space="preserve">50 </w:t>
            </w:r>
            <w:r>
              <w:rPr>
                <w:rFonts w:cs="Times New Roman"/>
                <w:sz w:val="21"/>
              </w:rPr>
              <w:t>份</w:t>
            </w:r>
          </w:p>
        </w:tc>
        <w:tc>
          <w:tcPr>
            <w:tcW w:w="1905" w:type="dxa"/>
            <w:shd w:val="clear" w:color="auto" w:fill="F7FBFC"/>
          </w:tcPr>
          <w:p w14:paraId="00439582" w14:textId="77777777" w:rsidR="0040112B" w:rsidRDefault="00000000">
            <w:r>
              <w:rPr>
                <w:rFonts w:cs="Times New Roman"/>
                <w:sz w:val="21"/>
              </w:rPr>
              <w:t>backend/tests/test_matching_service.py</w:t>
            </w:r>
          </w:p>
        </w:tc>
      </w:tr>
      <w:tr w:rsidR="0040112B" w14:paraId="6790CCFB" w14:textId="77777777">
        <w:tc>
          <w:tcPr>
            <w:tcW w:w="1905" w:type="dxa"/>
          </w:tcPr>
          <w:p w14:paraId="7E9B8224" w14:textId="77777777" w:rsidR="0040112B" w:rsidRDefault="00000000">
            <w:proofErr w:type="spellStart"/>
            <w:r>
              <w:rPr>
                <w:rFonts w:cs="Times New Roman"/>
                <w:sz w:val="21"/>
              </w:rPr>
              <w:t>人岗匹配准确率</w:t>
            </w:r>
            <w:proofErr w:type="spellEnd"/>
          </w:p>
        </w:tc>
        <w:tc>
          <w:tcPr>
            <w:tcW w:w="1905" w:type="dxa"/>
          </w:tcPr>
          <w:p w14:paraId="2EDCAC18" w14:textId="77777777" w:rsidR="0040112B" w:rsidRDefault="00000000">
            <w:r>
              <w:rPr>
                <w:rFonts w:cs="Times New Roman"/>
                <w:sz w:val="21"/>
              </w:rPr>
              <w:t>≥90%</w:t>
            </w:r>
          </w:p>
        </w:tc>
        <w:tc>
          <w:tcPr>
            <w:tcW w:w="1905" w:type="dxa"/>
          </w:tcPr>
          <w:p w14:paraId="62C2E8DD" w14:textId="77777777" w:rsidR="0040112B" w:rsidRDefault="00000000">
            <w:r>
              <w:rPr>
                <w:rFonts w:cs="Times New Roman"/>
                <w:sz w:val="21"/>
              </w:rPr>
              <w:t>93.0%</w:t>
            </w:r>
          </w:p>
        </w:tc>
        <w:tc>
          <w:tcPr>
            <w:tcW w:w="1905" w:type="dxa"/>
          </w:tcPr>
          <w:p w14:paraId="6A6C3F73" w14:textId="77777777" w:rsidR="0040112B" w:rsidRDefault="00000000">
            <w:r>
              <w:rPr>
                <w:rFonts w:cs="Times New Roman"/>
                <w:sz w:val="21"/>
              </w:rPr>
              <w:t xml:space="preserve">100 </w:t>
            </w:r>
            <w:r>
              <w:rPr>
                <w:rFonts w:cs="Times New Roman"/>
                <w:sz w:val="21"/>
              </w:rPr>
              <w:t>条</w:t>
            </w:r>
          </w:p>
        </w:tc>
        <w:tc>
          <w:tcPr>
            <w:tcW w:w="1905" w:type="dxa"/>
          </w:tcPr>
          <w:p w14:paraId="55CAFE76" w14:textId="77777777" w:rsidR="0040112B" w:rsidRDefault="00000000">
            <w:r>
              <w:rPr>
                <w:rFonts w:cs="Times New Roman"/>
                <w:sz w:val="21"/>
              </w:rPr>
              <w:t>backend/tests/fixtures/match_test_set_v1.jsonl</w:t>
            </w:r>
          </w:p>
        </w:tc>
      </w:tr>
      <w:tr w:rsidR="0040112B" w14:paraId="02160460" w14:textId="77777777">
        <w:tc>
          <w:tcPr>
            <w:tcW w:w="1905" w:type="dxa"/>
            <w:shd w:val="clear" w:color="auto" w:fill="F7FBFC"/>
          </w:tcPr>
          <w:p w14:paraId="3914AA67" w14:textId="77777777" w:rsidR="0040112B" w:rsidRDefault="00000000">
            <w:proofErr w:type="spellStart"/>
            <w:r>
              <w:rPr>
                <w:rFonts w:cs="Times New Roman"/>
                <w:sz w:val="21"/>
              </w:rPr>
              <w:t>新兴发现</w:t>
            </w:r>
            <w:proofErr w:type="spellEnd"/>
            <w:r>
              <w:rPr>
                <w:rFonts w:cs="Times New Roman"/>
                <w:sz w:val="21"/>
              </w:rPr>
              <w:t xml:space="preserve"> F1</w:t>
            </w:r>
          </w:p>
        </w:tc>
        <w:tc>
          <w:tcPr>
            <w:tcW w:w="1905" w:type="dxa"/>
            <w:shd w:val="clear" w:color="auto" w:fill="F7FBFC"/>
          </w:tcPr>
          <w:p w14:paraId="68D9F680" w14:textId="77777777" w:rsidR="0040112B" w:rsidRDefault="00000000">
            <w:r>
              <w:rPr>
                <w:rFonts w:cs="Times New Roman"/>
                <w:sz w:val="21"/>
              </w:rPr>
              <w:t>—</w:t>
            </w:r>
          </w:p>
        </w:tc>
        <w:tc>
          <w:tcPr>
            <w:tcW w:w="1905" w:type="dxa"/>
            <w:shd w:val="clear" w:color="auto" w:fill="F7FBFC"/>
          </w:tcPr>
          <w:p w14:paraId="0CD2787A" w14:textId="77777777" w:rsidR="0040112B" w:rsidRDefault="00000000">
            <w:r>
              <w:rPr>
                <w:rFonts w:cs="Times New Roman"/>
                <w:sz w:val="21"/>
              </w:rPr>
              <w:t>0.824</w:t>
            </w:r>
          </w:p>
        </w:tc>
        <w:tc>
          <w:tcPr>
            <w:tcW w:w="1905" w:type="dxa"/>
            <w:shd w:val="clear" w:color="auto" w:fill="F7FBFC"/>
          </w:tcPr>
          <w:p w14:paraId="016489FC" w14:textId="77777777" w:rsidR="0040112B" w:rsidRDefault="00000000">
            <w:r>
              <w:rPr>
                <w:rFonts w:cs="Times New Roman"/>
                <w:sz w:val="21"/>
              </w:rPr>
              <w:t xml:space="preserve">23 </w:t>
            </w:r>
            <w:proofErr w:type="spellStart"/>
            <w:r>
              <w:rPr>
                <w:rFonts w:cs="Times New Roman"/>
                <w:sz w:val="21"/>
              </w:rPr>
              <w:t>类标注</w:t>
            </w:r>
            <w:proofErr w:type="spellEnd"/>
          </w:p>
        </w:tc>
        <w:tc>
          <w:tcPr>
            <w:tcW w:w="1905" w:type="dxa"/>
            <w:shd w:val="clear" w:color="auto" w:fill="F7FBFC"/>
          </w:tcPr>
          <w:p w14:paraId="090E3BBA" w14:textId="77777777" w:rsidR="0040112B" w:rsidRDefault="00000000">
            <w:proofErr w:type="spellStart"/>
            <w:r>
              <w:rPr>
                <w:rFonts w:cs="Times New Roman"/>
                <w:sz w:val="21"/>
              </w:rPr>
              <w:t>DiscoveryAgent</w:t>
            </w:r>
            <w:proofErr w:type="spellEnd"/>
            <w:r>
              <w:rPr>
                <w:rFonts w:cs="Times New Roman"/>
                <w:sz w:val="21"/>
              </w:rPr>
              <w:t xml:space="preserve"> </w:t>
            </w:r>
            <w:proofErr w:type="spellStart"/>
            <w:r>
              <w:rPr>
                <w:rFonts w:cs="Times New Roman"/>
                <w:sz w:val="21"/>
              </w:rPr>
              <w:t>扫描</w:t>
            </w:r>
            <w:r>
              <w:rPr>
                <w:rFonts w:cs="Times New Roman"/>
                <w:sz w:val="21"/>
              </w:rPr>
              <w:t>+</w:t>
            </w:r>
            <w:r>
              <w:rPr>
                <w:rFonts w:cs="Times New Roman"/>
                <w:sz w:val="21"/>
              </w:rPr>
              <w:t>金标准</w:t>
            </w:r>
            <w:proofErr w:type="spellEnd"/>
          </w:p>
        </w:tc>
      </w:tr>
      <w:tr w:rsidR="0040112B" w14:paraId="701457A5" w14:textId="77777777">
        <w:tc>
          <w:tcPr>
            <w:tcW w:w="1905" w:type="dxa"/>
          </w:tcPr>
          <w:p w14:paraId="21B27F87" w14:textId="77777777" w:rsidR="0040112B" w:rsidRDefault="00000000">
            <w:proofErr w:type="spellStart"/>
            <w:r>
              <w:rPr>
                <w:rFonts w:cs="Times New Roman"/>
                <w:sz w:val="21"/>
              </w:rPr>
              <w:t>新兴发现</w:t>
            </w:r>
            <w:proofErr w:type="spellEnd"/>
            <w:r>
              <w:rPr>
                <w:rFonts w:cs="Times New Roman"/>
                <w:sz w:val="21"/>
              </w:rPr>
              <w:t xml:space="preserve"> Precision</w:t>
            </w:r>
          </w:p>
        </w:tc>
        <w:tc>
          <w:tcPr>
            <w:tcW w:w="1905" w:type="dxa"/>
          </w:tcPr>
          <w:p w14:paraId="57D3130E" w14:textId="77777777" w:rsidR="0040112B" w:rsidRDefault="00000000">
            <w:r>
              <w:rPr>
                <w:rFonts w:cs="Times New Roman"/>
                <w:sz w:val="21"/>
              </w:rPr>
              <w:t>—</w:t>
            </w:r>
          </w:p>
        </w:tc>
        <w:tc>
          <w:tcPr>
            <w:tcW w:w="1905" w:type="dxa"/>
          </w:tcPr>
          <w:p w14:paraId="578EF157" w14:textId="77777777" w:rsidR="0040112B" w:rsidRDefault="00000000">
            <w:r>
              <w:rPr>
                <w:rFonts w:cs="Times New Roman"/>
                <w:sz w:val="21"/>
              </w:rPr>
              <w:t>0.750</w:t>
            </w:r>
          </w:p>
        </w:tc>
        <w:tc>
          <w:tcPr>
            <w:tcW w:w="1905" w:type="dxa"/>
          </w:tcPr>
          <w:p w14:paraId="21CD7252" w14:textId="77777777" w:rsidR="0040112B" w:rsidRDefault="00000000">
            <w:r>
              <w:rPr>
                <w:rFonts w:cs="Times New Roman"/>
                <w:sz w:val="21"/>
              </w:rPr>
              <w:t xml:space="preserve">23 </w:t>
            </w:r>
            <w:proofErr w:type="spellStart"/>
            <w:r>
              <w:rPr>
                <w:rFonts w:cs="Times New Roman"/>
                <w:sz w:val="21"/>
              </w:rPr>
              <w:t>类标注</w:t>
            </w:r>
            <w:proofErr w:type="spellEnd"/>
          </w:p>
        </w:tc>
        <w:tc>
          <w:tcPr>
            <w:tcW w:w="1905" w:type="dxa"/>
          </w:tcPr>
          <w:p w14:paraId="61A773DA" w14:textId="77777777" w:rsidR="0040112B" w:rsidRDefault="00000000">
            <w:proofErr w:type="spellStart"/>
            <w:r>
              <w:rPr>
                <w:rFonts w:cs="Times New Roman"/>
                <w:sz w:val="21"/>
              </w:rPr>
              <w:t>同上</w:t>
            </w:r>
            <w:proofErr w:type="spellEnd"/>
          </w:p>
        </w:tc>
      </w:tr>
      <w:tr w:rsidR="0040112B" w14:paraId="5476D44E" w14:textId="77777777">
        <w:tc>
          <w:tcPr>
            <w:tcW w:w="1905" w:type="dxa"/>
            <w:shd w:val="clear" w:color="auto" w:fill="F7FBFC"/>
          </w:tcPr>
          <w:p w14:paraId="577352E5" w14:textId="77777777" w:rsidR="0040112B" w:rsidRDefault="00000000">
            <w:proofErr w:type="spellStart"/>
            <w:r>
              <w:rPr>
                <w:rFonts w:cs="Times New Roman"/>
                <w:sz w:val="21"/>
              </w:rPr>
              <w:t>新兴发现</w:t>
            </w:r>
            <w:proofErr w:type="spellEnd"/>
            <w:r>
              <w:rPr>
                <w:rFonts w:cs="Times New Roman"/>
                <w:sz w:val="21"/>
              </w:rPr>
              <w:t xml:space="preserve"> Recall</w:t>
            </w:r>
          </w:p>
        </w:tc>
        <w:tc>
          <w:tcPr>
            <w:tcW w:w="1905" w:type="dxa"/>
            <w:shd w:val="clear" w:color="auto" w:fill="F7FBFC"/>
          </w:tcPr>
          <w:p w14:paraId="7E400211" w14:textId="77777777" w:rsidR="0040112B" w:rsidRDefault="00000000">
            <w:r>
              <w:rPr>
                <w:rFonts w:cs="Times New Roman"/>
                <w:sz w:val="21"/>
              </w:rPr>
              <w:t>—</w:t>
            </w:r>
          </w:p>
        </w:tc>
        <w:tc>
          <w:tcPr>
            <w:tcW w:w="1905" w:type="dxa"/>
            <w:shd w:val="clear" w:color="auto" w:fill="F7FBFC"/>
          </w:tcPr>
          <w:p w14:paraId="789C2F12" w14:textId="77777777" w:rsidR="0040112B" w:rsidRDefault="00000000">
            <w:r>
              <w:rPr>
                <w:rFonts w:cs="Times New Roman"/>
                <w:sz w:val="21"/>
              </w:rPr>
              <w:t>0.913</w:t>
            </w:r>
          </w:p>
        </w:tc>
        <w:tc>
          <w:tcPr>
            <w:tcW w:w="1905" w:type="dxa"/>
            <w:shd w:val="clear" w:color="auto" w:fill="F7FBFC"/>
          </w:tcPr>
          <w:p w14:paraId="1AC6D122" w14:textId="77777777" w:rsidR="0040112B" w:rsidRDefault="00000000">
            <w:r>
              <w:rPr>
                <w:rFonts w:cs="Times New Roman"/>
                <w:sz w:val="21"/>
              </w:rPr>
              <w:t xml:space="preserve">23 </w:t>
            </w:r>
            <w:proofErr w:type="spellStart"/>
            <w:r>
              <w:rPr>
                <w:rFonts w:cs="Times New Roman"/>
                <w:sz w:val="21"/>
              </w:rPr>
              <w:t>类标注</w:t>
            </w:r>
            <w:proofErr w:type="spellEnd"/>
          </w:p>
        </w:tc>
        <w:tc>
          <w:tcPr>
            <w:tcW w:w="1905" w:type="dxa"/>
            <w:shd w:val="clear" w:color="auto" w:fill="F7FBFC"/>
          </w:tcPr>
          <w:p w14:paraId="5851C81D" w14:textId="77777777" w:rsidR="0040112B" w:rsidRDefault="00000000">
            <w:proofErr w:type="spellStart"/>
            <w:r>
              <w:rPr>
                <w:rFonts w:cs="Times New Roman"/>
                <w:sz w:val="21"/>
              </w:rPr>
              <w:t>同上</w:t>
            </w:r>
            <w:proofErr w:type="spellEnd"/>
          </w:p>
        </w:tc>
      </w:tr>
      <w:tr w:rsidR="0040112B" w14:paraId="7F2B8F1B" w14:textId="77777777">
        <w:tc>
          <w:tcPr>
            <w:tcW w:w="1905" w:type="dxa"/>
          </w:tcPr>
          <w:p w14:paraId="6DBB9105" w14:textId="77777777" w:rsidR="0040112B" w:rsidRDefault="00000000">
            <w:proofErr w:type="spellStart"/>
            <w:r>
              <w:rPr>
                <w:rFonts w:cs="Times New Roman"/>
                <w:sz w:val="21"/>
              </w:rPr>
              <w:t>演化</w:t>
            </w:r>
            <w:proofErr w:type="spellEnd"/>
            <w:r>
              <w:rPr>
                <w:rFonts w:cs="Times New Roman"/>
                <w:sz w:val="21"/>
              </w:rPr>
              <w:t xml:space="preserve"> Kappa</w:t>
            </w:r>
          </w:p>
        </w:tc>
        <w:tc>
          <w:tcPr>
            <w:tcW w:w="1905" w:type="dxa"/>
          </w:tcPr>
          <w:p w14:paraId="4FB7611B" w14:textId="77777777" w:rsidR="0040112B" w:rsidRDefault="00000000">
            <w:r>
              <w:rPr>
                <w:rFonts w:cs="Times New Roman"/>
                <w:sz w:val="21"/>
              </w:rPr>
              <w:t>—</w:t>
            </w:r>
          </w:p>
        </w:tc>
        <w:tc>
          <w:tcPr>
            <w:tcW w:w="1905" w:type="dxa"/>
          </w:tcPr>
          <w:p w14:paraId="49151F0D" w14:textId="77777777" w:rsidR="0040112B" w:rsidRDefault="00000000">
            <w:r>
              <w:rPr>
                <w:rFonts w:cs="Times New Roman"/>
                <w:sz w:val="21"/>
              </w:rPr>
              <w:t>0.76</w:t>
            </w:r>
          </w:p>
        </w:tc>
        <w:tc>
          <w:tcPr>
            <w:tcW w:w="1905" w:type="dxa"/>
          </w:tcPr>
          <w:p w14:paraId="4A55122F" w14:textId="77777777" w:rsidR="0040112B" w:rsidRDefault="00000000">
            <w:r>
              <w:rPr>
                <w:rFonts w:cs="Times New Roman"/>
                <w:sz w:val="21"/>
              </w:rPr>
              <w:t xml:space="preserve">30 </w:t>
            </w:r>
            <w:proofErr w:type="spellStart"/>
            <w:r>
              <w:rPr>
                <w:rFonts w:cs="Times New Roman"/>
                <w:sz w:val="21"/>
              </w:rPr>
              <w:t>岗位</w:t>
            </w:r>
            <w:proofErr w:type="spellEnd"/>
          </w:p>
        </w:tc>
        <w:tc>
          <w:tcPr>
            <w:tcW w:w="1905" w:type="dxa"/>
          </w:tcPr>
          <w:p w14:paraId="3CA77475" w14:textId="77777777" w:rsidR="0040112B" w:rsidRDefault="00000000">
            <w:r>
              <w:rPr>
                <w:rFonts w:cs="Times New Roman"/>
                <w:sz w:val="21"/>
              </w:rPr>
              <w:t>evolution_gold_v</w:t>
            </w:r>
            <w:proofErr w:type="gramStart"/>
            <w:r>
              <w:rPr>
                <w:rFonts w:cs="Times New Roman"/>
                <w:sz w:val="21"/>
              </w:rPr>
              <w:t>1.jsonl</w:t>
            </w:r>
            <w:proofErr w:type="gramEnd"/>
          </w:p>
        </w:tc>
      </w:tr>
      <w:tr w:rsidR="0040112B" w14:paraId="270F5048" w14:textId="77777777">
        <w:tc>
          <w:tcPr>
            <w:tcW w:w="1905" w:type="dxa"/>
            <w:shd w:val="clear" w:color="auto" w:fill="F7FBFC"/>
          </w:tcPr>
          <w:p w14:paraId="451E0082" w14:textId="77777777" w:rsidR="0040112B" w:rsidRDefault="00000000">
            <w:proofErr w:type="spellStart"/>
            <w:r>
              <w:rPr>
                <w:rFonts w:cs="Times New Roman"/>
                <w:sz w:val="21"/>
              </w:rPr>
              <w:t>幻觉率（门控后</w:t>
            </w:r>
            <w:proofErr w:type="spellEnd"/>
            <w:r>
              <w:rPr>
                <w:rFonts w:cs="Times New Roman"/>
                <w:sz w:val="21"/>
              </w:rPr>
              <w:t>）</w:t>
            </w:r>
          </w:p>
        </w:tc>
        <w:tc>
          <w:tcPr>
            <w:tcW w:w="1905" w:type="dxa"/>
            <w:shd w:val="clear" w:color="auto" w:fill="F7FBFC"/>
          </w:tcPr>
          <w:p w14:paraId="2B066540" w14:textId="77777777" w:rsidR="0040112B" w:rsidRDefault="00000000">
            <w:r>
              <w:rPr>
                <w:rFonts w:cs="Times New Roman"/>
                <w:sz w:val="21"/>
              </w:rPr>
              <w:t>—</w:t>
            </w:r>
          </w:p>
        </w:tc>
        <w:tc>
          <w:tcPr>
            <w:tcW w:w="1905" w:type="dxa"/>
            <w:shd w:val="clear" w:color="auto" w:fill="F7FBFC"/>
          </w:tcPr>
          <w:p w14:paraId="2F6722EA" w14:textId="77777777" w:rsidR="0040112B" w:rsidRDefault="00000000">
            <w:r>
              <w:rPr>
                <w:rFonts w:cs="Times New Roman"/>
                <w:sz w:val="21"/>
              </w:rPr>
              <w:t>≈3.2%</w:t>
            </w:r>
          </w:p>
        </w:tc>
        <w:tc>
          <w:tcPr>
            <w:tcW w:w="1905" w:type="dxa"/>
            <w:shd w:val="clear" w:color="auto" w:fill="F7FBFC"/>
          </w:tcPr>
          <w:p w14:paraId="22B33C9B" w14:textId="77777777" w:rsidR="0040112B" w:rsidRDefault="00000000">
            <w:r>
              <w:rPr>
                <w:rFonts w:cs="Times New Roman"/>
                <w:sz w:val="21"/>
              </w:rPr>
              <w:t xml:space="preserve">200 </w:t>
            </w:r>
            <w:proofErr w:type="spellStart"/>
            <w:r>
              <w:rPr>
                <w:rFonts w:cs="Times New Roman"/>
                <w:sz w:val="21"/>
              </w:rPr>
              <w:t>条结构化结论</w:t>
            </w:r>
            <w:proofErr w:type="spellEnd"/>
          </w:p>
        </w:tc>
        <w:tc>
          <w:tcPr>
            <w:tcW w:w="1905" w:type="dxa"/>
            <w:shd w:val="clear" w:color="auto" w:fill="F7FBFC"/>
          </w:tcPr>
          <w:p w14:paraId="5128D8BB" w14:textId="77777777" w:rsidR="0040112B" w:rsidRDefault="00000000">
            <w:r>
              <w:rPr>
                <w:rFonts w:cs="Times New Roman"/>
                <w:sz w:val="21"/>
              </w:rPr>
              <w:t xml:space="preserve">I5 </w:t>
            </w:r>
            <w:proofErr w:type="spellStart"/>
            <w:r>
              <w:rPr>
                <w:rFonts w:cs="Times New Roman"/>
                <w:sz w:val="21"/>
              </w:rPr>
              <w:t>审计脚本</w:t>
            </w:r>
            <w:proofErr w:type="spellEnd"/>
          </w:p>
        </w:tc>
      </w:tr>
      <w:tr w:rsidR="0040112B" w14:paraId="41694B02" w14:textId="77777777">
        <w:tc>
          <w:tcPr>
            <w:tcW w:w="1905" w:type="dxa"/>
          </w:tcPr>
          <w:p w14:paraId="1187A58A" w14:textId="77777777" w:rsidR="0040112B" w:rsidRDefault="00000000">
            <w:proofErr w:type="spellStart"/>
            <w:r>
              <w:rPr>
                <w:rFonts w:cs="Times New Roman"/>
                <w:sz w:val="21"/>
              </w:rPr>
              <w:t>幻觉率（门控前</w:t>
            </w:r>
            <w:proofErr w:type="spellEnd"/>
            <w:r>
              <w:rPr>
                <w:rFonts w:cs="Times New Roman"/>
                <w:sz w:val="21"/>
              </w:rPr>
              <w:t>）</w:t>
            </w:r>
          </w:p>
        </w:tc>
        <w:tc>
          <w:tcPr>
            <w:tcW w:w="1905" w:type="dxa"/>
          </w:tcPr>
          <w:p w14:paraId="1BE64845" w14:textId="77777777" w:rsidR="0040112B" w:rsidRDefault="00000000">
            <w:r>
              <w:rPr>
                <w:rFonts w:cs="Times New Roman"/>
                <w:sz w:val="21"/>
              </w:rPr>
              <w:t>—</w:t>
            </w:r>
          </w:p>
        </w:tc>
        <w:tc>
          <w:tcPr>
            <w:tcW w:w="1905" w:type="dxa"/>
          </w:tcPr>
          <w:p w14:paraId="6C6F4E30" w14:textId="77777777" w:rsidR="0040112B" w:rsidRDefault="00000000">
            <w:r>
              <w:rPr>
                <w:rFonts w:cs="Times New Roman"/>
                <w:sz w:val="21"/>
              </w:rPr>
              <w:t>≈18.7%</w:t>
            </w:r>
          </w:p>
        </w:tc>
        <w:tc>
          <w:tcPr>
            <w:tcW w:w="1905" w:type="dxa"/>
          </w:tcPr>
          <w:p w14:paraId="05178073" w14:textId="77777777" w:rsidR="0040112B" w:rsidRDefault="00000000">
            <w:r>
              <w:rPr>
                <w:rFonts w:cs="Times New Roman"/>
                <w:sz w:val="21"/>
              </w:rPr>
              <w:t xml:space="preserve">200 </w:t>
            </w:r>
            <w:r>
              <w:rPr>
                <w:rFonts w:cs="Times New Roman"/>
                <w:sz w:val="21"/>
              </w:rPr>
              <w:t>条</w:t>
            </w:r>
          </w:p>
        </w:tc>
        <w:tc>
          <w:tcPr>
            <w:tcW w:w="1905" w:type="dxa"/>
          </w:tcPr>
          <w:p w14:paraId="71A77CBD" w14:textId="77777777" w:rsidR="0040112B" w:rsidRDefault="00000000">
            <w:proofErr w:type="spellStart"/>
            <w:r>
              <w:rPr>
                <w:rFonts w:cs="Times New Roman"/>
                <w:sz w:val="21"/>
              </w:rPr>
              <w:t>对照基线</w:t>
            </w:r>
            <w:proofErr w:type="spellEnd"/>
          </w:p>
        </w:tc>
      </w:tr>
      <w:tr w:rsidR="0040112B" w14:paraId="2E3562E1" w14:textId="77777777">
        <w:tc>
          <w:tcPr>
            <w:tcW w:w="1905" w:type="dxa"/>
            <w:shd w:val="clear" w:color="auto" w:fill="F7FBFC"/>
          </w:tcPr>
          <w:p w14:paraId="7F6F5860" w14:textId="77777777" w:rsidR="0040112B" w:rsidRDefault="00000000">
            <w:proofErr w:type="spellStart"/>
            <w:r>
              <w:rPr>
                <w:rFonts w:cs="Times New Roman"/>
                <w:sz w:val="21"/>
              </w:rPr>
              <w:t>推理链六步完整率</w:t>
            </w:r>
            <w:proofErr w:type="spellEnd"/>
          </w:p>
        </w:tc>
        <w:tc>
          <w:tcPr>
            <w:tcW w:w="1905" w:type="dxa"/>
            <w:shd w:val="clear" w:color="auto" w:fill="F7FBFC"/>
          </w:tcPr>
          <w:p w14:paraId="6D9E541B" w14:textId="77777777" w:rsidR="0040112B" w:rsidRDefault="00000000">
            <w:r>
              <w:rPr>
                <w:rFonts w:cs="Times New Roman"/>
                <w:sz w:val="21"/>
              </w:rPr>
              <w:t>—</w:t>
            </w:r>
          </w:p>
        </w:tc>
        <w:tc>
          <w:tcPr>
            <w:tcW w:w="1905" w:type="dxa"/>
            <w:shd w:val="clear" w:color="auto" w:fill="F7FBFC"/>
          </w:tcPr>
          <w:p w14:paraId="6E0D8C1D" w14:textId="77777777" w:rsidR="0040112B" w:rsidRDefault="00000000">
            <w:r>
              <w:rPr>
                <w:rFonts w:cs="Times New Roman"/>
                <w:sz w:val="21"/>
              </w:rPr>
              <w:t>100%</w:t>
            </w:r>
          </w:p>
        </w:tc>
        <w:tc>
          <w:tcPr>
            <w:tcW w:w="1905" w:type="dxa"/>
            <w:shd w:val="clear" w:color="auto" w:fill="F7FBFC"/>
          </w:tcPr>
          <w:p w14:paraId="18C51B90" w14:textId="77777777" w:rsidR="0040112B" w:rsidRDefault="00000000">
            <w:r>
              <w:rPr>
                <w:rFonts w:cs="Times New Roman"/>
                <w:sz w:val="21"/>
              </w:rPr>
              <w:t xml:space="preserve">100 </w:t>
            </w:r>
            <w:r>
              <w:rPr>
                <w:rFonts w:cs="Times New Roman"/>
                <w:sz w:val="21"/>
              </w:rPr>
              <w:t>次</w:t>
            </w:r>
            <w:r>
              <w:rPr>
                <w:rFonts w:cs="Times New Roman"/>
                <w:sz w:val="21"/>
              </w:rPr>
              <w:t xml:space="preserve"> </w:t>
            </w:r>
            <w:proofErr w:type="gramStart"/>
            <w:r>
              <w:rPr>
                <w:rFonts w:cs="Times New Roman"/>
                <w:sz w:val="21"/>
              </w:rPr>
              <w:t>scan</w:t>
            </w:r>
            <w:proofErr w:type="gramEnd"/>
          </w:p>
        </w:tc>
        <w:tc>
          <w:tcPr>
            <w:tcW w:w="1905" w:type="dxa"/>
            <w:shd w:val="clear" w:color="auto" w:fill="F7FBFC"/>
          </w:tcPr>
          <w:p w14:paraId="5CBF33DC" w14:textId="77777777" w:rsidR="0040112B" w:rsidRDefault="00000000">
            <w:r>
              <w:rPr>
                <w:rFonts w:cs="Times New Roman"/>
                <w:sz w:val="21"/>
              </w:rPr>
              <w:t>POST /</w:t>
            </w:r>
            <w:proofErr w:type="spellStart"/>
            <w:r>
              <w:rPr>
                <w:rFonts w:cs="Times New Roman"/>
                <w:sz w:val="21"/>
              </w:rPr>
              <w:t>api</w:t>
            </w:r>
            <w:proofErr w:type="spellEnd"/>
            <w:r>
              <w:rPr>
                <w:rFonts w:cs="Times New Roman"/>
                <w:sz w:val="21"/>
              </w:rPr>
              <w:t>/discovery/agent/scan</w:t>
            </w:r>
          </w:p>
        </w:tc>
      </w:tr>
      <w:tr w:rsidR="0040112B" w14:paraId="706D37E1" w14:textId="77777777">
        <w:tc>
          <w:tcPr>
            <w:tcW w:w="1905" w:type="dxa"/>
          </w:tcPr>
          <w:p w14:paraId="511F110D" w14:textId="77777777" w:rsidR="0040112B" w:rsidRDefault="00000000">
            <w:proofErr w:type="spellStart"/>
            <w:r>
              <w:rPr>
                <w:rFonts w:cs="Times New Roman"/>
                <w:sz w:val="21"/>
              </w:rPr>
              <w:t>单元测试通过</w:t>
            </w:r>
            <w:proofErr w:type="spellEnd"/>
          </w:p>
        </w:tc>
        <w:tc>
          <w:tcPr>
            <w:tcW w:w="1905" w:type="dxa"/>
          </w:tcPr>
          <w:p w14:paraId="2FDE0C38" w14:textId="77777777" w:rsidR="0040112B" w:rsidRDefault="00000000">
            <w:r>
              <w:rPr>
                <w:rFonts w:cs="Times New Roman"/>
                <w:sz w:val="21"/>
              </w:rPr>
              <w:t>—</w:t>
            </w:r>
          </w:p>
        </w:tc>
        <w:tc>
          <w:tcPr>
            <w:tcW w:w="1905" w:type="dxa"/>
          </w:tcPr>
          <w:p w14:paraId="74879AC8" w14:textId="77777777" w:rsidR="0040112B" w:rsidRDefault="00000000">
            <w:proofErr w:type="spellStart"/>
            <w:r>
              <w:rPr>
                <w:rFonts w:cs="Times New Roman"/>
                <w:sz w:val="21"/>
              </w:rPr>
              <w:t>全部</w:t>
            </w:r>
            <w:proofErr w:type="spellEnd"/>
            <w:r>
              <w:rPr>
                <w:rFonts w:cs="Times New Roman"/>
                <w:sz w:val="21"/>
              </w:rPr>
              <w:t xml:space="preserve"> PASS</w:t>
            </w:r>
          </w:p>
        </w:tc>
        <w:tc>
          <w:tcPr>
            <w:tcW w:w="1905" w:type="dxa"/>
          </w:tcPr>
          <w:p w14:paraId="1149CDB7" w14:textId="77777777" w:rsidR="0040112B" w:rsidRDefault="00000000">
            <w:r>
              <w:rPr>
                <w:rFonts w:cs="Times New Roman"/>
                <w:sz w:val="21"/>
              </w:rPr>
              <w:t xml:space="preserve">4 </w:t>
            </w:r>
            <w:proofErr w:type="spellStart"/>
            <w:r>
              <w:rPr>
                <w:rFonts w:cs="Times New Roman"/>
                <w:sz w:val="21"/>
              </w:rPr>
              <w:t>模块</w:t>
            </w:r>
            <w:proofErr w:type="spellEnd"/>
          </w:p>
        </w:tc>
        <w:tc>
          <w:tcPr>
            <w:tcW w:w="1905" w:type="dxa"/>
          </w:tcPr>
          <w:p w14:paraId="57659E0D" w14:textId="77777777" w:rsidR="0040112B" w:rsidRDefault="00000000">
            <w:r>
              <w:rPr>
                <w:rFonts w:cs="Times New Roman"/>
                <w:sz w:val="21"/>
              </w:rPr>
              <w:t xml:space="preserve">cd backend &amp;&amp; </w:t>
            </w:r>
            <w:proofErr w:type="spellStart"/>
            <w:r>
              <w:rPr>
                <w:rFonts w:cs="Times New Roman"/>
                <w:sz w:val="21"/>
              </w:rPr>
              <w:t>pytest</w:t>
            </w:r>
            <w:proofErr w:type="spellEnd"/>
            <w:r>
              <w:rPr>
                <w:rFonts w:cs="Times New Roman"/>
                <w:sz w:val="21"/>
              </w:rPr>
              <w:t xml:space="preserve"> tests/ -v</w:t>
            </w:r>
          </w:p>
        </w:tc>
      </w:tr>
      <w:tr w:rsidR="0040112B" w14:paraId="0DC41AA6" w14:textId="77777777">
        <w:tc>
          <w:tcPr>
            <w:tcW w:w="1905" w:type="dxa"/>
            <w:shd w:val="clear" w:color="auto" w:fill="F7FBFC"/>
          </w:tcPr>
          <w:p w14:paraId="2905A6CE" w14:textId="77777777" w:rsidR="0040112B" w:rsidRDefault="00000000">
            <w:proofErr w:type="spellStart"/>
            <w:r>
              <w:rPr>
                <w:rFonts w:cs="Times New Roman"/>
                <w:sz w:val="21"/>
              </w:rPr>
              <w:t>语句覆盖率</w:t>
            </w:r>
            <w:proofErr w:type="spellEnd"/>
          </w:p>
        </w:tc>
        <w:tc>
          <w:tcPr>
            <w:tcW w:w="1905" w:type="dxa"/>
            <w:shd w:val="clear" w:color="auto" w:fill="F7FBFC"/>
          </w:tcPr>
          <w:p w14:paraId="58DCEE3F" w14:textId="77777777" w:rsidR="0040112B" w:rsidRDefault="00000000">
            <w:r>
              <w:rPr>
                <w:rFonts w:cs="Times New Roman"/>
                <w:sz w:val="21"/>
              </w:rPr>
              <w:t>≥60%</w:t>
            </w:r>
            <w:r>
              <w:rPr>
                <w:rFonts w:cs="Times New Roman"/>
                <w:sz w:val="21"/>
              </w:rPr>
              <w:t>（</w:t>
            </w:r>
            <w:proofErr w:type="spellStart"/>
            <w:r>
              <w:rPr>
                <w:rFonts w:cs="Times New Roman"/>
                <w:sz w:val="21"/>
              </w:rPr>
              <w:t>建议</w:t>
            </w:r>
            <w:proofErr w:type="spellEnd"/>
            <w:r>
              <w:rPr>
                <w:rFonts w:cs="Times New Roman"/>
                <w:sz w:val="21"/>
              </w:rPr>
              <w:t>）</w:t>
            </w:r>
          </w:p>
        </w:tc>
        <w:tc>
          <w:tcPr>
            <w:tcW w:w="1905" w:type="dxa"/>
            <w:shd w:val="clear" w:color="auto" w:fill="F7FBFC"/>
          </w:tcPr>
          <w:p w14:paraId="2EACD6AE" w14:textId="77777777" w:rsidR="0040112B" w:rsidRDefault="00000000">
            <w:r>
              <w:rPr>
                <w:rFonts w:cs="Times New Roman"/>
                <w:sz w:val="21"/>
              </w:rPr>
              <w:t>核心</w:t>
            </w:r>
            <w:r>
              <w:rPr>
                <w:rFonts w:cs="Times New Roman"/>
                <w:sz w:val="21"/>
              </w:rPr>
              <w:t>≥60%</w:t>
            </w:r>
          </w:p>
        </w:tc>
        <w:tc>
          <w:tcPr>
            <w:tcW w:w="1905" w:type="dxa"/>
            <w:shd w:val="clear" w:color="auto" w:fill="F7FBFC"/>
          </w:tcPr>
          <w:p w14:paraId="37B4AB5A" w14:textId="77777777" w:rsidR="0040112B" w:rsidRDefault="00000000">
            <w:r>
              <w:rPr>
                <w:rFonts w:cs="Times New Roman"/>
                <w:sz w:val="21"/>
              </w:rPr>
              <w:t>—</w:t>
            </w:r>
          </w:p>
        </w:tc>
        <w:tc>
          <w:tcPr>
            <w:tcW w:w="1905" w:type="dxa"/>
            <w:shd w:val="clear" w:color="auto" w:fill="F7FBFC"/>
          </w:tcPr>
          <w:p w14:paraId="291E62E1" w14:textId="77777777" w:rsidR="0040112B" w:rsidRDefault="00000000">
            <w:proofErr w:type="spellStart"/>
            <w:r>
              <w:rPr>
                <w:rFonts w:cs="Times New Roman"/>
                <w:sz w:val="21"/>
              </w:rPr>
              <w:t>pytest</w:t>
            </w:r>
            <w:proofErr w:type="spellEnd"/>
            <w:r>
              <w:rPr>
                <w:rFonts w:cs="Times New Roman"/>
                <w:sz w:val="21"/>
              </w:rPr>
              <w:t xml:space="preserve"> --</w:t>
            </w:r>
            <w:proofErr w:type="spellStart"/>
            <w:r>
              <w:rPr>
                <w:rFonts w:cs="Times New Roman"/>
                <w:sz w:val="21"/>
              </w:rPr>
              <w:t>cov</w:t>
            </w:r>
            <w:proofErr w:type="spellEnd"/>
            <w:r>
              <w:rPr>
                <w:rFonts w:cs="Times New Roman"/>
                <w:sz w:val="21"/>
              </w:rPr>
              <w:t>=backend</w:t>
            </w:r>
          </w:p>
        </w:tc>
      </w:tr>
      <w:tr w:rsidR="0040112B" w14:paraId="52F5E6CA" w14:textId="77777777">
        <w:tc>
          <w:tcPr>
            <w:tcW w:w="1905" w:type="dxa"/>
          </w:tcPr>
          <w:p w14:paraId="373EFBAA" w14:textId="77777777" w:rsidR="0040112B" w:rsidRDefault="00000000">
            <w:r>
              <w:rPr>
                <w:rFonts w:cs="Times New Roman"/>
                <w:sz w:val="21"/>
              </w:rPr>
              <w:t xml:space="preserve">scan </w:t>
            </w:r>
            <w:proofErr w:type="spellStart"/>
            <w:r>
              <w:rPr>
                <w:rFonts w:cs="Times New Roman"/>
                <w:sz w:val="21"/>
              </w:rPr>
              <w:t>延迟（</w:t>
            </w:r>
            <w:r>
              <w:rPr>
                <w:rFonts w:cs="Times New Roman"/>
                <w:sz w:val="21"/>
              </w:rPr>
              <w:t>heuristic</w:t>
            </w:r>
            <w:proofErr w:type="spellEnd"/>
            <w:r>
              <w:rPr>
                <w:rFonts w:cs="Times New Roman"/>
                <w:sz w:val="21"/>
              </w:rPr>
              <w:t>）</w:t>
            </w:r>
          </w:p>
        </w:tc>
        <w:tc>
          <w:tcPr>
            <w:tcW w:w="1905" w:type="dxa"/>
          </w:tcPr>
          <w:p w14:paraId="06498CCA" w14:textId="77777777" w:rsidR="0040112B" w:rsidRDefault="00000000">
            <w:r>
              <w:rPr>
                <w:rFonts w:cs="Times New Roman"/>
                <w:sz w:val="21"/>
              </w:rPr>
              <w:t>—</w:t>
            </w:r>
          </w:p>
        </w:tc>
        <w:tc>
          <w:tcPr>
            <w:tcW w:w="1905" w:type="dxa"/>
          </w:tcPr>
          <w:p w14:paraId="4EAAE7AA" w14:textId="77777777" w:rsidR="0040112B" w:rsidRDefault="00000000">
            <w:r>
              <w:rPr>
                <w:rFonts w:cs="Times New Roman"/>
                <w:sz w:val="21"/>
              </w:rPr>
              <w:t>均</w:t>
            </w:r>
            <w:r>
              <w:rPr>
                <w:rFonts w:cs="Times New Roman"/>
                <w:sz w:val="21"/>
              </w:rPr>
              <w:t xml:space="preserve"> 8.2s/20</w:t>
            </w:r>
            <w:r>
              <w:rPr>
                <w:rFonts w:cs="Times New Roman"/>
                <w:sz w:val="21"/>
              </w:rPr>
              <w:t>项</w:t>
            </w:r>
          </w:p>
        </w:tc>
        <w:tc>
          <w:tcPr>
            <w:tcW w:w="1905" w:type="dxa"/>
          </w:tcPr>
          <w:p w14:paraId="0D864D23" w14:textId="77777777" w:rsidR="0040112B" w:rsidRDefault="00000000">
            <w:r>
              <w:rPr>
                <w:rFonts w:cs="Times New Roman"/>
                <w:sz w:val="21"/>
              </w:rPr>
              <w:t>—</w:t>
            </w:r>
          </w:p>
        </w:tc>
        <w:tc>
          <w:tcPr>
            <w:tcW w:w="1905" w:type="dxa"/>
          </w:tcPr>
          <w:p w14:paraId="7449EC29" w14:textId="77777777" w:rsidR="0040112B" w:rsidRDefault="00000000">
            <w:r>
              <w:rPr>
                <w:rFonts w:cs="Times New Roman"/>
                <w:sz w:val="21"/>
              </w:rPr>
              <w:t>_qa_switch_snappy.py</w:t>
            </w:r>
          </w:p>
        </w:tc>
      </w:tr>
      <w:tr w:rsidR="0040112B" w14:paraId="3D46A255" w14:textId="77777777">
        <w:tc>
          <w:tcPr>
            <w:tcW w:w="1905" w:type="dxa"/>
            <w:shd w:val="clear" w:color="auto" w:fill="F7FBFC"/>
          </w:tcPr>
          <w:p w14:paraId="3EA3C400" w14:textId="77777777" w:rsidR="0040112B" w:rsidRDefault="00000000">
            <w:r>
              <w:rPr>
                <w:rFonts w:cs="Times New Roman"/>
                <w:sz w:val="21"/>
              </w:rPr>
              <w:t xml:space="preserve">match </w:t>
            </w:r>
            <w:proofErr w:type="spellStart"/>
            <w:r>
              <w:rPr>
                <w:rFonts w:cs="Times New Roman"/>
                <w:sz w:val="21"/>
              </w:rPr>
              <w:t>单条延迟</w:t>
            </w:r>
            <w:proofErr w:type="spellEnd"/>
          </w:p>
        </w:tc>
        <w:tc>
          <w:tcPr>
            <w:tcW w:w="1905" w:type="dxa"/>
            <w:shd w:val="clear" w:color="auto" w:fill="F7FBFC"/>
          </w:tcPr>
          <w:p w14:paraId="2BA30E11" w14:textId="77777777" w:rsidR="0040112B" w:rsidRDefault="00000000">
            <w:r>
              <w:rPr>
                <w:rFonts w:cs="Times New Roman"/>
                <w:sz w:val="21"/>
              </w:rPr>
              <w:t>—</w:t>
            </w:r>
          </w:p>
        </w:tc>
        <w:tc>
          <w:tcPr>
            <w:tcW w:w="1905" w:type="dxa"/>
            <w:shd w:val="clear" w:color="auto" w:fill="F7FBFC"/>
          </w:tcPr>
          <w:p w14:paraId="295F6264" w14:textId="77777777" w:rsidR="0040112B" w:rsidRDefault="00000000">
            <w:r>
              <w:rPr>
                <w:rFonts w:cs="Times New Roman"/>
                <w:sz w:val="21"/>
              </w:rPr>
              <w:t>124ms</w:t>
            </w:r>
          </w:p>
        </w:tc>
        <w:tc>
          <w:tcPr>
            <w:tcW w:w="1905" w:type="dxa"/>
            <w:shd w:val="clear" w:color="auto" w:fill="F7FBFC"/>
          </w:tcPr>
          <w:p w14:paraId="4B4E635B" w14:textId="77777777" w:rsidR="0040112B" w:rsidRDefault="00000000">
            <w:r>
              <w:rPr>
                <w:rFonts w:cs="Times New Roman"/>
                <w:sz w:val="21"/>
              </w:rPr>
              <w:t xml:space="preserve">100 </w:t>
            </w:r>
            <w:r>
              <w:rPr>
                <w:rFonts w:cs="Times New Roman"/>
                <w:sz w:val="21"/>
              </w:rPr>
              <w:t>条</w:t>
            </w:r>
          </w:p>
        </w:tc>
        <w:tc>
          <w:tcPr>
            <w:tcW w:w="1905" w:type="dxa"/>
            <w:shd w:val="clear" w:color="auto" w:fill="F7FBFC"/>
          </w:tcPr>
          <w:p w14:paraId="19466969" w14:textId="77777777" w:rsidR="0040112B" w:rsidRDefault="00000000">
            <w:r>
              <w:rPr>
                <w:rFonts w:cs="Times New Roman"/>
                <w:sz w:val="21"/>
              </w:rPr>
              <w:t>test_matching_service.py</w:t>
            </w:r>
          </w:p>
        </w:tc>
      </w:tr>
      <w:tr w:rsidR="0040112B" w14:paraId="66EED7C7" w14:textId="77777777">
        <w:tc>
          <w:tcPr>
            <w:tcW w:w="1905" w:type="dxa"/>
          </w:tcPr>
          <w:p w14:paraId="59CE71C4" w14:textId="77777777" w:rsidR="0040112B" w:rsidRDefault="00000000">
            <w:r>
              <w:rPr>
                <w:rFonts w:cs="Times New Roman"/>
                <w:sz w:val="21"/>
              </w:rPr>
              <w:t>subgraph P95</w:t>
            </w:r>
          </w:p>
        </w:tc>
        <w:tc>
          <w:tcPr>
            <w:tcW w:w="1905" w:type="dxa"/>
          </w:tcPr>
          <w:p w14:paraId="5FEF52B4" w14:textId="77777777" w:rsidR="0040112B" w:rsidRDefault="00000000">
            <w:r>
              <w:rPr>
                <w:rFonts w:cs="Times New Roman"/>
                <w:sz w:val="21"/>
              </w:rPr>
              <w:t>—</w:t>
            </w:r>
          </w:p>
        </w:tc>
        <w:tc>
          <w:tcPr>
            <w:tcW w:w="1905" w:type="dxa"/>
          </w:tcPr>
          <w:p w14:paraId="7B44AFCF" w14:textId="77777777" w:rsidR="0040112B" w:rsidRDefault="00000000">
            <w:r>
              <w:rPr>
                <w:rFonts w:cs="Times New Roman"/>
                <w:sz w:val="21"/>
              </w:rPr>
              <w:t>742ms</w:t>
            </w:r>
          </w:p>
        </w:tc>
        <w:tc>
          <w:tcPr>
            <w:tcW w:w="1905" w:type="dxa"/>
          </w:tcPr>
          <w:p w14:paraId="15199209" w14:textId="77777777" w:rsidR="0040112B" w:rsidRDefault="00000000">
            <w:r>
              <w:rPr>
                <w:rFonts w:cs="Times New Roman"/>
                <w:sz w:val="21"/>
              </w:rPr>
              <w:t>—</w:t>
            </w:r>
          </w:p>
        </w:tc>
        <w:tc>
          <w:tcPr>
            <w:tcW w:w="1905" w:type="dxa"/>
          </w:tcPr>
          <w:p w14:paraId="1104243C" w14:textId="77777777" w:rsidR="0040112B" w:rsidRDefault="00000000">
            <w:r>
              <w:rPr>
                <w:rFonts w:cs="Times New Roman"/>
                <w:sz w:val="21"/>
              </w:rPr>
              <w:t>_qa_map_perf.py</w:t>
            </w:r>
          </w:p>
        </w:tc>
      </w:tr>
      <w:tr w:rsidR="0040112B" w14:paraId="3FD6520D" w14:textId="77777777">
        <w:tc>
          <w:tcPr>
            <w:tcW w:w="1905" w:type="dxa"/>
            <w:shd w:val="clear" w:color="auto" w:fill="F7FBFC"/>
          </w:tcPr>
          <w:p w14:paraId="73D8E028" w14:textId="77777777" w:rsidR="0040112B" w:rsidRDefault="00000000">
            <w:proofErr w:type="spellStart"/>
            <w:r>
              <w:rPr>
                <w:rFonts w:cs="Times New Roman"/>
                <w:sz w:val="21"/>
              </w:rPr>
              <w:t>部署配置检查</w:t>
            </w:r>
            <w:proofErr w:type="spellEnd"/>
          </w:p>
        </w:tc>
        <w:tc>
          <w:tcPr>
            <w:tcW w:w="1905" w:type="dxa"/>
            <w:shd w:val="clear" w:color="auto" w:fill="F7FBFC"/>
          </w:tcPr>
          <w:p w14:paraId="621C49D4" w14:textId="77777777" w:rsidR="0040112B" w:rsidRDefault="00000000">
            <w:r>
              <w:rPr>
                <w:rFonts w:cs="Times New Roman"/>
                <w:sz w:val="21"/>
              </w:rPr>
              <w:t>—</w:t>
            </w:r>
          </w:p>
        </w:tc>
        <w:tc>
          <w:tcPr>
            <w:tcW w:w="1905" w:type="dxa"/>
            <w:shd w:val="clear" w:color="auto" w:fill="F7FBFC"/>
          </w:tcPr>
          <w:p w14:paraId="7249280C" w14:textId="77777777" w:rsidR="0040112B" w:rsidRDefault="00000000">
            <w:r>
              <w:rPr>
                <w:rFonts w:cs="Times New Roman"/>
                <w:sz w:val="21"/>
              </w:rPr>
              <w:t>PASS</w:t>
            </w:r>
          </w:p>
        </w:tc>
        <w:tc>
          <w:tcPr>
            <w:tcW w:w="1905" w:type="dxa"/>
            <w:shd w:val="clear" w:color="auto" w:fill="F7FBFC"/>
          </w:tcPr>
          <w:p w14:paraId="7B9252FC" w14:textId="77777777" w:rsidR="0040112B" w:rsidRDefault="00000000">
            <w:r>
              <w:rPr>
                <w:rFonts w:cs="Times New Roman"/>
                <w:sz w:val="21"/>
              </w:rPr>
              <w:t>—</w:t>
            </w:r>
          </w:p>
        </w:tc>
        <w:tc>
          <w:tcPr>
            <w:tcW w:w="1905" w:type="dxa"/>
            <w:shd w:val="clear" w:color="auto" w:fill="F7FBFC"/>
          </w:tcPr>
          <w:p w14:paraId="37868CDA" w14:textId="77777777" w:rsidR="0040112B" w:rsidRDefault="00000000">
            <w:r>
              <w:rPr>
                <w:rFonts w:cs="Times New Roman"/>
                <w:sz w:val="21"/>
              </w:rPr>
              <w:t>python backend/check_config.py</w:t>
            </w:r>
          </w:p>
        </w:tc>
      </w:tr>
      <w:tr w:rsidR="0040112B" w14:paraId="0410B33D" w14:textId="77777777">
        <w:tc>
          <w:tcPr>
            <w:tcW w:w="1905" w:type="dxa"/>
          </w:tcPr>
          <w:p w14:paraId="1C1681CF" w14:textId="77777777" w:rsidR="0040112B" w:rsidRDefault="00000000">
            <w:proofErr w:type="spellStart"/>
            <w:r>
              <w:rPr>
                <w:rFonts w:cs="Times New Roman"/>
                <w:sz w:val="21"/>
              </w:rPr>
              <w:t>健康检查</w:t>
            </w:r>
            <w:proofErr w:type="spellEnd"/>
          </w:p>
        </w:tc>
        <w:tc>
          <w:tcPr>
            <w:tcW w:w="1905" w:type="dxa"/>
          </w:tcPr>
          <w:p w14:paraId="267EA7CF" w14:textId="77777777" w:rsidR="0040112B" w:rsidRDefault="00000000">
            <w:r>
              <w:rPr>
                <w:rFonts w:cs="Times New Roman"/>
                <w:sz w:val="21"/>
              </w:rPr>
              <w:t>—</w:t>
            </w:r>
          </w:p>
        </w:tc>
        <w:tc>
          <w:tcPr>
            <w:tcW w:w="1905" w:type="dxa"/>
          </w:tcPr>
          <w:p w14:paraId="63F88039" w14:textId="77777777" w:rsidR="0040112B" w:rsidRDefault="00000000">
            <w:r>
              <w:rPr>
                <w:rFonts w:cs="Times New Roman"/>
                <w:sz w:val="21"/>
              </w:rPr>
              <w:t>ok</w:t>
            </w:r>
          </w:p>
        </w:tc>
        <w:tc>
          <w:tcPr>
            <w:tcW w:w="1905" w:type="dxa"/>
          </w:tcPr>
          <w:p w14:paraId="4F5BE43F" w14:textId="77777777" w:rsidR="0040112B" w:rsidRDefault="00000000">
            <w:r>
              <w:rPr>
                <w:rFonts w:cs="Times New Roman"/>
                <w:sz w:val="21"/>
              </w:rPr>
              <w:t>—</w:t>
            </w:r>
          </w:p>
        </w:tc>
        <w:tc>
          <w:tcPr>
            <w:tcW w:w="1905" w:type="dxa"/>
          </w:tcPr>
          <w:p w14:paraId="1350210D" w14:textId="77777777" w:rsidR="0040112B" w:rsidRDefault="00000000">
            <w:r>
              <w:rPr>
                <w:rFonts w:cs="Times New Roman"/>
                <w:sz w:val="21"/>
              </w:rPr>
              <w:t>GET /</w:t>
            </w:r>
            <w:proofErr w:type="spellStart"/>
            <w:r>
              <w:rPr>
                <w:rFonts w:cs="Times New Roman"/>
                <w:sz w:val="21"/>
              </w:rPr>
              <w:t>api</w:t>
            </w:r>
            <w:proofErr w:type="spellEnd"/>
            <w:r>
              <w:rPr>
                <w:rFonts w:cs="Times New Roman"/>
                <w:sz w:val="21"/>
              </w:rPr>
              <w:t>/health</w:t>
            </w:r>
          </w:p>
        </w:tc>
      </w:tr>
    </w:tbl>
    <w:p w14:paraId="0FB8D187" w14:textId="77777777" w:rsidR="0040112B" w:rsidRDefault="0040112B"/>
    <w:p w14:paraId="404ADB85" w14:textId="77777777" w:rsidR="0040112B" w:rsidRDefault="00000000">
      <w:pPr>
        <w:spacing w:after="0" w:line="360" w:lineRule="auto"/>
        <w:ind w:firstLine="420"/>
        <w:jc w:val="both"/>
        <w:rPr>
          <w:lang w:eastAsia="zh-CN"/>
        </w:rPr>
      </w:pPr>
      <w:r>
        <w:rPr>
          <w:rFonts w:cs="Times New Roman"/>
          <w:lang w:eastAsia="zh-CN"/>
        </w:rPr>
        <w:lastRenderedPageBreak/>
        <w:t xml:space="preserve">5.5 </w:t>
      </w:r>
      <w:r>
        <w:rPr>
          <w:rFonts w:cs="Times New Roman"/>
          <w:lang w:eastAsia="zh-CN"/>
        </w:rPr>
        <w:t>节汇总准确率与性能评估指标，对照赛题门槛给出测试集规模、实测值与</w:t>
      </w:r>
      <w:r>
        <w:rPr>
          <w:rFonts w:cs="Times New Roman"/>
          <w:lang w:eastAsia="zh-CN"/>
        </w:rPr>
        <w:t xml:space="preserve"> </w:t>
      </w:r>
      <w:proofErr w:type="spellStart"/>
      <w:r>
        <w:rPr>
          <w:rFonts w:cs="Times New Roman"/>
          <w:lang w:eastAsia="zh-CN"/>
        </w:rPr>
        <w:t>pytest</w:t>
      </w:r>
      <w:proofErr w:type="spellEnd"/>
      <w:r>
        <w:rPr>
          <w:rFonts w:cs="Times New Roman"/>
          <w:lang w:eastAsia="zh-CN"/>
        </w:rPr>
        <w:t xml:space="preserve"> </w:t>
      </w:r>
      <w:r>
        <w:rPr>
          <w:rFonts w:cs="Times New Roman"/>
          <w:lang w:eastAsia="zh-CN"/>
        </w:rPr>
        <w:t>路径。评估遵循「可复现、可对照、可申诉」原则：所有准确率数字均指向下文具体测试集文件与命令，非口头宣称。部署检查单独列出，确保专家现场环境与本文测试环境等价。</w:t>
      </w:r>
    </w:p>
    <w:p w14:paraId="12D44EFE" w14:textId="77777777" w:rsidR="0040112B" w:rsidRDefault="00000000">
      <w:pPr>
        <w:spacing w:after="0" w:line="360" w:lineRule="auto"/>
        <w:ind w:firstLine="420"/>
        <w:jc w:val="both"/>
      </w:pPr>
      <w:proofErr w:type="spellStart"/>
      <w:r>
        <w:rPr>
          <w:rFonts w:cs="Times New Roman"/>
        </w:rPr>
        <w:t>自动化测试总入口：</w:t>
      </w:r>
      <w:r>
        <w:rPr>
          <w:rFonts w:cs="Times New Roman"/>
        </w:rPr>
        <w:t>cd</w:t>
      </w:r>
      <w:proofErr w:type="spellEnd"/>
      <w:r>
        <w:rPr>
          <w:rFonts w:cs="Times New Roman"/>
        </w:rPr>
        <w:t xml:space="preserve"> backend &amp;&amp; </w:t>
      </w:r>
      <w:proofErr w:type="spellStart"/>
      <w:r>
        <w:rPr>
          <w:rFonts w:cs="Times New Roman"/>
        </w:rPr>
        <w:t>pytest</w:t>
      </w:r>
      <w:proofErr w:type="spellEnd"/>
      <w:r>
        <w:rPr>
          <w:rFonts w:cs="Times New Roman"/>
        </w:rPr>
        <w:t xml:space="preserve"> tests/ -v --tb=</w:t>
      </w:r>
      <w:proofErr w:type="spellStart"/>
      <w:r>
        <w:rPr>
          <w:rFonts w:cs="Times New Roman"/>
        </w:rPr>
        <w:t>short</w:t>
      </w:r>
      <w:r>
        <w:rPr>
          <w:rFonts w:cs="Times New Roman"/>
        </w:rPr>
        <w:t>。当前仓库含</w:t>
      </w:r>
      <w:proofErr w:type="spellEnd"/>
      <w:r>
        <w:rPr>
          <w:rFonts w:cs="Times New Roman"/>
        </w:rPr>
        <w:t xml:space="preserve"> test_matching_service.py</w:t>
      </w:r>
      <w:r>
        <w:rPr>
          <w:rFonts w:cs="Times New Roman"/>
        </w:rPr>
        <w:t>、</w:t>
      </w:r>
      <w:r>
        <w:rPr>
          <w:rFonts w:cs="Times New Roman"/>
        </w:rPr>
        <w:t>test_zhitu_agent.py</w:t>
      </w:r>
      <w:r>
        <w:rPr>
          <w:rFonts w:cs="Times New Roman"/>
        </w:rPr>
        <w:t>、</w:t>
      </w:r>
      <w:r>
        <w:rPr>
          <w:rFonts w:cs="Times New Roman"/>
        </w:rPr>
        <w:t>test_deepseek_enrich.py</w:t>
      </w:r>
      <w:r>
        <w:rPr>
          <w:rFonts w:cs="Times New Roman"/>
        </w:rPr>
        <w:t>、</w:t>
      </w:r>
      <w:r>
        <w:rPr>
          <w:rFonts w:cs="Times New Roman"/>
        </w:rPr>
        <w:t>test_auth.py</w:t>
      </w:r>
      <w:r>
        <w:rPr>
          <w:rFonts w:cs="Times New Roman"/>
        </w:rPr>
        <w:t>；覆盖率建议</w:t>
      </w:r>
      <w:r>
        <w:rPr>
          <w:rFonts w:cs="Times New Roman"/>
        </w:rPr>
        <w:t xml:space="preserve"> </w:t>
      </w:r>
      <w:proofErr w:type="spellStart"/>
      <w:r>
        <w:rPr>
          <w:rFonts w:cs="Times New Roman"/>
        </w:rPr>
        <w:t>pytest</w:t>
      </w:r>
      <w:proofErr w:type="spellEnd"/>
      <w:r>
        <w:rPr>
          <w:rFonts w:cs="Times New Roman"/>
        </w:rPr>
        <w:t xml:space="preserve"> --</w:t>
      </w:r>
      <w:proofErr w:type="spellStart"/>
      <w:r>
        <w:rPr>
          <w:rFonts w:cs="Times New Roman"/>
        </w:rPr>
        <w:t>cov</w:t>
      </w:r>
      <w:proofErr w:type="spellEnd"/>
      <w:r>
        <w:rPr>
          <w:rFonts w:cs="Times New Roman"/>
        </w:rPr>
        <w:t>=backend --</w:t>
      </w:r>
      <w:proofErr w:type="spellStart"/>
      <w:r>
        <w:rPr>
          <w:rFonts w:cs="Times New Roman"/>
        </w:rPr>
        <w:t>cov</w:t>
      </w:r>
      <w:proofErr w:type="spellEnd"/>
      <w:r>
        <w:rPr>
          <w:rFonts w:cs="Times New Roman"/>
        </w:rPr>
        <w:t>-report=</w:t>
      </w:r>
      <w:proofErr w:type="spellStart"/>
      <w:r>
        <w:rPr>
          <w:rFonts w:cs="Times New Roman"/>
        </w:rPr>
        <w:t>term-missing</w:t>
      </w:r>
      <w:r>
        <w:rPr>
          <w:rFonts w:cs="Times New Roman"/>
        </w:rPr>
        <w:t>，核心</w:t>
      </w:r>
      <w:proofErr w:type="spellEnd"/>
      <w:r>
        <w:rPr>
          <w:rFonts w:cs="Times New Roman"/>
        </w:rPr>
        <w:t xml:space="preserve"> matching </w:t>
      </w:r>
      <w:r>
        <w:rPr>
          <w:rFonts w:cs="Times New Roman"/>
        </w:rPr>
        <w:t>与</w:t>
      </w:r>
      <w:r>
        <w:rPr>
          <w:rFonts w:cs="Times New Roman"/>
        </w:rPr>
        <w:t xml:space="preserve"> agent </w:t>
      </w:r>
      <w:r>
        <w:rPr>
          <w:rFonts w:cs="Times New Roman"/>
        </w:rPr>
        <w:t>模块语句覆盖</w:t>
      </w:r>
      <w:r>
        <w:rPr>
          <w:rFonts w:cs="Times New Roman"/>
        </w:rPr>
        <w:t>≥60%</w:t>
      </w:r>
      <w:r>
        <w:rPr>
          <w:rFonts w:cs="Times New Roman"/>
        </w:rPr>
        <w:t>。</w:t>
      </w:r>
      <w:r>
        <w:rPr>
          <w:rFonts w:cs="Times New Roman"/>
        </w:rPr>
        <w:t xml:space="preserve">CI </w:t>
      </w:r>
      <w:proofErr w:type="spellStart"/>
      <w:r>
        <w:rPr>
          <w:rFonts w:cs="Times New Roman"/>
        </w:rPr>
        <w:t>可参考项目开发指南</w:t>
      </w:r>
      <w:proofErr w:type="spellEnd"/>
      <w:r>
        <w:rPr>
          <w:rFonts w:cs="Times New Roman"/>
        </w:rPr>
        <w:t xml:space="preserve"> GitHub Actions </w:t>
      </w:r>
      <w:proofErr w:type="spellStart"/>
      <w:r>
        <w:rPr>
          <w:rFonts w:cs="Times New Roman"/>
        </w:rPr>
        <w:t>片段</w:t>
      </w:r>
      <w:proofErr w:type="spellEnd"/>
      <w:r>
        <w:rPr>
          <w:rFonts w:cs="Times New Roman"/>
        </w:rPr>
        <w:t>。</w:t>
      </w:r>
    </w:p>
    <w:p w14:paraId="75E7194C" w14:textId="77777777" w:rsidR="0040112B" w:rsidRDefault="00000000">
      <w:pPr>
        <w:spacing w:after="0" w:line="360" w:lineRule="auto"/>
        <w:ind w:firstLine="420"/>
        <w:jc w:val="both"/>
        <w:rPr>
          <w:lang w:eastAsia="zh-CN"/>
        </w:rPr>
      </w:pPr>
      <w:r>
        <w:rPr>
          <w:rFonts w:cs="Times New Roman"/>
        </w:rPr>
        <w:t>准确率测试集：</w:t>
      </w:r>
      <w:r>
        <w:rPr>
          <w:rFonts w:cs="Times New Roman"/>
        </w:rPr>
        <w:t>jd_test_set_v</w:t>
      </w:r>
      <w:proofErr w:type="gramStart"/>
      <w:r>
        <w:rPr>
          <w:rFonts w:cs="Times New Roman"/>
        </w:rPr>
        <w:t>1.jsonl</w:t>
      </w:r>
      <w:proofErr w:type="gramEnd"/>
      <w:r>
        <w:rPr>
          <w:rFonts w:cs="Times New Roman"/>
        </w:rPr>
        <w:t>（</w:t>
      </w:r>
      <w:r>
        <w:rPr>
          <w:rFonts w:cs="Times New Roman"/>
        </w:rPr>
        <w:t xml:space="preserve">100 </w:t>
      </w:r>
      <w:proofErr w:type="spellStart"/>
      <w:r>
        <w:rPr>
          <w:rFonts w:cs="Times New Roman"/>
        </w:rPr>
        <w:t>条）用于</w:t>
      </w:r>
      <w:proofErr w:type="spellEnd"/>
      <w:r>
        <w:rPr>
          <w:rFonts w:cs="Times New Roman"/>
        </w:rPr>
        <w:t xml:space="preserve"> JD </w:t>
      </w:r>
      <w:r>
        <w:rPr>
          <w:rFonts w:cs="Times New Roman"/>
        </w:rPr>
        <w:t>字段解析；</w:t>
      </w:r>
      <w:r>
        <w:rPr>
          <w:rFonts w:cs="Times New Roman"/>
        </w:rPr>
        <w:t>resume_test_set_v1/</w:t>
      </w:r>
      <w:r>
        <w:rPr>
          <w:rFonts w:cs="Times New Roman"/>
        </w:rPr>
        <w:t>（</w:t>
      </w:r>
      <w:r>
        <w:rPr>
          <w:rFonts w:cs="Times New Roman"/>
        </w:rPr>
        <w:t xml:space="preserve">50 </w:t>
      </w:r>
      <w:r>
        <w:rPr>
          <w:rFonts w:cs="Times New Roman"/>
        </w:rPr>
        <w:t>份）用于简历抽取；</w:t>
      </w:r>
      <w:r>
        <w:rPr>
          <w:rFonts w:cs="Times New Roman"/>
        </w:rPr>
        <w:t>match_test_set_v</w:t>
      </w:r>
      <w:proofErr w:type="gramStart"/>
      <w:r>
        <w:rPr>
          <w:rFonts w:cs="Times New Roman"/>
        </w:rPr>
        <w:t>1.jsonl</w:t>
      </w:r>
      <w:proofErr w:type="gramEnd"/>
      <w:r>
        <w:rPr>
          <w:rFonts w:cs="Times New Roman"/>
        </w:rPr>
        <w:t>（</w:t>
      </w:r>
      <w:r>
        <w:rPr>
          <w:rFonts w:cs="Times New Roman"/>
        </w:rPr>
        <w:t xml:space="preserve">100 </w:t>
      </w:r>
      <w:proofErr w:type="spellStart"/>
      <w:r>
        <w:rPr>
          <w:rFonts w:cs="Times New Roman"/>
        </w:rPr>
        <w:t>条）用于人岗</w:t>
      </w:r>
      <w:proofErr w:type="spellEnd"/>
      <w:r>
        <w:rPr>
          <w:rFonts w:cs="Times New Roman"/>
        </w:rPr>
        <w:t xml:space="preserve"> Top-1</w:t>
      </w:r>
      <w:r>
        <w:rPr>
          <w:rFonts w:cs="Times New Roman"/>
        </w:rPr>
        <w:t>。</w:t>
      </w:r>
      <w:r>
        <w:rPr>
          <w:rFonts w:cs="Times New Roman"/>
          <w:lang w:eastAsia="zh-CN"/>
        </w:rPr>
        <w:t>金标准由项目组双盲标注，争议样本第三方仲裁。</w:t>
      </w:r>
    </w:p>
    <w:p w14:paraId="3DC26D33" w14:textId="77777777" w:rsidR="0040112B" w:rsidRDefault="00000000">
      <w:pPr>
        <w:spacing w:after="0" w:line="360" w:lineRule="auto"/>
        <w:ind w:firstLine="420"/>
        <w:jc w:val="both"/>
        <w:rPr>
          <w:lang w:eastAsia="zh-CN"/>
        </w:rPr>
      </w:pPr>
      <w:proofErr w:type="spellStart"/>
      <w:r>
        <w:rPr>
          <w:rFonts w:cs="Times New Roman"/>
        </w:rPr>
        <w:t>部署检查清单</w:t>
      </w:r>
      <w:proofErr w:type="spellEnd"/>
      <w:r>
        <w:rPr>
          <w:rFonts w:cs="Times New Roman"/>
        </w:rPr>
        <w:t>：（</w:t>
      </w:r>
      <w:r>
        <w:rPr>
          <w:rFonts w:cs="Times New Roman"/>
        </w:rPr>
        <w:t>1</w:t>
      </w:r>
      <w:r>
        <w:rPr>
          <w:rFonts w:cs="Times New Roman"/>
        </w:rPr>
        <w:t>）</w:t>
      </w:r>
      <w:r>
        <w:rPr>
          <w:rFonts w:cs="Times New Roman"/>
        </w:rPr>
        <w:t xml:space="preserve">python backend/check_config.py </w:t>
      </w:r>
      <w:proofErr w:type="spellStart"/>
      <w:r>
        <w:rPr>
          <w:rFonts w:cs="Times New Roman"/>
        </w:rPr>
        <w:t>全部</w:t>
      </w:r>
      <w:proofErr w:type="spellEnd"/>
      <w:r>
        <w:rPr>
          <w:rFonts w:cs="Times New Roman"/>
        </w:rPr>
        <w:t xml:space="preserve"> OK</w:t>
      </w:r>
      <w:r>
        <w:rPr>
          <w:rFonts w:cs="Times New Roman"/>
        </w:rPr>
        <w:t>；（</w:t>
      </w:r>
      <w:r>
        <w:rPr>
          <w:rFonts w:cs="Times New Roman"/>
        </w:rPr>
        <w:t>2</w:t>
      </w:r>
      <w:r>
        <w:rPr>
          <w:rFonts w:cs="Times New Roman"/>
        </w:rPr>
        <w:t>）</w:t>
      </w:r>
      <w:r>
        <w:rPr>
          <w:rFonts w:cs="Times New Roman"/>
        </w:rPr>
        <w:t>GET /</w:t>
      </w:r>
      <w:proofErr w:type="spellStart"/>
      <w:r>
        <w:rPr>
          <w:rFonts w:cs="Times New Roman"/>
        </w:rPr>
        <w:t>api</w:t>
      </w:r>
      <w:proofErr w:type="spellEnd"/>
      <w:r>
        <w:rPr>
          <w:rFonts w:cs="Times New Roman"/>
        </w:rPr>
        <w:t>/health → ok</w:t>
      </w:r>
      <w:r>
        <w:rPr>
          <w:rFonts w:cs="Times New Roman"/>
        </w:rPr>
        <w:t>；（</w:t>
      </w:r>
      <w:r>
        <w:rPr>
          <w:rFonts w:cs="Times New Roman"/>
        </w:rPr>
        <w:t>3</w:t>
      </w:r>
      <w:r>
        <w:rPr>
          <w:rFonts w:cs="Times New Roman"/>
        </w:rPr>
        <w:t>）前端</w:t>
      </w:r>
      <w:r>
        <w:rPr>
          <w:rFonts w:cs="Times New Roman"/>
        </w:rPr>
        <w:t xml:space="preserve"> discovery.html</w:t>
      </w:r>
      <w:r>
        <w:rPr>
          <w:rFonts w:cs="Times New Roman"/>
        </w:rPr>
        <w:t>、</w:t>
      </w:r>
      <w:r>
        <w:rPr>
          <w:rFonts w:cs="Times New Roman"/>
        </w:rPr>
        <w:t>match.html</w:t>
      </w:r>
      <w:r>
        <w:rPr>
          <w:rFonts w:cs="Times New Roman"/>
        </w:rPr>
        <w:t>、</w:t>
      </w:r>
      <w:r>
        <w:rPr>
          <w:rFonts w:cs="Times New Roman"/>
        </w:rPr>
        <w:t xml:space="preserve">map.html </w:t>
      </w:r>
      <w:r>
        <w:rPr>
          <w:rFonts w:cs="Times New Roman"/>
        </w:rPr>
        <w:t>可</w:t>
      </w:r>
      <w:r>
        <w:rPr>
          <w:rFonts w:cs="Times New Roman"/>
        </w:rPr>
        <w:t xml:space="preserve"> 200 </w:t>
      </w:r>
      <w:proofErr w:type="spellStart"/>
      <w:r>
        <w:rPr>
          <w:rFonts w:cs="Times New Roman"/>
        </w:rPr>
        <w:t>加载</w:t>
      </w:r>
      <w:proofErr w:type="spellEnd"/>
      <w:r>
        <w:rPr>
          <w:rFonts w:cs="Times New Roman"/>
        </w:rPr>
        <w:t>；（</w:t>
      </w:r>
      <w:r>
        <w:rPr>
          <w:rFonts w:cs="Times New Roman"/>
        </w:rPr>
        <w:t>4</w:t>
      </w:r>
      <w:r>
        <w:rPr>
          <w:rFonts w:cs="Times New Roman"/>
        </w:rPr>
        <w:t>）无</w:t>
      </w:r>
      <w:r>
        <w:rPr>
          <w:rFonts w:cs="Times New Roman"/>
        </w:rPr>
        <w:t xml:space="preserve"> Key </w:t>
      </w:r>
      <w:r>
        <w:rPr>
          <w:rFonts w:cs="Times New Roman"/>
        </w:rPr>
        <w:t>时</w:t>
      </w:r>
      <w:r>
        <w:rPr>
          <w:rFonts w:cs="Times New Roman"/>
        </w:rPr>
        <w:t xml:space="preserve"> scan </w:t>
      </w:r>
      <w:r>
        <w:rPr>
          <w:rFonts w:cs="Times New Roman"/>
        </w:rPr>
        <w:t>与</w:t>
      </w:r>
      <w:r>
        <w:rPr>
          <w:rFonts w:cs="Times New Roman"/>
        </w:rPr>
        <w:t xml:space="preserve"> match </w:t>
      </w:r>
      <w:proofErr w:type="spellStart"/>
      <w:r>
        <w:rPr>
          <w:rFonts w:cs="Times New Roman"/>
        </w:rPr>
        <w:t>仍完成</w:t>
      </w:r>
      <w:proofErr w:type="spellEnd"/>
      <w:r>
        <w:rPr>
          <w:rFonts w:cs="Times New Roman"/>
        </w:rPr>
        <w:t>；（</w:t>
      </w:r>
      <w:r>
        <w:rPr>
          <w:rFonts w:cs="Times New Roman"/>
        </w:rPr>
        <w:t>5</w:t>
      </w:r>
      <w:r>
        <w:rPr>
          <w:rFonts w:cs="Times New Roman"/>
        </w:rPr>
        <w:t>）</w:t>
      </w:r>
      <w:r>
        <w:rPr>
          <w:rFonts w:cs="Times New Roman"/>
        </w:rPr>
        <w:t xml:space="preserve">PostgreSQL </w:t>
      </w:r>
      <w:proofErr w:type="spellStart"/>
      <w:r>
        <w:rPr>
          <w:rFonts w:cs="Times New Roman"/>
        </w:rPr>
        <w:t>连接池无</w:t>
      </w:r>
      <w:proofErr w:type="spellEnd"/>
      <w:r>
        <w:rPr>
          <w:rFonts w:cs="Times New Roman"/>
        </w:rPr>
        <w:t xml:space="preserve"> leak</w:t>
      </w:r>
      <w:r>
        <w:rPr>
          <w:rFonts w:cs="Times New Roman"/>
        </w:rPr>
        <w:t>。</w:t>
      </w:r>
      <w:r>
        <w:rPr>
          <w:rFonts w:cs="Times New Roman"/>
          <w:lang w:eastAsia="zh-CN"/>
        </w:rPr>
        <w:t>现场答辩建议按《启动指南》顺序执行并截图留档。</w:t>
      </w:r>
    </w:p>
    <w:p w14:paraId="66E40947" w14:textId="77777777" w:rsidR="0040112B" w:rsidRDefault="00000000">
      <w:pPr>
        <w:spacing w:after="0" w:line="360" w:lineRule="auto"/>
        <w:ind w:firstLine="420"/>
        <w:jc w:val="both"/>
        <w:rPr>
          <w:lang w:eastAsia="zh-CN"/>
        </w:rPr>
      </w:pPr>
      <w:proofErr w:type="spellStart"/>
      <w:r>
        <w:rPr>
          <w:rFonts w:cs="Times New Roman"/>
        </w:rPr>
        <w:t>性能基线：在</w:t>
      </w:r>
      <w:proofErr w:type="spellEnd"/>
      <w:r>
        <w:rPr>
          <w:rFonts w:cs="Times New Roman"/>
        </w:rPr>
        <w:t xml:space="preserve"> Intel i7/16GB/SSD </w:t>
      </w:r>
      <w:proofErr w:type="spellStart"/>
      <w:r>
        <w:rPr>
          <w:rFonts w:cs="Times New Roman"/>
        </w:rPr>
        <w:t>本地环境，</w:t>
      </w:r>
      <w:r>
        <w:rPr>
          <w:rFonts w:cs="Times New Roman"/>
        </w:rPr>
        <w:t>scan</w:t>
      </w:r>
      <w:proofErr w:type="spellEnd"/>
      <w:r>
        <w:rPr>
          <w:rFonts w:cs="Times New Roman"/>
        </w:rPr>
        <w:t xml:space="preserve"> 20 </w:t>
      </w:r>
      <w:r>
        <w:rPr>
          <w:rFonts w:cs="Times New Roman"/>
        </w:rPr>
        <w:t>项</w:t>
      </w:r>
      <w:r>
        <w:rPr>
          <w:rFonts w:cs="Times New Roman"/>
        </w:rPr>
        <w:t xml:space="preserve"> heuristic </w:t>
      </w:r>
      <w:proofErr w:type="spellStart"/>
      <w:r>
        <w:rPr>
          <w:rFonts w:cs="Times New Roman"/>
        </w:rPr>
        <w:t>平均</w:t>
      </w:r>
      <w:proofErr w:type="spellEnd"/>
      <w:r>
        <w:rPr>
          <w:rFonts w:cs="Times New Roman"/>
        </w:rPr>
        <w:t xml:space="preserve"> 8.2s</w:t>
      </w:r>
      <w:r>
        <w:rPr>
          <w:rFonts w:cs="Times New Roman"/>
        </w:rPr>
        <w:t>；</w:t>
      </w:r>
      <w:r>
        <w:rPr>
          <w:rFonts w:cs="Times New Roman"/>
        </w:rPr>
        <w:t xml:space="preserve">match </w:t>
      </w:r>
      <w:proofErr w:type="spellStart"/>
      <w:r>
        <w:rPr>
          <w:rFonts w:cs="Times New Roman"/>
        </w:rPr>
        <w:t>单条</w:t>
      </w:r>
      <w:proofErr w:type="spellEnd"/>
      <w:r>
        <w:rPr>
          <w:rFonts w:cs="Times New Roman"/>
        </w:rPr>
        <w:t xml:space="preserve"> 124ms</w:t>
      </w:r>
      <w:r>
        <w:rPr>
          <w:rFonts w:cs="Times New Roman"/>
        </w:rPr>
        <w:t>；</w:t>
      </w:r>
      <w:r>
        <w:rPr>
          <w:rFonts w:cs="Times New Roman"/>
        </w:rPr>
        <w:t>subgraph P95 742ms</w:t>
      </w:r>
      <w:r>
        <w:rPr>
          <w:rFonts w:cs="Times New Roman"/>
        </w:rPr>
        <w:t>。</w:t>
      </w:r>
      <w:r>
        <w:rPr>
          <w:rFonts w:cs="Times New Roman"/>
          <w:lang w:eastAsia="zh-CN"/>
        </w:rPr>
        <w:t>生产部署应注明硬件，避免跨环境直接对比。</w:t>
      </w:r>
    </w:p>
    <w:p w14:paraId="5544DB22" w14:textId="77777777" w:rsidR="0040112B" w:rsidRDefault="00000000">
      <w:pPr>
        <w:spacing w:after="0" w:line="360" w:lineRule="auto"/>
        <w:ind w:firstLine="420"/>
        <w:jc w:val="both"/>
        <w:rPr>
          <w:lang w:eastAsia="zh-CN"/>
        </w:rPr>
      </w:pPr>
      <w:r>
        <w:rPr>
          <w:rFonts w:cs="Times New Roman"/>
          <w:lang w:eastAsia="zh-CN"/>
        </w:rPr>
        <w:t>已知限制：</w:t>
      </w:r>
      <w:r>
        <w:rPr>
          <w:rFonts w:cs="Times New Roman"/>
          <w:lang w:eastAsia="zh-CN"/>
        </w:rPr>
        <w:t xml:space="preserve">PDF </w:t>
      </w:r>
      <w:r>
        <w:rPr>
          <w:rFonts w:cs="Times New Roman"/>
          <w:lang w:eastAsia="zh-CN"/>
        </w:rPr>
        <w:t>扫描件</w:t>
      </w:r>
      <w:r>
        <w:rPr>
          <w:rFonts w:cs="Times New Roman"/>
          <w:lang w:eastAsia="zh-CN"/>
        </w:rPr>
        <w:t xml:space="preserve"> OCR </w:t>
      </w:r>
      <w:r>
        <w:rPr>
          <w:rFonts w:cs="Times New Roman"/>
          <w:lang w:eastAsia="zh-CN"/>
        </w:rPr>
        <w:t>未默认开启；</w:t>
      </w:r>
      <w:r>
        <w:rPr>
          <w:rFonts w:cs="Times New Roman"/>
          <w:lang w:eastAsia="zh-CN"/>
        </w:rPr>
        <w:t xml:space="preserve">Neo4j </w:t>
      </w:r>
      <w:r>
        <w:rPr>
          <w:rFonts w:cs="Times New Roman"/>
          <w:lang w:eastAsia="zh-CN"/>
        </w:rPr>
        <w:t>同步为规划项；</w:t>
      </w:r>
      <w:r>
        <w:rPr>
          <w:rFonts w:cs="Times New Roman"/>
          <w:lang w:eastAsia="zh-CN"/>
        </w:rPr>
        <w:t xml:space="preserve">evolution </w:t>
      </w:r>
      <w:r>
        <w:rPr>
          <w:rFonts w:cs="Times New Roman"/>
          <w:lang w:eastAsia="zh-CN"/>
        </w:rPr>
        <w:t>对少于</w:t>
      </w:r>
      <w:r>
        <w:rPr>
          <w:rFonts w:cs="Times New Roman"/>
          <w:lang w:eastAsia="zh-CN"/>
        </w:rPr>
        <w:t xml:space="preserve"> 30 </w:t>
      </w:r>
      <w:r>
        <w:rPr>
          <w:rFonts w:cs="Times New Roman"/>
          <w:lang w:eastAsia="zh-CN"/>
        </w:rPr>
        <w:t>条</w:t>
      </w:r>
      <w:r>
        <w:rPr>
          <w:rFonts w:cs="Times New Roman"/>
          <w:lang w:eastAsia="zh-CN"/>
        </w:rPr>
        <w:t xml:space="preserve"> JD </w:t>
      </w:r>
      <w:r>
        <w:rPr>
          <w:rFonts w:cs="Times New Roman"/>
          <w:lang w:eastAsia="zh-CN"/>
        </w:rPr>
        <w:t>的岗位返回</w:t>
      </w:r>
      <w:r>
        <w:rPr>
          <w:rFonts w:cs="Times New Roman"/>
          <w:lang w:eastAsia="zh-CN"/>
        </w:rPr>
        <w:t xml:space="preserve"> </w:t>
      </w:r>
      <w:proofErr w:type="spellStart"/>
      <w:r>
        <w:rPr>
          <w:rFonts w:cs="Times New Roman"/>
          <w:lang w:eastAsia="zh-CN"/>
        </w:rPr>
        <w:t>low_sample</w:t>
      </w:r>
      <w:proofErr w:type="spellEnd"/>
      <w:r>
        <w:rPr>
          <w:rFonts w:cs="Times New Roman"/>
          <w:lang w:eastAsia="zh-CN"/>
        </w:rPr>
        <w:t>。上述限制写入用户手册，不影响赛题核心三项准确率评测。</w:t>
      </w:r>
    </w:p>
    <w:p w14:paraId="4D97883C" w14:textId="77777777" w:rsidR="0040112B" w:rsidRDefault="00000000">
      <w:pPr>
        <w:spacing w:after="0" w:line="360" w:lineRule="auto"/>
        <w:ind w:firstLine="420"/>
        <w:jc w:val="both"/>
        <w:rPr>
          <w:lang w:eastAsia="zh-CN"/>
        </w:rPr>
      </w:pPr>
      <w:r>
        <w:rPr>
          <w:rFonts w:cs="Times New Roman"/>
          <w:lang w:eastAsia="zh-CN"/>
        </w:rPr>
        <w:t>表</w:t>
      </w:r>
      <w:r>
        <w:rPr>
          <w:rFonts w:cs="Times New Roman"/>
          <w:lang w:eastAsia="zh-CN"/>
        </w:rPr>
        <w:t xml:space="preserve"> 5.1 </w:t>
      </w:r>
      <w:r>
        <w:rPr>
          <w:rFonts w:cs="Times New Roman"/>
          <w:lang w:eastAsia="zh-CN"/>
        </w:rPr>
        <w:t>共</w:t>
      </w:r>
      <w:r>
        <w:rPr>
          <w:rFonts w:cs="Times New Roman"/>
          <w:lang w:eastAsia="zh-CN"/>
        </w:rPr>
        <w:t xml:space="preserve"> 17 </w:t>
      </w:r>
      <w:r>
        <w:rPr>
          <w:rFonts w:cs="Times New Roman"/>
          <w:lang w:eastAsia="zh-CN"/>
        </w:rPr>
        <w:t>行指标，覆盖准确率、</w:t>
      </w:r>
      <w:r>
        <w:rPr>
          <w:rFonts w:cs="Times New Roman"/>
          <w:lang w:eastAsia="zh-CN"/>
        </w:rPr>
        <w:t>F1</w:t>
      </w:r>
      <w:r>
        <w:rPr>
          <w:rFonts w:cs="Times New Roman"/>
          <w:lang w:eastAsia="zh-CN"/>
        </w:rPr>
        <w:t>、</w:t>
      </w:r>
      <w:r>
        <w:rPr>
          <w:rFonts w:cs="Times New Roman"/>
          <w:lang w:eastAsia="zh-CN"/>
        </w:rPr>
        <w:t>Kappa</w:t>
      </w:r>
      <w:r>
        <w:rPr>
          <w:rFonts w:cs="Times New Roman"/>
          <w:lang w:eastAsia="zh-CN"/>
        </w:rPr>
        <w:t>、幻觉、性能、部署全维度。</w:t>
      </w:r>
    </w:p>
    <w:p w14:paraId="49523A51" w14:textId="77777777" w:rsidR="0040112B" w:rsidRDefault="00000000">
      <w:pPr>
        <w:spacing w:after="0" w:line="360" w:lineRule="auto"/>
        <w:ind w:firstLine="420"/>
        <w:jc w:val="both"/>
      </w:pPr>
      <w:r>
        <w:rPr>
          <w:rFonts w:cs="Times New Roman"/>
        </w:rPr>
        <w:t xml:space="preserve">jd_test_set_v1 100 </w:t>
      </w:r>
      <w:proofErr w:type="spellStart"/>
      <w:r>
        <w:rPr>
          <w:rFonts w:cs="Times New Roman"/>
        </w:rPr>
        <w:t>条：智联</w:t>
      </w:r>
      <w:proofErr w:type="spellEnd"/>
      <w:r>
        <w:rPr>
          <w:rFonts w:cs="Times New Roman"/>
        </w:rPr>
        <w:t xml:space="preserve"> 40</w:t>
      </w:r>
      <w:r>
        <w:rPr>
          <w:rFonts w:cs="Times New Roman"/>
        </w:rPr>
        <w:t>、</w:t>
      </w:r>
      <w:r>
        <w:rPr>
          <w:rFonts w:cs="Times New Roman"/>
        </w:rPr>
        <w:t>BOSS 35</w:t>
      </w:r>
      <w:r>
        <w:rPr>
          <w:rFonts w:cs="Times New Roman"/>
        </w:rPr>
        <w:t>、</w:t>
      </w:r>
      <w:r>
        <w:rPr>
          <w:rFonts w:cs="Times New Roman"/>
        </w:rPr>
        <w:t>51job 25</w:t>
      </w:r>
      <w:r>
        <w:rPr>
          <w:rFonts w:cs="Times New Roman"/>
        </w:rPr>
        <w:t>，保证多源。</w:t>
      </w:r>
    </w:p>
    <w:p w14:paraId="72940B11" w14:textId="77777777" w:rsidR="0040112B" w:rsidRDefault="00000000">
      <w:pPr>
        <w:spacing w:after="0" w:line="360" w:lineRule="auto"/>
        <w:ind w:firstLine="420"/>
        <w:jc w:val="both"/>
      </w:pPr>
      <w:r>
        <w:rPr>
          <w:rFonts w:cs="Times New Roman"/>
        </w:rPr>
        <w:t xml:space="preserve">resume 50 </w:t>
      </w:r>
      <w:proofErr w:type="spellStart"/>
      <w:r>
        <w:rPr>
          <w:rFonts w:cs="Times New Roman"/>
        </w:rPr>
        <w:t>份：</w:t>
      </w:r>
      <w:r>
        <w:rPr>
          <w:rFonts w:cs="Times New Roman"/>
        </w:rPr>
        <w:t>pdf</w:t>
      </w:r>
      <w:proofErr w:type="spellEnd"/>
      <w:r>
        <w:rPr>
          <w:rFonts w:cs="Times New Roman"/>
        </w:rPr>
        <w:t xml:space="preserve"> 18</w:t>
      </w:r>
      <w:r>
        <w:rPr>
          <w:rFonts w:cs="Times New Roman"/>
        </w:rPr>
        <w:t>、</w:t>
      </w:r>
      <w:r>
        <w:rPr>
          <w:rFonts w:cs="Times New Roman"/>
        </w:rPr>
        <w:t>docx 12</w:t>
      </w:r>
      <w:r>
        <w:rPr>
          <w:rFonts w:cs="Times New Roman"/>
        </w:rPr>
        <w:t>、</w:t>
      </w:r>
      <w:r>
        <w:rPr>
          <w:rFonts w:cs="Times New Roman"/>
        </w:rPr>
        <w:t>doc 15</w:t>
      </w:r>
      <w:r>
        <w:rPr>
          <w:rFonts w:cs="Times New Roman"/>
        </w:rPr>
        <w:t>、</w:t>
      </w:r>
      <w:r>
        <w:rPr>
          <w:rFonts w:cs="Times New Roman"/>
        </w:rPr>
        <w:t>txt 5</w:t>
      </w:r>
      <w:r>
        <w:rPr>
          <w:rFonts w:cs="Times New Roman"/>
        </w:rPr>
        <w:t>，与赛题格式多样性一致。</w:t>
      </w:r>
    </w:p>
    <w:p w14:paraId="34797C9E" w14:textId="77777777" w:rsidR="0040112B" w:rsidRDefault="00000000">
      <w:pPr>
        <w:spacing w:after="0" w:line="360" w:lineRule="auto"/>
        <w:ind w:firstLine="420"/>
        <w:jc w:val="both"/>
      </w:pPr>
      <w:r>
        <w:rPr>
          <w:rFonts w:cs="Times New Roman"/>
        </w:rPr>
        <w:t xml:space="preserve">match 100 </w:t>
      </w:r>
      <w:proofErr w:type="spellStart"/>
      <w:r>
        <w:rPr>
          <w:rFonts w:cs="Times New Roman"/>
        </w:rPr>
        <w:t>条：人工标注</w:t>
      </w:r>
      <w:proofErr w:type="spellEnd"/>
      <w:r>
        <w:rPr>
          <w:rFonts w:cs="Times New Roman"/>
        </w:rPr>
        <w:t xml:space="preserve"> Top-1</w:t>
      </w:r>
      <w:r>
        <w:rPr>
          <w:rFonts w:cs="Times New Roman"/>
        </w:rPr>
        <w:t>，双盲</w:t>
      </w:r>
      <w:r>
        <w:rPr>
          <w:rFonts w:cs="Times New Roman"/>
        </w:rPr>
        <w:t>+</w:t>
      </w:r>
      <w:r>
        <w:rPr>
          <w:rFonts w:cs="Times New Roman"/>
        </w:rPr>
        <w:t>仲裁，</w:t>
      </w:r>
      <w:r>
        <w:rPr>
          <w:rFonts w:cs="Times New Roman"/>
        </w:rPr>
        <w:t xml:space="preserve">Cohen's </w:t>
      </w:r>
      <w:proofErr w:type="spellStart"/>
      <w:r>
        <w:rPr>
          <w:rFonts w:cs="Times New Roman"/>
        </w:rPr>
        <w:t>κ_inter</w:t>
      </w:r>
      <w:proofErr w:type="spellEnd"/>
      <w:r>
        <w:rPr>
          <w:rFonts w:cs="Times New Roman"/>
        </w:rPr>
        <w:t>=0.82</w:t>
      </w:r>
      <w:r>
        <w:rPr>
          <w:rFonts w:cs="Times New Roman"/>
        </w:rPr>
        <w:t>。</w:t>
      </w:r>
    </w:p>
    <w:p w14:paraId="33AE938A" w14:textId="77777777" w:rsidR="0040112B" w:rsidRDefault="00000000">
      <w:pPr>
        <w:spacing w:after="0" w:line="360" w:lineRule="auto"/>
        <w:ind w:firstLine="420"/>
        <w:jc w:val="both"/>
      </w:pPr>
      <w:proofErr w:type="spellStart"/>
      <w:r>
        <w:rPr>
          <w:rFonts w:cs="Times New Roman"/>
        </w:rPr>
        <w:t>deployment</w:t>
      </w:r>
      <w:r>
        <w:rPr>
          <w:rFonts w:cs="Times New Roman"/>
        </w:rPr>
        <w:t>：</w:t>
      </w:r>
      <w:r>
        <w:rPr>
          <w:rFonts w:cs="Times New Roman"/>
        </w:rPr>
        <w:t>check_config</w:t>
      </w:r>
      <w:proofErr w:type="spellEnd"/>
      <w:r>
        <w:rPr>
          <w:rFonts w:cs="Times New Roman"/>
        </w:rPr>
        <w:t xml:space="preserve"> </w:t>
      </w:r>
      <w:proofErr w:type="spellStart"/>
      <w:r>
        <w:rPr>
          <w:rFonts w:cs="Times New Roman"/>
        </w:rPr>
        <w:t>检查</w:t>
      </w:r>
      <w:proofErr w:type="spellEnd"/>
      <w:r>
        <w:rPr>
          <w:rFonts w:cs="Times New Roman"/>
        </w:rPr>
        <w:t xml:space="preserve"> </w:t>
      </w:r>
      <w:proofErr w:type="spellStart"/>
      <w:r>
        <w:rPr>
          <w:rFonts w:cs="Times New Roman"/>
        </w:rPr>
        <w:t>DB</w:t>
      </w:r>
      <w:r>
        <w:rPr>
          <w:rFonts w:cs="Times New Roman"/>
        </w:rPr>
        <w:t>、表、视图、</w:t>
      </w:r>
      <w:r>
        <w:rPr>
          <w:rFonts w:cs="Times New Roman"/>
        </w:rPr>
        <w:t>env</w:t>
      </w:r>
      <w:proofErr w:type="spellEnd"/>
      <w:r>
        <w:rPr>
          <w:rFonts w:cs="Times New Roman"/>
        </w:rPr>
        <w:t xml:space="preserve"> </w:t>
      </w:r>
      <w:proofErr w:type="spellStart"/>
      <w:r>
        <w:rPr>
          <w:rFonts w:cs="Times New Roman"/>
        </w:rPr>
        <w:t>四件套</w:t>
      </w:r>
      <w:proofErr w:type="spellEnd"/>
      <w:r>
        <w:rPr>
          <w:rFonts w:cs="Times New Roman"/>
        </w:rPr>
        <w:t>。</w:t>
      </w:r>
    </w:p>
    <w:p w14:paraId="4B5EDC50" w14:textId="77777777" w:rsidR="0040112B" w:rsidRDefault="00000000">
      <w:pPr>
        <w:spacing w:after="0" w:line="360" w:lineRule="auto"/>
        <w:ind w:firstLine="420"/>
        <w:jc w:val="both"/>
      </w:pPr>
      <w:proofErr w:type="spellStart"/>
      <w:r>
        <w:rPr>
          <w:rFonts w:cs="Times New Roman"/>
        </w:rPr>
        <w:t>health</w:t>
      </w:r>
      <w:r>
        <w:rPr>
          <w:rFonts w:cs="Times New Roman"/>
        </w:rPr>
        <w:t>：返回</w:t>
      </w:r>
      <w:proofErr w:type="spellEnd"/>
      <w:r>
        <w:rPr>
          <w:rFonts w:cs="Times New Roman"/>
        </w:rPr>
        <w:t xml:space="preserve"> </w:t>
      </w:r>
      <w:proofErr w:type="spellStart"/>
      <w:r>
        <w:rPr>
          <w:rFonts w:cs="Times New Roman"/>
        </w:rPr>
        <w:t>db_ok</w:t>
      </w:r>
      <w:r>
        <w:rPr>
          <w:rFonts w:cs="Times New Roman"/>
        </w:rPr>
        <w:t>、</w:t>
      </w:r>
      <w:r>
        <w:rPr>
          <w:rFonts w:cs="Times New Roman"/>
        </w:rPr>
        <w:t>version</w:t>
      </w:r>
      <w:r>
        <w:rPr>
          <w:rFonts w:cs="Times New Roman"/>
        </w:rPr>
        <w:t>、</w:t>
      </w:r>
      <w:r>
        <w:rPr>
          <w:rFonts w:cs="Times New Roman"/>
        </w:rPr>
        <w:t>git_sha</w:t>
      </w:r>
      <w:r>
        <w:rPr>
          <w:rFonts w:cs="Times New Roman"/>
        </w:rPr>
        <w:t>（若可用</w:t>
      </w:r>
      <w:proofErr w:type="spellEnd"/>
      <w:r>
        <w:rPr>
          <w:rFonts w:cs="Times New Roman"/>
        </w:rPr>
        <w:t>），</w:t>
      </w:r>
      <w:proofErr w:type="spellStart"/>
      <w:r>
        <w:rPr>
          <w:rFonts w:cs="Times New Roman"/>
        </w:rPr>
        <w:t>便于评委确认版本</w:t>
      </w:r>
      <w:proofErr w:type="spellEnd"/>
      <w:r>
        <w:rPr>
          <w:rFonts w:cs="Times New Roman"/>
        </w:rPr>
        <w:t>。</w:t>
      </w:r>
    </w:p>
    <w:p w14:paraId="1136D856" w14:textId="77777777" w:rsidR="0040112B" w:rsidRDefault="00000000">
      <w:pPr>
        <w:spacing w:after="0" w:line="360" w:lineRule="auto"/>
        <w:ind w:firstLine="420"/>
        <w:jc w:val="both"/>
      </w:pPr>
      <w:proofErr w:type="spellStart"/>
      <w:r>
        <w:rPr>
          <w:rFonts w:cs="Times New Roman"/>
        </w:rPr>
        <w:t>pytest</w:t>
      </w:r>
      <w:proofErr w:type="spellEnd"/>
      <w:r>
        <w:rPr>
          <w:rFonts w:cs="Times New Roman"/>
        </w:rPr>
        <w:t xml:space="preserve"> tests/ -v </w:t>
      </w:r>
      <w:proofErr w:type="spellStart"/>
      <w:r>
        <w:rPr>
          <w:rFonts w:cs="Times New Roman"/>
        </w:rPr>
        <w:t>最近一次运行</w:t>
      </w:r>
      <w:proofErr w:type="spellEnd"/>
      <w:r>
        <w:rPr>
          <w:rFonts w:cs="Times New Roman"/>
        </w:rPr>
        <w:t xml:space="preserve"> 32 passed, 0 failed, 2 </w:t>
      </w:r>
      <w:proofErr w:type="spellStart"/>
      <w:r>
        <w:rPr>
          <w:rFonts w:cs="Times New Roman"/>
        </w:rPr>
        <w:t>skipped</w:t>
      </w:r>
      <w:r>
        <w:rPr>
          <w:rFonts w:cs="Times New Roman"/>
        </w:rPr>
        <w:t>（</w:t>
      </w:r>
      <w:r>
        <w:rPr>
          <w:rFonts w:cs="Times New Roman"/>
        </w:rPr>
        <w:t>deepseek</w:t>
      </w:r>
      <w:proofErr w:type="spellEnd"/>
      <w:r>
        <w:rPr>
          <w:rFonts w:cs="Times New Roman"/>
        </w:rPr>
        <w:t xml:space="preserve"> </w:t>
      </w:r>
      <w:proofErr w:type="spellStart"/>
      <w:r>
        <w:rPr>
          <w:rFonts w:cs="Times New Roman"/>
        </w:rPr>
        <w:t>可选</w:t>
      </w:r>
      <w:proofErr w:type="spellEnd"/>
      <w:r>
        <w:rPr>
          <w:rFonts w:cs="Times New Roman"/>
        </w:rPr>
        <w:t>）。</w:t>
      </w:r>
    </w:p>
    <w:p w14:paraId="0016049B" w14:textId="77777777" w:rsidR="0040112B" w:rsidRDefault="00000000">
      <w:pPr>
        <w:spacing w:after="0" w:line="360" w:lineRule="auto"/>
        <w:ind w:firstLine="420"/>
        <w:jc w:val="both"/>
        <w:rPr>
          <w:lang w:eastAsia="zh-CN"/>
        </w:rPr>
      </w:pPr>
      <w:r>
        <w:rPr>
          <w:rFonts w:cs="Times New Roman"/>
          <w:lang w:eastAsia="zh-CN"/>
        </w:rPr>
        <w:t>第五章结论：功能测试全部通过，量化指标达到或超过赛题门槛，具备提交与答辩条件。</w:t>
      </w:r>
    </w:p>
    <w:p w14:paraId="67BB6BF9" w14:textId="77777777" w:rsidR="0040112B" w:rsidRDefault="00000000">
      <w:pPr>
        <w:spacing w:after="0" w:line="360" w:lineRule="auto"/>
        <w:ind w:firstLine="420"/>
        <w:jc w:val="both"/>
      </w:pPr>
      <w:proofErr w:type="spellStart"/>
      <w:r>
        <w:rPr>
          <w:rFonts w:cs="Times New Roman"/>
        </w:rPr>
        <w:lastRenderedPageBreak/>
        <w:t>集成测试：</w:t>
      </w:r>
      <w:r>
        <w:rPr>
          <w:rFonts w:cs="Times New Roman"/>
        </w:rPr>
        <w:t>FastAPI</w:t>
      </w:r>
      <w:proofErr w:type="spellEnd"/>
      <w:r>
        <w:rPr>
          <w:rFonts w:cs="Times New Roman"/>
        </w:rPr>
        <w:t xml:space="preserve"> </w:t>
      </w:r>
      <w:proofErr w:type="spellStart"/>
      <w:r>
        <w:rPr>
          <w:rFonts w:cs="Times New Roman"/>
        </w:rPr>
        <w:t>TestClient</w:t>
      </w:r>
      <w:proofErr w:type="spellEnd"/>
      <w:r>
        <w:rPr>
          <w:rFonts w:cs="Times New Roman"/>
        </w:rPr>
        <w:t xml:space="preserve"> </w:t>
      </w:r>
      <w:r>
        <w:rPr>
          <w:rFonts w:cs="Times New Roman"/>
        </w:rPr>
        <w:t>对</w:t>
      </w:r>
      <w:r>
        <w:rPr>
          <w:rFonts w:cs="Times New Roman"/>
        </w:rPr>
        <w:t xml:space="preserve"> /api/discovery/agent/scan</w:t>
      </w:r>
      <w:r>
        <w:rPr>
          <w:rFonts w:cs="Times New Roman"/>
        </w:rPr>
        <w:t>、</w:t>
      </w:r>
      <w:r>
        <w:rPr>
          <w:rFonts w:cs="Times New Roman"/>
        </w:rPr>
        <w:t>/api/match/diagnose</w:t>
      </w:r>
      <w:r>
        <w:rPr>
          <w:rFonts w:cs="Times New Roman"/>
        </w:rPr>
        <w:t>、</w:t>
      </w:r>
      <w:r>
        <w:rPr>
          <w:rFonts w:cs="Times New Roman"/>
        </w:rPr>
        <w:t xml:space="preserve">/api/evolution/jobs/job_java_backend </w:t>
      </w:r>
      <w:proofErr w:type="spellStart"/>
      <w:r>
        <w:rPr>
          <w:rFonts w:cs="Times New Roman"/>
        </w:rPr>
        <w:t>串联调用，单次</w:t>
      </w:r>
      <w:proofErr w:type="spellEnd"/>
      <w:r>
        <w:rPr>
          <w:rFonts w:cs="Times New Roman"/>
        </w:rPr>
        <w:t xml:space="preserve"> session </w:t>
      </w:r>
      <w:r>
        <w:rPr>
          <w:rFonts w:cs="Times New Roman"/>
        </w:rPr>
        <w:t>无</w:t>
      </w:r>
      <w:r>
        <w:rPr>
          <w:rFonts w:cs="Times New Roman"/>
        </w:rPr>
        <w:t xml:space="preserve"> 500</w:t>
      </w:r>
      <w:r>
        <w:rPr>
          <w:rFonts w:cs="Times New Roman"/>
        </w:rPr>
        <w:t>。</w:t>
      </w:r>
    </w:p>
    <w:p w14:paraId="1C2A1C1B" w14:textId="77777777" w:rsidR="0040112B" w:rsidRDefault="00000000">
      <w:pPr>
        <w:spacing w:after="0" w:line="360" w:lineRule="auto"/>
        <w:ind w:firstLine="420"/>
        <w:jc w:val="both"/>
      </w:pPr>
      <w:proofErr w:type="spellStart"/>
      <w:r>
        <w:rPr>
          <w:rFonts w:cs="Times New Roman"/>
        </w:rPr>
        <w:t>前端</w:t>
      </w:r>
      <w:proofErr w:type="spellEnd"/>
      <w:r>
        <w:rPr>
          <w:rFonts w:cs="Times New Roman"/>
        </w:rPr>
        <w:t xml:space="preserve"> E2E</w:t>
      </w:r>
      <w:r>
        <w:rPr>
          <w:rFonts w:cs="Times New Roman"/>
        </w:rPr>
        <w:t>：</w:t>
      </w:r>
      <w:r>
        <w:rPr>
          <w:rFonts w:cs="Times New Roman"/>
        </w:rPr>
        <w:t xml:space="preserve">Playwright </w:t>
      </w:r>
      <w:proofErr w:type="spellStart"/>
      <w:r>
        <w:rPr>
          <w:rFonts w:cs="Times New Roman"/>
        </w:rPr>
        <w:t>脚本（</w:t>
      </w:r>
      <w:r>
        <w:rPr>
          <w:rFonts w:cs="Times New Roman"/>
        </w:rPr>
        <w:t>scripts</w:t>
      </w:r>
      <w:proofErr w:type="spellEnd"/>
      <w:r>
        <w:rPr>
          <w:rFonts w:cs="Times New Roman"/>
        </w:rPr>
        <w:t>/</w:t>
      </w:r>
      <w:proofErr w:type="spellStart"/>
      <w:r>
        <w:rPr>
          <w:rFonts w:cs="Times New Roman"/>
        </w:rPr>
        <w:t>devtools</w:t>
      </w:r>
      <w:proofErr w:type="spellEnd"/>
      <w:r>
        <w:rPr>
          <w:rFonts w:cs="Times New Roman"/>
        </w:rPr>
        <w:t xml:space="preserve">/_qa_resume_match2.js </w:t>
      </w:r>
      <w:proofErr w:type="spellStart"/>
      <w:r>
        <w:rPr>
          <w:rFonts w:cs="Times New Roman"/>
        </w:rPr>
        <w:t>等）在</w:t>
      </w:r>
      <w:proofErr w:type="spellEnd"/>
      <w:r>
        <w:rPr>
          <w:rFonts w:cs="Times New Roman"/>
        </w:rPr>
        <w:t xml:space="preserve"> headless Chrome </w:t>
      </w:r>
      <w:proofErr w:type="spellStart"/>
      <w:r>
        <w:rPr>
          <w:rFonts w:cs="Times New Roman"/>
        </w:rPr>
        <w:t>跑通上传简历</w:t>
      </w:r>
      <w:r>
        <w:rPr>
          <w:rFonts w:cs="Times New Roman"/>
        </w:rPr>
        <w:t>→</w:t>
      </w:r>
      <w:r>
        <w:rPr>
          <w:rFonts w:cs="Times New Roman"/>
        </w:rPr>
        <w:t>出分流程，记录于</w:t>
      </w:r>
      <w:proofErr w:type="spellEnd"/>
      <w:r>
        <w:rPr>
          <w:rFonts w:cs="Times New Roman"/>
        </w:rPr>
        <w:t xml:space="preserve"> CI artifact</w:t>
      </w:r>
      <w:r>
        <w:rPr>
          <w:rFonts w:cs="Times New Roman"/>
        </w:rPr>
        <w:t>。</w:t>
      </w:r>
    </w:p>
    <w:p w14:paraId="16850776" w14:textId="77777777" w:rsidR="0040112B" w:rsidRDefault="00000000">
      <w:pPr>
        <w:spacing w:after="0" w:line="360" w:lineRule="auto"/>
        <w:ind w:firstLine="420"/>
        <w:jc w:val="both"/>
      </w:pPr>
      <w:proofErr w:type="spellStart"/>
      <w:r>
        <w:rPr>
          <w:rFonts w:cs="Times New Roman"/>
        </w:rPr>
        <w:t>数据一致性：</w:t>
      </w:r>
      <w:r>
        <w:rPr>
          <w:rFonts w:cs="Times New Roman"/>
        </w:rPr>
        <w:t>the_total_table</w:t>
      </w:r>
      <w:proofErr w:type="spellEnd"/>
      <w:r>
        <w:rPr>
          <w:rFonts w:cs="Times New Roman"/>
        </w:rPr>
        <w:t xml:space="preserve"> </w:t>
      </w:r>
      <w:proofErr w:type="spellStart"/>
      <w:r>
        <w:rPr>
          <w:rFonts w:cs="Times New Roman"/>
        </w:rPr>
        <w:t>行数与</w:t>
      </w:r>
      <w:proofErr w:type="spellEnd"/>
      <w:r>
        <w:rPr>
          <w:rFonts w:cs="Times New Roman"/>
        </w:rPr>
        <w:t xml:space="preserve"> </w:t>
      </w:r>
      <w:proofErr w:type="spellStart"/>
      <w:r>
        <w:rPr>
          <w:rFonts w:cs="Times New Roman"/>
        </w:rPr>
        <w:t>job_postings</w:t>
      </w:r>
      <w:proofErr w:type="spellEnd"/>
      <w:r>
        <w:rPr>
          <w:rFonts w:cs="Times New Roman"/>
        </w:rPr>
        <w:t xml:space="preserve"> </w:t>
      </w:r>
      <w:proofErr w:type="spellStart"/>
      <w:r>
        <w:rPr>
          <w:rFonts w:cs="Times New Roman"/>
        </w:rPr>
        <w:t>有效记录差</w:t>
      </w:r>
      <w:proofErr w:type="spellEnd"/>
      <w:r>
        <w:rPr>
          <w:rFonts w:cs="Times New Roman"/>
        </w:rPr>
        <w:t>&lt;0.1%</w:t>
      </w:r>
      <w:r>
        <w:rPr>
          <w:rFonts w:cs="Times New Roman"/>
        </w:rPr>
        <w:t>，</w:t>
      </w:r>
      <w:proofErr w:type="spellStart"/>
      <w:r>
        <w:rPr>
          <w:rFonts w:cs="Times New Roman"/>
        </w:rPr>
        <w:t>每日</w:t>
      </w:r>
      <w:proofErr w:type="spellEnd"/>
      <w:r>
        <w:rPr>
          <w:rFonts w:cs="Times New Roman"/>
        </w:rPr>
        <w:t xml:space="preserve"> </w:t>
      </w:r>
      <w:proofErr w:type="spellStart"/>
      <w:r>
        <w:rPr>
          <w:rFonts w:cs="Times New Roman"/>
        </w:rPr>
        <w:t>cron</w:t>
      </w:r>
      <w:proofErr w:type="spellEnd"/>
      <w:r>
        <w:rPr>
          <w:rFonts w:cs="Times New Roman"/>
        </w:rPr>
        <w:t xml:space="preserve"> </w:t>
      </w:r>
      <w:proofErr w:type="spellStart"/>
      <w:r>
        <w:rPr>
          <w:rFonts w:cs="Times New Roman"/>
        </w:rPr>
        <w:t>校验</w:t>
      </w:r>
      <w:proofErr w:type="spellEnd"/>
      <w:r>
        <w:rPr>
          <w:rFonts w:cs="Times New Roman"/>
        </w:rPr>
        <w:t>。</w:t>
      </w:r>
    </w:p>
    <w:p w14:paraId="087BF092" w14:textId="77777777" w:rsidR="0040112B" w:rsidRDefault="00000000">
      <w:pPr>
        <w:spacing w:after="0" w:line="360" w:lineRule="auto"/>
        <w:ind w:firstLine="420"/>
        <w:jc w:val="both"/>
      </w:pPr>
      <w:r>
        <w:rPr>
          <w:rFonts w:cs="Times New Roman"/>
        </w:rPr>
        <w:t>错误预算：</w:t>
      </w:r>
      <w:r>
        <w:rPr>
          <w:rFonts w:cs="Times New Roman"/>
        </w:rPr>
        <w:t xml:space="preserve">30 </w:t>
      </w:r>
      <w:r>
        <w:rPr>
          <w:rFonts w:cs="Times New Roman"/>
        </w:rPr>
        <w:t>天</w:t>
      </w:r>
      <w:r>
        <w:rPr>
          <w:rFonts w:cs="Times New Roman"/>
        </w:rPr>
        <w:t xml:space="preserve"> beta </w:t>
      </w:r>
      <w:proofErr w:type="spellStart"/>
      <w:r>
        <w:rPr>
          <w:rFonts w:cs="Times New Roman"/>
        </w:rPr>
        <w:t>期间</w:t>
      </w:r>
      <w:proofErr w:type="spellEnd"/>
      <w:r>
        <w:rPr>
          <w:rFonts w:cs="Times New Roman"/>
        </w:rPr>
        <w:t xml:space="preserve"> P0 </w:t>
      </w:r>
      <w:proofErr w:type="spellStart"/>
      <w:r>
        <w:rPr>
          <w:rFonts w:cs="Times New Roman"/>
        </w:rPr>
        <w:t>缺陷</w:t>
      </w:r>
      <w:proofErr w:type="spellEnd"/>
      <w:r>
        <w:rPr>
          <w:rFonts w:cs="Times New Roman"/>
        </w:rPr>
        <w:t xml:space="preserve"> 0</w:t>
      </w:r>
      <w:r>
        <w:rPr>
          <w:rFonts w:cs="Times New Roman"/>
        </w:rPr>
        <w:t>、</w:t>
      </w:r>
      <w:r>
        <w:rPr>
          <w:rFonts w:cs="Times New Roman"/>
        </w:rPr>
        <w:t xml:space="preserve">P1 2 </w:t>
      </w:r>
      <w:proofErr w:type="spellStart"/>
      <w:r>
        <w:rPr>
          <w:rFonts w:cs="Times New Roman"/>
        </w:rPr>
        <w:t>件均已修复并补回归用例</w:t>
      </w:r>
      <w:proofErr w:type="spellEnd"/>
      <w:r>
        <w:rPr>
          <w:rFonts w:cs="Times New Roman"/>
        </w:rPr>
        <w:t>。</w:t>
      </w:r>
    </w:p>
    <w:p w14:paraId="15C8B515" w14:textId="77777777" w:rsidR="0040112B" w:rsidRDefault="00000000">
      <w:pPr>
        <w:spacing w:after="0" w:line="360" w:lineRule="auto"/>
        <w:ind w:firstLine="420"/>
        <w:jc w:val="both"/>
      </w:pPr>
      <w:proofErr w:type="spellStart"/>
      <w:r>
        <w:rPr>
          <w:rFonts w:cs="Times New Roman"/>
        </w:rPr>
        <w:t>测试数据版本：</w:t>
      </w:r>
      <w:r>
        <w:rPr>
          <w:rFonts w:cs="Times New Roman"/>
        </w:rPr>
        <w:t>fixtures</w:t>
      </w:r>
      <w:proofErr w:type="spellEnd"/>
      <w:r>
        <w:rPr>
          <w:rFonts w:cs="Times New Roman"/>
        </w:rPr>
        <w:t xml:space="preserve"> v1 </w:t>
      </w:r>
      <w:proofErr w:type="spellStart"/>
      <w:r>
        <w:rPr>
          <w:rFonts w:cs="Times New Roman"/>
        </w:rPr>
        <w:t>锁定</w:t>
      </w:r>
      <w:proofErr w:type="spellEnd"/>
      <w:r>
        <w:rPr>
          <w:rFonts w:cs="Times New Roman"/>
        </w:rPr>
        <w:t xml:space="preserve"> git tag v0.9-eval</w:t>
      </w:r>
      <w:r>
        <w:rPr>
          <w:rFonts w:cs="Times New Roman"/>
        </w:rPr>
        <w:t>；变更需</w:t>
      </w:r>
      <w:r>
        <w:rPr>
          <w:rFonts w:cs="Times New Roman"/>
        </w:rPr>
        <w:t xml:space="preserve"> bump </w:t>
      </w:r>
      <w:proofErr w:type="spellStart"/>
      <w:r>
        <w:rPr>
          <w:rFonts w:cs="Times New Roman"/>
        </w:rPr>
        <w:t>版本号并更新表</w:t>
      </w:r>
      <w:proofErr w:type="spellEnd"/>
      <w:r>
        <w:rPr>
          <w:rFonts w:cs="Times New Roman"/>
        </w:rPr>
        <w:t xml:space="preserve"> 5.1 </w:t>
      </w:r>
      <w:proofErr w:type="spellStart"/>
      <w:r>
        <w:rPr>
          <w:rFonts w:cs="Times New Roman"/>
        </w:rPr>
        <w:t>脚注</w:t>
      </w:r>
      <w:proofErr w:type="spellEnd"/>
      <w:r>
        <w:rPr>
          <w:rFonts w:cs="Times New Roman"/>
        </w:rPr>
        <w:t>。</w:t>
      </w:r>
    </w:p>
    <w:p w14:paraId="4FD7A844" w14:textId="77777777" w:rsidR="0040112B" w:rsidRDefault="00000000">
      <w:pPr>
        <w:spacing w:after="0" w:line="360" w:lineRule="auto"/>
        <w:ind w:firstLine="420"/>
        <w:jc w:val="both"/>
      </w:pPr>
      <w:proofErr w:type="spellStart"/>
      <w:r>
        <w:rPr>
          <w:rFonts w:cs="Times New Roman"/>
        </w:rPr>
        <w:t>评委复现包：</w:t>
      </w:r>
      <w:r>
        <w:rPr>
          <w:rFonts w:cs="Times New Roman"/>
        </w:rPr>
        <w:t>README</w:t>
      </w:r>
      <w:proofErr w:type="spellEnd"/>
      <w:r>
        <w:rPr>
          <w:rFonts w:cs="Times New Roman"/>
        </w:rPr>
        <w:t xml:space="preserve"> </w:t>
      </w:r>
      <w:proofErr w:type="spellStart"/>
      <w:r>
        <w:rPr>
          <w:rFonts w:cs="Times New Roman"/>
        </w:rPr>
        <w:t>列出</w:t>
      </w:r>
      <w:proofErr w:type="spellEnd"/>
      <w:r>
        <w:rPr>
          <w:rFonts w:cs="Times New Roman"/>
        </w:rPr>
        <w:t xml:space="preserve"> Python/PG </w:t>
      </w:r>
      <w:proofErr w:type="spellStart"/>
      <w:r>
        <w:rPr>
          <w:rFonts w:cs="Times New Roman"/>
        </w:rPr>
        <w:t>版本、</w:t>
      </w:r>
      <w:r>
        <w:rPr>
          <w:rFonts w:cs="Times New Roman"/>
        </w:rPr>
        <w:t>fixtures</w:t>
      </w:r>
      <w:proofErr w:type="spellEnd"/>
      <w:r>
        <w:rPr>
          <w:rFonts w:cs="Times New Roman"/>
        </w:rPr>
        <w:t xml:space="preserve"> </w:t>
      </w:r>
      <w:proofErr w:type="spellStart"/>
      <w:r>
        <w:rPr>
          <w:rFonts w:cs="Times New Roman"/>
        </w:rPr>
        <w:t>路径、</w:t>
      </w:r>
      <w:r>
        <w:rPr>
          <w:rFonts w:cs="Times New Roman"/>
        </w:rPr>
        <w:t>pytest</w:t>
      </w:r>
      <w:proofErr w:type="spellEnd"/>
      <w:r>
        <w:rPr>
          <w:rFonts w:cs="Times New Roman"/>
        </w:rPr>
        <w:t xml:space="preserve"> </w:t>
      </w:r>
      <w:proofErr w:type="spellStart"/>
      <w:r>
        <w:rPr>
          <w:rFonts w:cs="Times New Roman"/>
        </w:rPr>
        <w:t>命令三要素，与《启动指南》交叉引用</w:t>
      </w:r>
      <w:proofErr w:type="spellEnd"/>
      <w:r>
        <w:rPr>
          <w:rFonts w:cs="Times New Roman"/>
        </w:rPr>
        <w:t>。</w:t>
      </w:r>
    </w:p>
    <w:p w14:paraId="1F5F170A" w14:textId="77777777" w:rsidR="0040112B" w:rsidRDefault="00000000">
      <w:pPr>
        <w:spacing w:after="0" w:line="360" w:lineRule="auto"/>
        <w:ind w:firstLine="420"/>
        <w:jc w:val="both"/>
        <w:rPr>
          <w:lang w:eastAsia="zh-CN"/>
        </w:rPr>
      </w:pPr>
      <w:r>
        <w:rPr>
          <w:rFonts w:cs="Times New Roman"/>
          <w:lang w:eastAsia="zh-CN"/>
        </w:rPr>
        <w:t>准确率申诉流程：对</w:t>
      </w:r>
      <w:r>
        <w:rPr>
          <w:rFonts w:cs="Times New Roman"/>
          <w:lang w:eastAsia="zh-CN"/>
        </w:rPr>
        <w:t xml:space="preserve"> </w:t>
      </w:r>
      <w:proofErr w:type="spellStart"/>
      <w:r>
        <w:rPr>
          <w:rFonts w:cs="Times New Roman"/>
          <w:lang w:eastAsia="zh-CN"/>
        </w:rPr>
        <w:t>match_test_set</w:t>
      </w:r>
      <w:proofErr w:type="spellEnd"/>
      <w:r>
        <w:rPr>
          <w:rFonts w:cs="Times New Roman"/>
          <w:lang w:eastAsia="zh-CN"/>
        </w:rPr>
        <w:t xml:space="preserve"> </w:t>
      </w:r>
      <w:r>
        <w:rPr>
          <w:rFonts w:cs="Times New Roman"/>
          <w:lang w:eastAsia="zh-CN"/>
        </w:rPr>
        <w:t>任一条标注存疑，可在</w:t>
      </w:r>
      <w:r>
        <w:rPr>
          <w:rFonts w:cs="Times New Roman"/>
          <w:lang w:eastAsia="zh-CN"/>
        </w:rPr>
        <w:t xml:space="preserve"> issue </w:t>
      </w:r>
      <w:r>
        <w:rPr>
          <w:rFonts w:cs="Times New Roman"/>
          <w:lang w:eastAsia="zh-CN"/>
        </w:rPr>
        <w:t>提交</w:t>
      </w:r>
      <w:r>
        <w:rPr>
          <w:rFonts w:cs="Times New Roman"/>
          <w:lang w:eastAsia="zh-CN"/>
        </w:rPr>
        <w:t xml:space="preserve"> </w:t>
      </w:r>
      <w:proofErr w:type="spellStart"/>
      <w:r>
        <w:rPr>
          <w:rFonts w:cs="Times New Roman"/>
          <w:lang w:eastAsia="zh-CN"/>
        </w:rPr>
        <w:t>job_id</w:t>
      </w:r>
      <w:proofErr w:type="spellEnd"/>
      <w:r>
        <w:rPr>
          <w:rFonts w:cs="Times New Roman"/>
          <w:lang w:eastAsia="zh-CN"/>
        </w:rPr>
        <w:t xml:space="preserve"> </w:t>
      </w:r>
      <w:r>
        <w:rPr>
          <w:rFonts w:cs="Times New Roman"/>
          <w:lang w:eastAsia="zh-CN"/>
        </w:rPr>
        <w:t>与理由，项目组</w:t>
      </w:r>
      <w:r>
        <w:rPr>
          <w:rFonts w:cs="Times New Roman"/>
          <w:lang w:eastAsia="zh-CN"/>
        </w:rPr>
        <w:t xml:space="preserve"> 48h </w:t>
      </w:r>
      <w:r>
        <w:rPr>
          <w:rFonts w:cs="Times New Roman"/>
          <w:lang w:eastAsia="zh-CN"/>
        </w:rPr>
        <w:t>内复核。</w:t>
      </w:r>
    </w:p>
    <w:p w14:paraId="1E03A869" w14:textId="77777777" w:rsidR="0040112B" w:rsidRDefault="00000000">
      <w:pPr>
        <w:spacing w:after="0" w:line="360" w:lineRule="auto"/>
        <w:ind w:firstLine="420"/>
        <w:jc w:val="both"/>
        <w:rPr>
          <w:lang w:eastAsia="zh-CN"/>
        </w:rPr>
      </w:pPr>
      <w:r>
        <w:rPr>
          <w:rFonts w:cs="Times New Roman"/>
          <w:lang w:eastAsia="zh-CN"/>
        </w:rPr>
        <w:t>本章测试报告体例参照</w:t>
      </w:r>
      <w:r>
        <w:rPr>
          <w:rFonts w:cs="Times New Roman"/>
          <w:lang w:eastAsia="zh-CN"/>
        </w:rPr>
        <w:t xml:space="preserve"> </w:t>
      </w:r>
      <w:r>
        <w:rPr>
          <w:rFonts w:cs="Times New Roman"/>
          <w:lang w:eastAsia="zh-CN"/>
        </w:rPr>
        <w:t>作品设计实现方案</w:t>
      </w:r>
      <w:r>
        <w:rPr>
          <w:rFonts w:cs="Times New Roman"/>
          <w:lang w:eastAsia="zh-CN"/>
        </w:rPr>
        <w:t>_</w:t>
      </w:r>
      <w:r>
        <w:rPr>
          <w:rFonts w:cs="Times New Roman"/>
          <w:lang w:eastAsia="zh-CN"/>
        </w:rPr>
        <w:t>参考</w:t>
      </w:r>
      <w:r>
        <w:rPr>
          <w:rFonts w:cs="Times New Roman"/>
          <w:lang w:eastAsia="zh-CN"/>
        </w:rPr>
        <w:t xml:space="preserve">.pdf </w:t>
      </w:r>
      <w:r>
        <w:rPr>
          <w:rFonts w:cs="Times New Roman"/>
          <w:lang w:eastAsia="zh-CN"/>
        </w:rPr>
        <w:t>第五章，强调可审计数字与命令行复现路径，非视频演示脚本。</w:t>
      </w:r>
    </w:p>
    <w:p w14:paraId="0D608C74" w14:textId="77777777" w:rsidR="0040112B" w:rsidRDefault="00000000">
      <w:pPr>
        <w:spacing w:after="0" w:line="360" w:lineRule="auto"/>
        <w:ind w:firstLine="420"/>
        <w:jc w:val="both"/>
      </w:pPr>
      <w:r>
        <w:rPr>
          <w:rFonts w:cs="Times New Roman"/>
        </w:rPr>
        <w:t xml:space="preserve">JD </w:t>
      </w:r>
      <w:proofErr w:type="spellStart"/>
      <w:r>
        <w:rPr>
          <w:rFonts w:cs="Times New Roman"/>
        </w:rPr>
        <w:t>解析</w:t>
      </w:r>
      <w:proofErr w:type="spellEnd"/>
      <w:r>
        <w:rPr>
          <w:rFonts w:cs="Times New Roman"/>
        </w:rPr>
        <w:t xml:space="preserve"> 100 </w:t>
      </w:r>
      <w:proofErr w:type="spellStart"/>
      <w:r>
        <w:rPr>
          <w:rFonts w:cs="Times New Roman"/>
        </w:rPr>
        <w:t>条测试：字段</w:t>
      </w:r>
      <w:proofErr w:type="spellEnd"/>
      <w:r>
        <w:rPr>
          <w:rFonts w:cs="Times New Roman"/>
        </w:rPr>
        <w:t xml:space="preserve"> </w:t>
      </w:r>
      <w:proofErr w:type="spellStart"/>
      <w:r>
        <w:rPr>
          <w:rFonts w:cs="Times New Roman"/>
        </w:rPr>
        <w:t>title</w:t>
      </w:r>
      <w:r>
        <w:rPr>
          <w:rFonts w:cs="Times New Roman"/>
        </w:rPr>
        <w:t>、</w:t>
      </w:r>
      <w:r>
        <w:rPr>
          <w:rFonts w:cs="Times New Roman"/>
        </w:rPr>
        <w:t>company</w:t>
      </w:r>
      <w:r>
        <w:rPr>
          <w:rFonts w:cs="Times New Roman"/>
        </w:rPr>
        <w:t>、</w:t>
      </w:r>
      <w:r>
        <w:rPr>
          <w:rFonts w:cs="Times New Roman"/>
        </w:rPr>
        <w:t>city</w:t>
      </w:r>
      <w:r>
        <w:rPr>
          <w:rFonts w:cs="Times New Roman"/>
        </w:rPr>
        <w:t>、</w:t>
      </w:r>
      <w:r>
        <w:rPr>
          <w:rFonts w:cs="Times New Roman"/>
        </w:rPr>
        <w:t>skills</w:t>
      </w:r>
      <w:proofErr w:type="spellEnd"/>
      <w:r>
        <w:rPr>
          <w:rFonts w:cs="Times New Roman"/>
        </w:rPr>
        <w:t xml:space="preserve"> </w:t>
      </w:r>
      <w:proofErr w:type="spellStart"/>
      <w:r>
        <w:rPr>
          <w:rFonts w:cs="Times New Roman"/>
        </w:rPr>
        <w:t>抽取，准确率</w:t>
      </w:r>
      <w:proofErr w:type="spellEnd"/>
      <w:r>
        <w:rPr>
          <w:rFonts w:cs="Times New Roman"/>
        </w:rPr>
        <w:t xml:space="preserve"> 93.4%</w:t>
      </w:r>
      <w:r>
        <w:rPr>
          <w:rFonts w:cs="Times New Roman"/>
        </w:rPr>
        <w:t>。</w:t>
      </w:r>
      <w:proofErr w:type="spellStart"/>
      <w:r>
        <w:rPr>
          <w:rFonts w:cs="Times New Roman"/>
        </w:rPr>
        <w:t>错误类型主要为</w:t>
      </w:r>
      <w:proofErr w:type="spellEnd"/>
      <w:r>
        <w:rPr>
          <w:rFonts w:cs="Times New Roman"/>
        </w:rPr>
        <w:t xml:space="preserve"> salary </w:t>
      </w:r>
      <w:proofErr w:type="spellStart"/>
      <w:r>
        <w:rPr>
          <w:rFonts w:cs="Times New Roman"/>
        </w:rPr>
        <w:t>区间边界解析，已列入</w:t>
      </w:r>
      <w:proofErr w:type="spellEnd"/>
      <w:r>
        <w:rPr>
          <w:rFonts w:cs="Times New Roman"/>
        </w:rPr>
        <w:t xml:space="preserve"> v2 </w:t>
      </w:r>
      <w:proofErr w:type="spellStart"/>
      <w:r>
        <w:rPr>
          <w:rFonts w:cs="Times New Roman"/>
        </w:rPr>
        <w:t>改进</w:t>
      </w:r>
      <w:proofErr w:type="spellEnd"/>
      <w:r>
        <w:rPr>
          <w:rFonts w:cs="Times New Roman"/>
        </w:rPr>
        <w:t>。</w:t>
      </w:r>
    </w:p>
    <w:p w14:paraId="4BF8FC7B" w14:textId="77777777" w:rsidR="0040112B" w:rsidRDefault="00000000">
      <w:pPr>
        <w:spacing w:after="0" w:line="360" w:lineRule="auto"/>
        <w:ind w:firstLine="420"/>
        <w:jc w:val="both"/>
      </w:pPr>
      <w:proofErr w:type="spellStart"/>
      <w:r>
        <w:rPr>
          <w:rFonts w:cs="Times New Roman"/>
        </w:rPr>
        <w:t>pytest</w:t>
      </w:r>
      <w:proofErr w:type="spellEnd"/>
      <w:r>
        <w:rPr>
          <w:rFonts w:cs="Times New Roman"/>
        </w:rPr>
        <w:t xml:space="preserve"> tests/test_auth.py </w:t>
      </w:r>
      <w:proofErr w:type="spellStart"/>
      <w:r>
        <w:rPr>
          <w:rFonts w:cs="Times New Roman"/>
        </w:rPr>
        <w:t>验证登录</w:t>
      </w:r>
      <w:proofErr w:type="spellEnd"/>
      <w:r>
        <w:rPr>
          <w:rFonts w:cs="Times New Roman"/>
        </w:rPr>
        <w:t xml:space="preserve"> JWT </w:t>
      </w:r>
      <w:proofErr w:type="spellStart"/>
      <w:r>
        <w:rPr>
          <w:rFonts w:cs="Times New Roman"/>
        </w:rPr>
        <w:t>流程，与匹配无关但保证多用户演示可用</w:t>
      </w:r>
      <w:proofErr w:type="spellEnd"/>
      <w:r>
        <w:rPr>
          <w:rFonts w:cs="Times New Roman"/>
        </w:rPr>
        <w:t>。</w:t>
      </w:r>
    </w:p>
    <w:p w14:paraId="29FAD952" w14:textId="77777777" w:rsidR="0040112B" w:rsidRDefault="00000000">
      <w:pPr>
        <w:spacing w:after="0" w:line="360" w:lineRule="auto"/>
        <w:ind w:firstLine="420"/>
        <w:jc w:val="both"/>
      </w:pPr>
      <w:r>
        <w:rPr>
          <w:rFonts w:cs="Times New Roman"/>
        </w:rPr>
        <w:t xml:space="preserve">test_zhitu_agent.py </w:t>
      </w:r>
      <w:r>
        <w:rPr>
          <w:rFonts w:cs="Times New Roman"/>
        </w:rPr>
        <w:t>共</w:t>
      </w:r>
      <w:r>
        <w:rPr>
          <w:rFonts w:cs="Times New Roman"/>
        </w:rPr>
        <w:t xml:space="preserve"> 8+ </w:t>
      </w:r>
      <w:proofErr w:type="spellStart"/>
      <w:r>
        <w:rPr>
          <w:rFonts w:cs="Times New Roman"/>
        </w:rPr>
        <w:t>用例，覆盖</w:t>
      </w:r>
      <w:proofErr w:type="spellEnd"/>
      <w:r>
        <w:rPr>
          <w:rFonts w:cs="Times New Roman"/>
        </w:rPr>
        <w:t xml:space="preserve"> </w:t>
      </w:r>
      <w:proofErr w:type="spellStart"/>
      <w:r>
        <w:rPr>
          <w:rFonts w:cs="Times New Roman"/>
        </w:rPr>
        <w:t>intent</w:t>
      </w:r>
      <w:r>
        <w:rPr>
          <w:rFonts w:cs="Times New Roman"/>
        </w:rPr>
        <w:t>、</w:t>
      </w:r>
      <w:r>
        <w:rPr>
          <w:rFonts w:cs="Times New Roman"/>
        </w:rPr>
        <w:t>RAG</w:t>
      </w:r>
      <w:r>
        <w:rPr>
          <w:rFonts w:cs="Times New Roman"/>
        </w:rPr>
        <w:t>、</w:t>
      </w:r>
      <w:r>
        <w:rPr>
          <w:rFonts w:cs="Times New Roman"/>
        </w:rPr>
        <w:t>knowledge</w:t>
      </w:r>
      <w:r>
        <w:rPr>
          <w:rFonts w:cs="Times New Roman"/>
        </w:rPr>
        <w:t>、</w:t>
      </w:r>
      <w:r>
        <w:rPr>
          <w:rFonts w:cs="Times New Roman"/>
        </w:rPr>
        <w:t>heuristic</w:t>
      </w:r>
      <w:proofErr w:type="spellEnd"/>
      <w:r>
        <w:rPr>
          <w:rFonts w:cs="Times New Roman"/>
        </w:rPr>
        <w:t>。</w:t>
      </w:r>
    </w:p>
    <w:p w14:paraId="176FE214" w14:textId="77777777" w:rsidR="0040112B" w:rsidRDefault="00000000">
      <w:pPr>
        <w:spacing w:after="0" w:line="360" w:lineRule="auto"/>
        <w:ind w:firstLine="420"/>
        <w:jc w:val="both"/>
      </w:pPr>
      <w:r>
        <w:rPr>
          <w:rFonts w:cs="Times New Roman"/>
        </w:rPr>
        <w:t xml:space="preserve">test_deepseek_enrich.py </w:t>
      </w:r>
      <w:proofErr w:type="spellStart"/>
      <w:r>
        <w:rPr>
          <w:rFonts w:cs="Times New Roman"/>
        </w:rPr>
        <w:t>可选集成，</w:t>
      </w:r>
      <w:r>
        <w:rPr>
          <w:rFonts w:cs="Times New Roman"/>
        </w:rPr>
        <w:t>Key</w:t>
      </w:r>
      <w:proofErr w:type="spellEnd"/>
      <w:r>
        <w:rPr>
          <w:rFonts w:cs="Times New Roman"/>
        </w:rPr>
        <w:t xml:space="preserve"> </w:t>
      </w:r>
      <w:proofErr w:type="spellStart"/>
      <w:r>
        <w:rPr>
          <w:rFonts w:cs="Times New Roman"/>
        </w:rPr>
        <w:t>缺失</w:t>
      </w:r>
      <w:proofErr w:type="spellEnd"/>
      <w:r>
        <w:rPr>
          <w:rFonts w:cs="Times New Roman"/>
        </w:rPr>
        <w:t xml:space="preserve"> skip</w:t>
      </w:r>
      <w:r>
        <w:rPr>
          <w:rFonts w:cs="Times New Roman"/>
        </w:rPr>
        <w:t>。</w:t>
      </w:r>
    </w:p>
    <w:p w14:paraId="3A40D116" w14:textId="77777777" w:rsidR="0040112B" w:rsidRDefault="00000000">
      <w:pPr>
        <w:spacing w:after="0" w:line="360" w:lineRule="auto"/>
        <w:ind w:firstLine="420"/>
        <w:jc w:val="both"/>
      </w:pPr>
      <w:proofErr w:type="spellStart"/>
      <w:r>
        <w:rPr>
          <w:rFonts w:cs="Times New Roman"/>
        </w:rPr>
        <w:t>部署测试记录模板：环境版本、</w:t>
      </w:r>
      <w:r>
        <w:rPr>
          <w:rFonts w:cs="Times New Roman"/>
        </w:rPr>
        <w:t>PG</w:t>
      </w:r>
      <w:proofErr w:type="spellEnd"/>
      <w:r>
        <w:rPr>
          <w:rFonts w:cs="Times New Roman"/>
        </w:rPr>
        <w:t xml:space="preserve"> </w:t>
      </w:r>
      <w:proofErr w:type="spellStart"/>
      <w:r>
        <w:rPr>
          <w:rFonts w:cs="Times New Roman"/>
        </w:rPr>
        <w:t>条数、</w:t>
      </w:r>
      <w:r>
        <w:rPr>
          <w:rFonts w:cs="Times New Roman"/>
        </w:rPr>
        <w:t>pytest</w:t>
      </w:r>
      <w:proofErr w:type="spellEnd"/>
      <w:r>
        <w:rPr>
          <w:rFonts w:cs="Times New Roman"/>
        </w:rPr>
        <w:t xml:space="preserve"> </w:t>
      </w:r>
      <w:proofErr w:type="spellStart"/>
      <w:r>
        <w:rPr>
          <w:rFonts w:cs="Times New Roman"/>
        </w:rPr>
        <w:t>输出摘要、</w:t>
      </w:r>
      <w:r>
        <w:rPr>
          <w:rFonts w:cs="Times New Roman"/>
        </w:rPr>
        <w:t>health</w:t>
      </w:r>
      <w:proofErr w:type="spellEnd"/>
      <w:r>
        <w:rPr>
          <w:rFonts w:cs="Times New Roman"/>
        </w:rPr>
        <w:t xml:space="preserve"> </w:t>
      </w:r>
      <w:proofErr w:type="spellStart"/>
      <w:r>
        <w:rPr>
          <w:rFonts w:cs="Times New Roman"/>
        </w:rPr>
        <w:t>截图四要素</w:t>
      </w:r>
      <w:proofErr w:type="spellEnd"/>
      <w:r>
        <w:rPr>
          <w:rFonts w:cs="Times New Roman"/>
        </w:rPr>
        <w:t>。</w:t>
      </w:r>
    </w:p>
    <w:p w14:paraId="63A21F31" w14:textId="77777777" w:rsidR="0040112B" w:rsidRDefault="00000000">
      <w:pPr>
        <w:spacing w:after="0" w:line="360" w:lineRule="auto"/>
        <w:ind w:firstLine="420"/>
        <w:jc w:val="both"/>
      </w:pPr>
      <w:proofErr w:type="spellStart"/>
      <w:r>
        <w:rPr>
          <w:rFonts w:cs="Times New Roman"/>
        </w:rPr>
        <w:t>性能测试硬件：</w:t>
      </w:r>
      <w:r>
        <w:rPr>
          <w:rFonts w:cs="Times New Roman"/>
        </w:rPr>
        <w:t>Intel</w:t>
      </w:r>
      <w:proofErr w:type="spellEnd"/>
      <w:r>
        <w:rPr>
          <w:rFonts w:cs="Times New Roman"/>
        </w:rPr>
        <w:t xml:space="preserve"> i7-12700H/16GB/Win11/</w:t>
      </w:r>
      <w:proofErr w:type="spellStart"/>
      <w:r>
        <w:rPr>
          <w:rFonts w:cs="Times New Roman"/>
        </w:rPr>
        <w:t>SSD</w:t>
      </w:r>
      <w:r>
        <w:rPr>
          <w:rFonts w:cs="Times New Roman"/>
        </w:rPr>
        <w:t>，结果仅作同环境参考</w:t>
      </w:r>
      <w:proofErr w:type="spellEnd"/>
      <w:r>
        <w:rPr>
          <w:rFonts w:cs="Times New Roman"/>
        </w:rPr>
        <w:t>。</w:t>
      </w:r>
    </w:p>
    <w:p w14:paraId="5D9391B6" w14:textId="77777777" w:rsidR="0040112B" w:rsidRDefault="00000000">
      <w:pPr>
        <w:spacing w:after="0" w:line="360" w:lineRule="auto"/>
        <w:ind w:firstLine="420"/>
        <w:jc w:val="both"/>
      </w:pPr>
      <w:proofErr w:type="spellStart"/>
      <w:r>
        <w:rPr>
          <w:rFonts w:cs="Times New Roman"/>
        </w:rPr>
        <w:t>准确率复核：评委可用</w:t>
      </w:r>
      <w:proofErr w:type="spellEnd"/>
      <w:r>
        <w:rPr>
          <w:rFonts w:cs="Times New Roman"/>
        </w:rPr>
        <w:t xml:space="preserve"> fixtures /</w:t>
      </w:r>
      <w:proofErr w:type="spellStart"/>
      <w:r>
        <w:rPr>
          <w:rFonts w:cs="Times New Roman"/>
        </w:rPr>
        <w:t>jsonl</w:t>
      </w:r>
      <w:proofErr w:type="spellEnd"/>
      <w:r>
        <w:rPr>
          <w:rFonts w:cs="Times New Roman"/>
        </w:rPr>
        <w:t xml:space="preserve"> </w:t>
      </w:r>
      <w:proofErr w:type="spellStart"/>
      <w:r>
        <w:rPr>
          <w:rFonts w:cs="Times New Roman"/>
        </w:rPr>
        <w:t>自行跑</w:t>
      </w:r>
      <w:proofErr w:type="spellEnd"/>
      <w:r>
        <w:rPr>
          <w:rFonts w:cs="Times New Roman"/>
        </w:rPr>
        <w:t xml:space="preserve"> evaluate </w:t>
      </w:r>
      <w:proofErr w:type="spellStart"/>
      <w:r>
        <w:rPr>
          <w:rFonts w:cs="Times New Roman"/>
        </w:rPr>
        <w:t>脚本复算，仓库路径见</w:t>
      </w:r>
      <w:proofErr w:type="spellEnd"/>
      <w:r>
        <w:rPr>
          <w:rFonts w:cs="Times New Roman"/>
        </w:rPr>
        <w:t xml:space="preserve"> README</w:t>
      </w:r>
      <w:r>
        <w:rPr>
          <w:rFonts w:cs="Times New Roman"/>
        </w:rPr>
        <w:t>。</w:t>
      </w:r>
    </w:p>
    <w:p w14:paraId="0149D713" w14:textId="77777777" w:rsidR="0040112B" w:rsidRDefault="00000000">
      <w:pPr>
        <w:spacing w:after="0" w:line="360" w:lineRule="auto"/>
        <w:ind w:firstLine="420"/>
        <w:jc w:val="both"/>
        <w:rPr>
          <w:lang w:eastAsia="zh-CN"/>
        </w:rPr>
      </w:pPr>
      <w:r>
        <w:rPr>
          <w:rFonts w:cs="Times New Roman"/>
          <w:lang w:eastAsia="zh-CN"/>
        </w:rPr>
        <w:t xml:space="preserve">5.5 </w:t>
      </w:r>
      <w:r>
        <w:rPr>
          <w:rFonts w:cs="Times New Roman"/>
          <w:lang w:eastAsia="zh-CN"/>
        </w:rPr>
        <w:t>汇总表明系统满足赛题</w:t>
      </w:r>
      <w:r>
        <w:rPr>
          <w:rFonts w:cs="Times New Roman"/>
          <w:lang w:eastAsia="zh-CN"/>
        </w:rPr>
        <w:t xml:space="preserve"> XH-202621 </w:t>
      </w:r>
      <w:r>
        <w:rPr>
          <w:rFonts w:cs="Times New Roman"/>
          <w:lang w:eastAsia="zh-CN"/>
        </w:rPr>
        <w:t>量化门槛，具备可复现测试证据链。</w:t>
      </w:r>
    </w:p>
    <w:p w14:paraId="08CCB338" w14:textId="77777777" w:rsidR="0040112B" w:rsidRDefault="00000000">
      <w:pPr>
        <w:pStyle w:val="31"/>
        <w:spacing w:before="160" w:after="120"/>
        <w:rPr>
          <w:lang w:eastAsia="zh-CN"/>
        </w:rPr>
      </w:pPr>
      <w:bookmarkStart w:id="70" w:name="_Toc239272383"/>
      <w:proofErr w:type="gramStart"/>
      <w:r>
        <w:rPr>
          <w:rFonts w:ascii="微软雅黑" w:eastAsia="黑体" w:hAnsi="微软雅黑" w:cs="微软雅黑"/>
          <w:color w:val="1A5C66"/>
          <w:lang w:eastAsia="zh-CN"/>
        </w:rPr>
        <w:t xml:space="preserve">5.5.1  </w:t>
      </w:r>
      <w:r>
        <w:rPr>
          <w:rFonts w:ascii="微软雅黑" w:eastAsia="黑体" w:hAnsi="微软雅黑" w:cs="微软雅黑"/>
          <w:color w:val="1A5C66"/>
          <w:lang w:eastAsia="zh-CN"/>
        </w:rPr>
        <w:t>测试环境与数据集</w:t>
      </w:r>
      <w:bookmarkEnd w:id="70"/>
      <w:proofErr w:type="gramEnd"/>
    </w:p>
    <w:p w14:paraId="3004317B" w14:textId="77777777" w:rsidR="0040112B" w:rsidRDefault="00000000">
      <w:pPr>
        <w:spacing w:after="0" w:line="360" w:lineRule="auto"/>
        <w:ind w:firstLine="420"/>
        <w:jc w:val="both"/>
        <w:rPr>
          <w:lang w:eastAsia="zh-CN"/>
        </w:rPr>
      </w:pPr>
      <w:r>
        <w:rPr>
          <w:rFonts w:cs="Times New Roman"/>
          <w:lang w:eastAsia="zh-CN"/>
        </w:rPr>
        <w:t xml:space="preserve">5.5.1 </w:t>
      </w:r>
      <w:r>
        <w:rPr>
          <w:rFonts w:cs="Times New Roman"/>
          <w:lang w:eastAsia="zh-CN"/>
        </w:rPr>
        <w:t>测试环境与数据集。硬件：</w:t>
      </w:r>
      <w:r>
        <w:rPr>
          <w:rFonts w:cs="Times New Roman"/>
          <w:lang w:eastAsia="zh-CN"/>
        </w:rPr>
        <w:t>Intel i7-12700H/16GB/Win11/SSD</w:t>
      </w:r>
      <w:r>
        <w:rPr>
          <w:rFonts w:cs="Times New Roman"/>
          <w:lang w:eastAsia="zh-CN"/>
        </w:rPr>
        <w:t>；软件：</w:t>
      </w:r>
      <w:r>
        <w:rPr>
          <w:rFonts w:cs="Times New Roman"/>
          <w:lang w:eastAsia="zh-CN"/>
        </w:rPr>
        <w:t>Python 3.10.11</w:t>
      </w:r>
      <w:r>
        <w:rPr>
          <w:rFonts w:cs="Times New Roman"/>
          <w:lang w:eastAsia="zh-CN"/>
        </w:rPr>
        <w:t>、</w:t>
      </w:r>
      <w:r>
        <w:rPr>
          <w:rFonts w:cs="Times New Roman"/>
          <w:lang w:eastAsia="zh-CN"/>
        </w:rPr>
        <w:t>PostgreSQL 15.4</w:t>
      </w:r>
      <w:r>
        <w:rPr>
          <w:rFonts w:cs="Times New Roman"/>
          <w:lang w:eastAsia="zh-CN"/>
        </w:rPr>
        <w:t>、</w:t>
      </w:r>
      <w:proofErr w:type="spellStart"/>
      <w:r>
        <w:rPr>
          <w:rFonts w:cs="Times New Roman"/>
          <w:lang w:eastAsia="zh-CN"/>
        </w:rPr>
        <w:t>FastAPI</w:t>
      </w:r>
      <w:proofErr w:type="spellEnd"/>
      <w:r>
        <w:rPr>
          <w:rFonts w:cs="Times New Roman"/>
          <w:lang w:eastAsia="zh-CN"/>
        </w:rPr>
        <w:t xml:space="preserve"> 0.110+</w:t>
      </w:r>
      <w:r>
        <w:rPr>
          <w:rFonts w:cs="Times New Roman"/>
          <w:lang w:eastAsia="zh-CN"/>
        </w:rPr>
        <w:t>。数据库导入</w:t>
      </w:r>
      <w:r>
        <w:rPr>
          <w:rFonts w:cs="Times New Roman"/>
          <w:lang w:eastAsia="zh-CN"/>
        </w:rPr>
        <w:t xml:space="preserve"> </w:t>
      </w:r>
      <w:proofErr w:type="spellStart"/>
      <w:r>
        <w:rPr>
          <w:rFonts w:cs="Times New Roman"/>
          <w:lang w:eastAsia="zh-CN"/>
        </w:rPr>
        <w:t>job_postings</w:t>
      </w:r>
      <w:proofErr w:type="spellEnd"/>
      <w:r>
        <w:rPr>
          <w:rFonts w:cs="Times New Roman"/>
          <w:lang w:eastAsia="zh-CN"/>
        </w:rPr>
        <w:t xml:space="preserve"> 12,495 </w:t>
      </w:r>
      <w:r>
        <w:rPr>
          <w:rFonts w:cs="Times New Roman"/>
          <w:lang w:eastAsia="zh-CN"/>
        </w:rPr>
        <w:t>条有效记录。测试集</w:t>
      </w:r>
      <w:r>
        <w:rPr>
          <w:rFonts w:cs="Times New Roman"/>
          <w:lang w:eastAsia="zh-CN"/>
        </w:rPr>
        <w:t xml:space="preserve"> fixtures </w:t>
      </w:r>
      <w:r>
        <w:rPr>
          <w:rFonts w:cs="Times New Roman"/>
          <w:lang w:eastAsia="zh-CN"/>
        </w:rPr>
        <w:t>位于</w:t>
      </w:r>
      <w:r>
        <w:rPr>
          <w:rFonts w:cs="Times New Roman"/>
          <w:lang w:eastAsia="zh-CN"/>
        </w:rPr>
        <w:t xml:space="preserve"> backend/tests/fixtures/</w:t>
      </w:r>
      <w:r>
        <w:rPr>
          <w:rFonts w:cs="Times New Roman"/>
          <w:lang w:eastAsia="zh-CN"/>
        </w:rPr>
        <w:t>，与标注版本</w:t>
      </w:r>
      <w:r>
        <w:rPr>
          <w:rFonts w:cs="Times New Roman"/>
          <w:lang w:eastAsia="zh-CN"/>
        </w:rPr>
        <w:t xml:space="preserve"> v1 </w:t>
      </w:r>
      <w:r>
        <w:rPr>
          <w:rFonts w:cs="Times New Roman"/>
          <w:lang w:eastAsia="zh-CN"/>
        </w:rPr>
        <w:t>锁定。</w:t>
      </w:r>
    </w:p>
    <w:p w14:paraId="2BEAFB43" w14:textId="77777777" w:rsidR="0040112B" w:rsidRDefault="00000000">
      <w:pPr>
        <w:spacing w:after="0" w:line="360" w:lineRule="auto"/>
        <w:ind w:firstLine="420"/>
        <w:jc w:val="both"/>
        <w:rPr>
          <w:lang w:eastAsia="zh-CN"/>
        </w:rPr>
      </w:pPr>
      <w:r>
        <w:rPr>
          <w:rFonts w:cs="Times New Roman"/>
          <w:lang w:eastAsia="zh-CN"/>
        </w:rPr>
        <w:lastRenderedPageBreak/>
        <w:t xml:space="preserve">jd_test_set_v1.jsonl 100 </w:t>
      </w:r>
      <w:r>
        <w:rPr>
          <w:rFonts w:cs="Times New Roman"/>
          <w:lang w:eastAsia="zh-CN"/>
        </w:rPr>
        <w:t>条：每条含</w:t>
      </w:r>
      <w:r>
        <w:rPr>
          <w:rFonts w:cs="Times New Roman"/>
          <w:lang w:eastAsia="zh-CN"/>
        </w:rPr>
        <w:t xml:space="preserve"> </w:t>
      </w:r>
      <w:proofErr w:type="spellStart"/>
      <w:r>
        <w:rPr>
          <w:rFonts w:cs="Times New Roman"/>
          <w:lang w:eastAsia="zh-CN"/>
        </w:rPr>
        <w:t>raw_jd</w:t>
      </w:r>
      <w:proofErr w:type="spellEnd"/>
      <w:r>
        <w:rPr>
          <w:rFonts w:cs="Times New Roman"/>
          <w:lang w:eastAsia="zh-CN"/>
        </w:rPr>
        <w:t xml:space="preserve"> </w:t>
      </w:r>
      <w:r>
        <w:rPr>
          <w:rFonts w:cs="Times New Roman"/>
          <w:lang w:eastAsia="zh-CN"/>
        </w:rPr>
        <w:t>与</w:t>
      </w:r>
      <w:r>
        <w:rPr>
          <w:rFonts w:cs="Times New Roman"/>
          <w:lang w:eastAsia="zh-CN"/>
        </w:rPr>
        <w:t xml:space="preserve"> gold fields</w:t>
      </w:r>
      <w:r>
        <w:rPr>
          <w:rFonts w:cs="Times New Roman"/>
          <w:lang w:eastAsia="zh-CN"/>
        </w:rPr>
        <w:t>（</w:t>
      </w:r>
      <w:r>
        <w:rPr>
          <w:rFonts w:cs="Times New Roman"/>
          <w:lang w:eastAsia="zh-CN"/>
        </w:rPr>
        <w:t>title</w:t>
      </w:r>
      <w:r>
        <w:rPr>
          <w:rFonts w:cs="Times New Roman"/>
          <w:lang w:eastAsia="zh-CN"/>
        </w:rPr>
        <w:t>、</w:t>
      </w:r>
      <w:r>
        <w:rPr>
          <w:rFonts w:cs="Times New Roman"/>
          <w:lang w:eastAsia="zh-CN"/>
        </w:rPr>
        <w:t>company</w:t>
      </w:r>
      <w:r>
        <w:rPr>
          <w:rFonts w:cs="Times New Roman"/>
          <w:lang w:eastAsia="zh-CN"/>
        </w:rPr>
        <w:t>、</w:t>
      </w:r>
      <w:r>
        <w:rPr>
          <w:rFonts w:cs="Times New Roman"/>
          <w:lang w:eastAsia="zh-CN"/>
        </w:rPr>
        <w:t>city</w:t>
      </w:r>
      <w:r>
        <w:rPr>
          <w:rFonts w:cs="Times New Roman"/>
          <w:lang w:eastAsia="zh-CN"/>
        </w:rPr>
        <w:t>、</w:t>
      </w:r>
      <w:r>
        <w:rPr>
          <w:rFonts w:cs="Times New Roman"/>
          <w:lang w:eastAsia="zh-CN"/>
        </w:rPr>
        <w:t xml:space="preserve">skills </w:t>
      </w:r>
      <w:r>
        <w:rPr>
          <w:rFonts w:cs="Times New Roman"/>
          <w:lang w:eastAsia="zh-CN"/>
        </w:rPr>
        <w:t>等）。评估脚本逐条调用</w:t>
      </w:r>
      <w:r>
        <w:rPr>
          <w:rFonts w:cs="Times New Roman"/>
          <w:lang w:eastAsia="zh-CN"/>
        </w:rPr>
        <w:t xml:space="preserve"> JD </w:t>
      </w:r>
      <w:r>
        <w:rPr>
          <w:rFonts w:cs="Times New Roman"/>
          <w:lang w:eastAsia="zh-CN"/>
        </w:rPr>
        <w:t>解析</w:t>
      </w:r>
      <w:r>
        <w:rPr>
          <w:rFonts w:cs="Times New Roman"/>
          <w:lang w:eastAsia="zh-CN"/>
        </w:rPr>
        <w:t xml:space="preserve"> pipeline</w:t>
      </w:r>
      <w:r>
        <w:rPr>
          <w:rFonts w:cs="Times New Roman"/>
          <w:lang w:eastAsia="zh-CN"/>
        </w:rPr>
        <w:t>，字段</w:t>
      </w:r>
      <w:r>
        <w:rPr>
          <w:rFonts w:cs="Times New Roman"/>
          <w:lang w:eastAsia="zh-CN"/>
        </w:rPr>
        <w:t xml:space="preserve"> exact match </w:t>
      </w:r>
      <w:r>
        <w:rPr>
          <w:rFonts w:cs="Times New Roman"/>
          <w:lang w:eastAsia="zh-CN"/>
        </w:rPr>
        <w:t>与</w:t>
      </w:r>
      <w:r>
        <w:rPr>
          <w:rFonts w:cs="Times New Roman"/>
          <w:lang w:eastAsia="zh-CN"/>
        </w:rPr>
        <w:t xml:space="preserve"> skills F1 </w:t>
      </w:r>
      <w:r>
        <w:rPr>
          <w:rFonts w:cs="Times New Roman"/>
          <w:lang w:eastAsia="zh-CN"/>
        </w:rPr>
        <w:t>加权，综合</w:t>
      </w:r>
      <w:r>
        <w:rPr>
          <w:rFonts w:cs="Times New Roman"/>
          <w:lang w:eastAsia="zh-CN"/>
        </w:rPr>
        <w:t xml:space="preserve"> 93.4%</w:t>
      </w:r>
      <w:r>
        <w:rPr>
          <w:rFonts w:cs="Times New Roman"/>
          <w:lang w:eastAsia="zh-CN"/>
        </w:rPr>
        <w:t>。</w:t>
      </w:r>
    </w:p>
    <w:p w14:paraId="70B604AD" w14:textId="77777777" w:rsidR="0040112B" w:rsidRDefault="00000000">
      <w:pPr>
        <w:spacing w:after="0" w:line="360" w:lineRule="auto"/>
        <w:ind w:firstLine="420"/>
        <w:jc w:val="both"/>
      </w:pPr>
      <w:r>
        <w:rPr>
          <w:rFonts w:cs="Times New Roman"/>
          <w:lang w:eastAsia="zh-CN"/>
        </w:rPr>
        <w:t xml:space="preserve">resume_test_set_v1/ 50 </w:t>
      </w:r>
      <w:r>
        <w:rPr>
          <w:rFonts w:cs="Times New Roman"/>
          <w:lang w:eastAsia="zh-CN"/>
        </w:rPr>
        <w:t>份：文件名</w:t>
      </w:r>
      <w:r>
        <w:rPr>
          <w:rFonts w:cs="Times New Roman"/>
          <w:lang w:eastAsia="zh-CN"/>
        </w:rPr>
        <w:t xml:space="preserve"> sample_001—050</w:t>
      </w:r>
      <w:r>
        <w:rPr>
          <w:rFonts w:cs="Times New Roman"/>
          <w:lang w:eastAsia="zh-CN"/>
        </w:rPr>
        <w:t>，含</w:t>
      </w:r>
      <w:r>
        <w:rPr>
          <w:rFonts w:cs="Times New Roman"/>
          <w:lang w:eastAsia="zh-CN"/>
        </w:rPr>
        <w:t xml:space="preserve"> pdf/docx/doc/txt</w:t>
      </w:r>
      <w:r>
        <w:rPr>
          <w:rFonts w:cs="Times New Roman"/>
          <w:lang w:eastAsia="zh-CN"/>
        </w:rPr>
        <w:t>。</w:t>
      </w:r>
      <w:proofErr w:type="spellStart"/>
      <w:r>
        <w:rPr>
          <w:rFonts w:cs="Times New Roman"/>
        </w:rPr>
        <w:t>resume_extraction_accuracy</w:t>
      </w:r>
      <w:proofErr w:type="spellEnd"/>
      <w:r>
        <w:rPr>
          <w:rFonts w:cs="Times New Roman"/>
        </w:rPr>
        <w:t>=92.6%</w:t>
      </w:r>
      <w:r>
        <w:rPr>
          <w:rFonts w:cs="Times New Roman"/>
        </w:rPr>
        <w:t>，</w:t>
      </w:r>
      <w:r>
        <w:rPr>
          <w:rFonts w:cs="Times New Roman"/>
        </w:rPr>
        <w:t>skills micro-F1=91.8%</w:t>
      </w:r>
      <w:r>
        <w:rPr>
          <w:rFonts w:cs="Times New Roman"/>
        </w:rPr>
        <w:t>。</w:t>
      </w:r>
    </w:p>
    <w:p w14:paraId="11DE6669" w14:textId="77777777" w:rsidR="0040112B" w:rsidRDefault="00000000">
      <w:pPr>
        <w:spacing w:after="0" w:line="360" w:lineRule="auto"/>
        <w:ind w:firstLine="420"/>
        <w:jc w:val="both"/>
      </w:pPr>
      <w:r>
        <w:rPr>
          <w:rFonts w:cs="Times New Roman"/>
        </w:rPr>
        <w:t>match_test_set_v</w:t>
      </w:r>
      <w:proofErr w:type="gramStart"/>
      <w:r>
        <w:rPr>
          <w:rFonts w:cs="Times New Roman"/>
        </w:rPr>
        <w:t>1.jsonl</w:t>
      </w:r>
      <w:proofErr w:type="gramEnd"/>
      <w:r>
        <w:rPr>
          <w:rFonts w:cs="Times New Roman"/>
        </w:rPr>
        <w:t xml:space="preserve"> 100 </w:t>
      </w:r>
      <w:proofErr w:type="spellStart"/>
      <w:r>
        <w:rPr>
          <w:rFonts w:cs="Times New Roman"/>
        </w:rPr>
        <w:t>条：含</w:t>
      </w:r>
      <w:proofErr w:type="spellEnd"/>
      <w:r>
        <w:rPr>
          <w:rFonts w:cs="Times New Roman"/>
        </w:rPr>
        <w:t xml:space="preserve"> profile_snapshot</w:t>
      </w:r>
      <w:r>
        <w:rPr>
          <w:rFonts w:cs="Times New Roman"/>
        </w:rPr>
        <w:t>、</w:t>
      </w:r>
      <w:r>
        <w:rPr>
          <w:rFonts w:cs="Times New Roman"/>
        </w:rPr>
        <w:t>expected_top_job_id</w:t>
      </w:r>
      <w:r>
        <w:rPr>
          <w:rFonts w:cs="Times New Roman"/>
        </w:rPr>
        <w:t>。</w:t>
      </w:r>
      <w:r>
        <w:rPr>
          <w:rFonts w:cs="Times New Roman"/>
        </w:rPr>
        <w:t>Top-1 accuracy=93.0%</w:t>
      </w:r>
      <w:r>
        <w:rPr>
          <w:rFonts w:cs="Times New Roman"/>
        </w:rPr>
        <w:t>，</w:t>
      </w:r>
      <w:r>
        <w:rPr>
          <w:rFonts w:cs="Times New Roman"/>
        </w:rPr>
        <w:t>Top-3 hit rate=97%</w:t>
      </w:r>
      <w:r>
        <w:rPr>
          <w:rFonts w:cs="Times New Roman"/>
        </w:rPr>
        <w:t>。</w:t>
      </w:r>
    </w:p>
    <w:p w14:paraId="1C0B8843" w14:textId="77777777" w:rsidR="0040112B" w:rsidRDefault="00000000">
      <w:pPr>
        <w:spacing w:after="0" w:line="360" w:lineRule="auto"/>
        <w:ind w:firstLine="420"/>
        <w:jc w:val="both"/>
      </w:pPr>
      <w:proofErr w:type="spellStart"/>
      <w:r>
        <w:rPr>
          <w:rFonts w:cs="Times New Roman"/>
        </w:rPr>
        <w:t>新兴发现金标准</w:t>
      </w:r>
      <w:proofErr w:type="spellEnd"/>
      <w:r>
        <w:rPr>
          <w:rFonts w:cs="Times New Roman"/>
        </w:rPr>
        <w:t xml:space="preserve"> 23 </w:t>
      </w:r>
      <w:proofErr w:type="spellStart"/>
      <w:r>
        <w:rPr>
          <w:rFonts w:cs="Times New Roman"/>
        </w:rPr>
        <w:t>类、演化金标准</w:t>
      </w:r>
      <w:proofErr w:type="spellEnd"/>
      <w:r>
        <w:rPr>
          <w:rFonts w:cs="Times New Roman"/>
        </w:rPr>
        <w:t xml:space="preserve"> 30 </w:t>
      </w:r>
      <w:proofErr w:type="spellStart"/>
      <w:r>
        <w:rPr>
          <w:rFonts w:cs="Times New Roman"/>
        </w:rPr>
        <w:t>岗位独立存放</w:t>
      </w:r>
      <w:proofErr w:type="spellEnd"/>
      <w:r>
        <w:rPr>
          <w:rFonts w:cs="Times New Roman"/>
        </w:rPr>
        <w:t xml:space="preserve"> evolution_gold_v</w:t>
      </w:r>
      <w:proofErr w:type="gramStart"/>
      <w:r>
        <w:rPr>
          <w:rFonts w:cs="Times New Roman"/>
        </w:rPr>
        <w:t>1.jsonl</w:t>
      </w:r>
      <w:proofErr w:type="gramEnd"/>
      <w:r>
        <w:rPr>
          <w:rFonts w:cs="Times New Roman"/>
        </w:rPr>
        <w:t xml:space="preserve"> </w:t>
      </w:r>
      <w:r>
        <w:rPr>
          <w:rFonts w:cs="Times New Roman"/>
        </w:rPr>
        <w:t>与</w:t>
      </w:r>
      <w:r>
        <w:rPr>
          <w:rFonts w:cs="Times New Roman"/>
        </w:rPr>
        <w:t xml:space="preserve"> discovery_gold_v</w:t>
      </w:r>
      <w:proofErr w:type="gramStart"/>
      <w:r>
        <w:rPr>
          <w:rFonts w:cs="Times New Roman"/>
        </w:rPr>
        <w:t>1.jsonl</w:t>
      </w:r>
      <w:proofErr w:type="gramEnd"/>
      <w:r>
        <w:rPr>
          <w:rFonts w:cs="Times New Roman"/>
        </w:rPr>
        <w:t>。标注过程双盲，争议第三方仲裁，标注指南随</w:t>
      </w:r>
      <w:r>
        <w:rPr>
          <w:rFonts w:cs="Times New Roman"/>
        </w:rPr>
        <w:t xml:space="preserve"> fixtures README </w:t>
      </w:r>
      <w:proofErr w:type="spellStart"/>
      <w:r>
        <w:rPr>
          <w:rFonts w:cs="Times New Roman"/>
        </w:rPr>
        <w:t>发布</w:t>
      </w:r>
      <w:proofErr w:type="spellEnd"/>
      <w:r>
        <w:rPr>
          <w:rFonts w:cs="Times New Roman"/>
        </w:rPr>
        <w:t>。</w:t>
      </w:r>
    </w:p>
    <w:p w14:paraId="01773C13" w14:textId="77777777" w:rsidR="0040112B" w:rsidRDefault="00000000">
      <w:pPr>
        <w:spacing w:after="0" w:line="360" w:lineRule="auto"/>
        <w:ind w:firstLine="420"/>
        <w:jc w:val="both"/>
      </w:pPr>
      <w:proofErr w:type="spellStart"/>
      <w:r>
        <w:rPr>
          <w:rFonts w:cs="Times New Roman"/>
        </w:rPr>
        <w:t>环境变量：</w:t>
      </w:r>
      <w:r>
        <w:rPr>
          <w:rFonts w:cs="Times New Roman"/>
        </w:rPr>
        <w:t>DATABASE_URL</w:t>
      </w:r>
      <w:proofErr w:type="spellEnd"/>
      <w:r>
        <w:rPr>
          <w:rFonts w:cs="Times New Roman"/>
        </w:rPr>
        <w:t xml:space="preserve"> </w:t>
      </w:r>
      <w:proofErr w:type="spellStart"/>
      <w:r>
        <w:rPr>
          <w:rFonts w:cs="Times New Roman"/>
        </w:rPr>
        <w:t>必填；</w:t>
      </w:r>
      <w:r>
        <w:rPr>
          <w:rFonts w:cs="Times New Roman"/>
        </w:rPr>
        <w:t>DEEPSEEK_API_KEY</w:t>
      </w:r>
      <w:proofErr w:type="spellEnd"/>
      <w:r>
        <w:rPr>
          <w:rFonts w:cs="Times New Roman"/>
        </w:rPr>
        <w:t xml:space="preserve"> </w:t>
      </w:r>
      <w:proofErr w:type="spellStart"/>
      <w:r>
        <w:rPr>
          <w:rFonts w:cs="Times New Roman"/>
        </w:rPr>
        <w:t>可选。</w:t>
      </w:r>
      <w:r>
        <w:rPr>
          <w:rFonts w:cs="Times New Roman"/>
        </w:rPr>
        <w:t>A</w:t>
      </w:r>
      <w:proofErr w:type="spellEnd"/>
      <w:r>
        <w:rPr>
          <w:rFonts w:cs="Times New Roman"/>
        </w:rPr>
        <w:t xml:space="preserve">/B </w:t>
      </w:r>
      <w:proofErr w:type="spellStart"/>
      <w:r>
        <w:rPr>
          <w:rFonts w:cs="Times New Roman"/>
        </w:rPr>
        <w:t>测试分别记录</w:t>
      </w:r>
      <w:proofErr w:type="spellEnd"/>
      <w:r>
        <w:rPr>
          <w:rFonts w:cs="Times New Roman"/>
        </w:rPr>
        <w:t xml:space="preserve"> heuristic-only </w:t>
      </w:r>
      <w:r>
        <w:rPr>
          <w:rFonts w:cs="Times New Roman"/>
        </w:rPr>
        <w:t>与</w:t>
      </w:r>
      <w:r>
        <w:rPr>
          <w:rFonts w:cs="Times New Roman"/>
        </w:rPr>
        <w:t xml:space="preserve"> LLM-enriched </w:t>
      </w:r>
      <w:proofErr w:type="spellStart"/>
      <w:r>
        <w:rPr>
          <w:rFonts w:cs="Times New Roman"/>
        </w:rPr>
        <w:t>路径指标，赛题正式口径采用</w:t>
      </w:r>
      <w:proofErr w:type="spellEnd"/>
      <w:r>
        <w:rPr>
          <w:rFonts w:cs="Times New Roman"/>
        </w:rPr>
        <w:t xml:space="preserve"> heuristic-only </w:t>
      </w:r>
      <w:proofErr w:type="spellStart"/>
      <w:r>
        <w:rPr>
          <w:rFonts w:cs="Times New Roman"/>
        </w:rPr>
        <w:t>保证可复现</w:t>
      </w:r>
      <w:proofErr w:type="spellEnd"/>
      <w:r>
        <w:rPr>
          <w:rFonts w:cs="Times New Roman"/>
        </w:rPr>
        <w:t>。</w:t>
      </w:r>
    </w:p>
    <w:p w14:paraId="56484E30" w14:textId="77777777" w:rsidR="0040112B" w:rsidRDefault="00000000">
      <w:pPr>
        <w:spacing w:after="0" w:line="360" w:lineRule="auto"/>
        <w:ind w:firstLine="420"/>
        <w:jc w:val="both"/>
      </w:pPr>
      <w:r>
        <w:rPr>
          <w:rFonts w:cs="Times New Roman"/>
        </w:rPr>
        <w:t xml:space="preserve">5.5.1 </w:t>
      </w:r>
      <w:proofErr w:type="spellStart"/>
      <w:r>
        <w:rPr>
          <w:rFonts w:cs="Times New Roman"/>
        </w:rPr>
        <w:t>声明</w:t>
      </w:r>
      <w:proofErr w:type="spellEnd"/>
      <w:r>
        <w:rPr>
          <w:rFonts w:cs="Times New Roman"/>
        </w:rPr>
        <w:t xml:space="preserve"> fixtures git tag v0.9-eval SHA256 </w:t>
      </w:r>
      <w:proofErr w:type="spellStart"/>
      <w:r>
        <w:rPr>
          <w:rFonts w:cs="Times New Roman"/>
        </w:rPr>
        <w:t>校验和写入测试报告封面，防篡改</w:t>
      </w:r>
      <w:proofErr w:type="spellEnd"/>
      <w:r>
        <w:rPr>
          <w:rFonts w:cs="Times New Roman"/>
        </w:rPr>
        <w:t>。</w:t>
      </w:r>
    </w:p>
    <w:p w14:paraId="2EEC6480" w14:textId="77777777" w:rsidR="0040112B" w:rsidRDefault="00000000">
      <w:pPr>
        <w:pStyle w:val="31"/>
        <w:spacing w:before="160" w:after="120"/>
      </w:pPr>
      <w:bookmarkStart w:id="71" w:name="_Toc239272384"/>
      <w:proofErr w:type="gramStart"/>
      <w:r>
        <w:rPr>
          <w:rFonts w:ascii="微软雅黑" w:eastAsia="黑体" w:hAnsi="微软雅黑" w:cs="微软雅黑"/>
          <w:color w:val="1A5C66"/>
        </w:rPr>
        <w:t xml:space="preserve">5.5.2  </w:t>
      </w:r>
      <w:proofErr w:type="spellStart"/>
      <w:r>
        <w:rPr>
          <w:rFonts w:ascii="微软雅黑" w:eastAsia="黑体" w:hAnsi="微软雅黑" w:cs="微软雅黑"/>
          <w:color w:val="1A5C66"/>
        </w:rPr>
        <w:t>部署检查与回归测试</w:t>
      </w:r>
      <w:bookmarkEnd w:id="71"/>
      <w:proofErr w:type="spellEnd"/>
      <w:proofErr w:type="gramEnd"/>
    </w:p>
    <w:p w14:paraId="3DD8585E" w14:textId="77777777" w:rsidR="0040112B" w:rsidRDefault="00000000">
      <w:pPr>
        <w:spacing w:after="0" w:line="360" w:lineRule="auto"/>
        <w:ind w:firstLine="420"/>
        <w:jc w:val="both"/>
      </w:pPr>
      <w:r>
        <w:rPr>
          <w:rFonts w:cs="Times New Roman"/>
        </w:rPr>
        <w:t xml:space="preserve">5.5.2 </w:t>
      </w:r>
      <w:proofErr w:type="spellStart"/>
      <w:r>
        <w:rPr>
          <w:rFonts w:cs="Times New Roman"/>
        </w:rPr>
        <w:t>部署检查与回归测试。部署检查按《启动指南》顺序执行</w:t>
      </w:r>
      <w:proofErr w:type="spellEnd"/>
      <w:r>
        <w:rPr>
          <w:rFonts w:cs="Times New Roman"/>
        </w:rPr>
        <w:t>：（</w:t>
      </w:r>
      <w:r>
        <w:rPr>
          <w:rFonts w:cs="Times New Roman"/>
        </w:rPr>
        <w:t>1</w:t>
      </w:r>
      <w:r>
        <w:rPr>
          <w:rFonts w:cs="Times New Roman"/>
        </w:rPr>
        <w:t>）克隆仓库；（</w:t>
      </w:r>
      <w:r>
        <w:rPr>
          <w:rFonts w:cs="Times New Roman"/>
        </w:rPr>
        <w:t>2</w:t>
      </w:r>
      <w:r>
        <w:rPr>
          <w:rFonts w:cs="Times New Roman"/>
        </w:rPr>
        <w:t>）创建</w:t>
      </w:r>
      <w:r>
        <w:rPr>
          <w:rFonts w:cs="Times New Roman"/>
        </w:rPr>
        <w:t xml:space="preserve"> </w:t>
      </w:r>
      <w:proofErr w:type="spellStart"/>
      <w:r>
        <w:rPr>
          <w:rFonts w:cs="Times New Roman"/>
        </w:rPr>
        <w:t>venv</w:t>
      </w:r>
      <w:proofErr w:type="spellEnd"/>
      <w:r>
        <w:rPr>
          <w:rFonts w:cs="Times New Roman"/>
        </w:rPr>
        <w:t xml:space="preserve"> </w:t>
      </w:r>
      <w:r>
        <w:rPr>
          <w:rFonts w:cs="Times New Roman"/>
        </w:rPr>
        <w:t>并</w:t>
      </w:r>
      <w:r>
        <w:rPr>
          <w:rFonts w:cs="Times New Roman"/>
        </w:rPr>
        <w:t xml:space="preserve"> pip install -r backend/requirements.txt</w:t>
      </w:r>
      <w:r>
        <w:rPr>
          <w:rFonts w:cs="Times New Roman"/>
        </w:rPr>
        <w:t>；（</w:t>
      </w:r>
      <w:r>
        <w:rPr>
          <w:rFonts w:cs="Times New Roman"/>
        </w:rPr>
        <w:t>3</w:t>
      </w:r>
      <w:r>
        <w:rPr>
          <w:rFonts w:cs="Times New Roman"/>
        </w:rPr>
        <w:t>）导入</w:t>
      </w:r>
      <w:r>
        <w:rPr>
          <w:rFonts w:cs="Times New Roman"/>
        </w:rPr>
        <w:t xml:space="preserve"> SQL </w:t>
      </w:r>
      <w:proofErr w:type="spellStart"/>
      <w:r>
        <w:rPr>
          <w:rFonts w:cs="Times New Roman"/>
        </w:rPr>
        <w:t>与语料</w:t>
      </w:r>
      <w:proofErr w:type="spellEnd"/>
      <w:r>
        <w:rPr>
          <w:rFonts w:cs="Times New Roman"/>
        </w:rPr>
        <w:t>；（</w:t>
      </w:r>
      <w:r>
        <w:rPr>
          <w:rFonts w:cs="Times New Roman"/>
        </w:rPr>
        <w:t>4</w:t>
      </w:r>
      <w:r>
        <w:rPr>
          <w:rFonts w:cs="Times New Roman"/>
        </w:rPr>
        <w:t>）</w:t>
      </w:r>
      <w:r>
        <w:rPr>
          <w:rFonts w:cs="Times New Roman"/>
        </w:rPr>
        <w:t>python backend/check_config.py</w:t>
      </w:r>
      <w:r>
        <w:rPr>
          <w:rFonts w:cs="Times New Roman"/>
        </w:rPr>
        <w:t>；（</w:t>
      </w:r>
      <w:r>
        <w:rPr>
          <w:rFonts w:cs="Times New Roman"/>
        </w:rPr>
        <w:t>5</w:t>
      </w:r>
      <w:r>
        <w:rPr>
          <w:rFonts w:cs="Times New Roman"/>
        </w:rPr>
        <w:t>）</w:t>
      </w:r>
      <w:r>
        <w:rPr>
          <w:rFonts w:cs="Times New Roman"/>
        </w:rPr>
        <w:t xml:space="preserve">uvicorn </w:t>
      </w:r>
      <w:proofErr w:type="spellStart"/>
      <w:r>
        <w:rPr>
          <w:rFonts w:cs="Times New Roman"/>
        </w:rPr>
        <w:t>启动</w:t>
      </w:r>
      <w:proofErr w:type="spellEnd"/>
      <w:r>
        <w:rPr>
          <w:rFonts w:cs="Times New Roman"/>
        </w:rPr>
        <w:t xml:space="preserve"> API</w:t>
      </w:r>
      <w:r>
        <w:rPr>
          <w:rFonts w:cs="Times New Roman"/>
        </w:rPr>
        <w:t>；（</w:t>
      </w:r>
      <w:r>
        <w:rPr>
          <w:rFonts w:cs="Times New Roman"/>
        </w:rPr>
        <w:t>6</w:t>
      </w:r>
      <w:r>
        <w:rPr>
          <w:rFonts w:cs="Times New Roman"/>
        </w:rPr>
        <w:t>）</w:t>
      </w:r>
      <w:r>
        <w:rPr>
          <w:rFonts w:cs="Times New Roman"/>
        </w:rPr>
        <w:t xml:space="preserve">python -m </w:t>
      </w:r>
      <w:proofErr w:type="spellStart"/>
      <w:proofErr w:type="gramStart"/>
      <w:r>
        <w:rPr>
          <w:rFonts w:cs="Times New Roman"/>
        </w:rPr>
        <w:t>http.server</w:t>
      </w:r>
      <w:proofErr w:type="spellEnd"/>
      <w:proofErr w:type="gramEnd"/>
      <w:r>
        <w:rPr>
          <w:rFonts w:cs="Times New Roman"/>
        </w:rPr>
        <w:t xml:space="preserve"> </w:t>
      </w:r>
      <w:proofErr w:type="spellStart"/>
      <w:r>
        <w:rPr>
          <w:rFonts w:cs="Times New Roman"/>
        </w:rPr>
        <w:t>提供</w:t>
      </w:r>
      <w:proofErr w:type="spellEnd"/>
      <w:r>
        <w:rPr>
          <w:rFonts w:cs="Times New Roman"/>
        </w:rPr>
        <w:t xml:space="preserve"> frontend</w:t>
      </w:r>
      <w:r>
        <w:rPr>
          <w:rFonts w:cs="Times New Roman"/>
        </w:rPr>
        <w:t>。</w:t>
      </w:r>
    </w:p>
    <w:p w14:paraId="2FC2EE22" w14:textId="77777777" w:rsidR="0040112B" w:rsidRDefault="00000000">
      <w:pPr>
        <w:spacing w:after="0" w:line="360" w:lineRule="auto"/>
        <w:ind w:firstLine="420"/>
        <w:jc w:val="both"/>
      </w:pPr>
      <w:r>
        <w:rPr>
          <w:rFonts w:cs="Times New Roman"/>
        </w:rPr>
        <w:t xml:space="preserve">check_config.py </w:t>
      </w:r>
      <w:proofErr w:type="spellStart"/>
      <w:r>
        <w:rPr>
          <w:rFonts w:cs="Times New Roman"/>
        </w:rPr>
        <w:t>验证项：数据库连通、核心表存在、</w:t>
      </w:r>
      <w:r>
        <w:rPr>
          <w:rFonts w:cs="Times New Roman"/>
        </w:rPr>
        <w:t>the_total_table</w:t>
      </w:r>
      <w:proofErr w:type="spellEnd"/>
      <w:r>
        <w:rPr>
          <w:rFonts w:cs="Times New Roman"/>
        </w:rPr>
        <w:t xml:space="preserve"> </w:t>
      </w:r>
      <w:proofErr w:type="spellStart"/>
      <w:r>
        <w:rPr>
          <w:rFonts w:cs="Times New Roman"/>
        </w:rPr>
        <w:t>视图可查询、必要</w:t>
      </w:r>
      <w:proofErr w:type="spellEnd"/>
      <w:r>
        <w:rPr>
          <w:rFonts w:cs="Times New Roman"/>
        </w:rPr>
        <w:t xml:space="preserve"> env </w:t>
      </w:r>
      <w:proofErr w:type="spellStart"/>
      <w:r>
        <w:rPr>
          <w:rFonts w:cs="Times New Roman"/>
        </w:rPr>
        <w:t>变量格式正确。全部</w:t>
      </w:r>
      <w:proofErr w:type="spellEnd"/>
      <w:r>
        <w:rPr>
          <w:rFonts w:cs="Times New Roman"/>
        </w:rPr>
        <w:t xml:space="preserve"> PASS </w:t>
      </w:r>
      <w:proofErr w:type="spellStart"/>
      <w:r>
        <w:rPr>
          <w:rFonts w:cs="Times New Roman"/>
        </w:rPr>
        <w:t>方可在测试报告签字</w:t>
      </w:r>
      <w:proofErr w:type="spellEnd"/>
      <w:r>
        <w:rPr>
          <w:rFonts w:cs="Times New Roman"/>
        </w:rPr>
        <w:t>。</w:t>
      </w:r>
    </w:p>
    <w:p w14:paraId="64365BFA" w14:textId="77777777" w:rsidR="0040112B" w:rsidRDefault="00000000">
      <w:pPr>
        <w:spacing w:after="0" w:line="360" w:lineRule="auto"/>
        <w:ind w:firstLine="420"/>
        <w:jc w:val="both"/>
      </w:pPr>
      <w:r>
        <w:rPr>
          <w:rFonts w:cs="Times New Roman"/>
        </w:rPr>
        <w:t>GET /</w:t>
      </w:r>
      <w:proofErr w:type="spellStart"/>
      <w:r>
        <w:rPr>
          <w:rFonts w:cs="Times New Roman"/>
        </w:rPr>
        <w:t>api</w:t>
      </w:r>
      <w:proofErr w:type="spellEnd"/>
      <w:r>
        <w:rPr>
          <w:rFonts w:cs="Times New Roman"/>
        </w:rPr>
        <w:t xml:space="preserve">/health </w:t>
      </w:r>
      <w:proofErr w:type="spellStart"/>
      <w:r>
        <w:rPr>
          <w:rFonts w:cs="Times New Roman"/>
        </w:rPr>
        <w:t>期望</w:t>
      </w:r>
      <w:proofErr w:type="spellEnd"/>
      <w:r>
        <w:rPr>
          <w:rFonts w:cs="Times New Roman"/>
        </w:rPr>
        <w:t xml:space="preserve"> {"code":0,"data</w:t>
      </w:r>
      <w:proofErr w:type="gramStart"/>
      <w:r>
        <w:rPr>
          <w:rFonts w:cs="Times New Roman"/>
        </w:rPr>
        <w:t>":{</w:t>
      </w:r>
      <w:proofErr w:type="gramEnd"/>
      <w:r>
        <w:rPr>
          <w:rFonts w:cs="Times New Roman"/>
        </w:rPr>
        <w:t>"status":"ok","</w:t>
      </w:r>
      <w:proofErr w:type="spellStart"/>
      <w:r>
        <w:rPr>
          <w:rFonts w:cs="Times New Roman"/>
        </w:rPr>
        <w:t>db</w:t>
      </w:r>
      <w:proofErr w:type="spellEnd"/>
      <w:proofErr w:type="gramStart"/>
      <w:r>
        <w:rPr>
          <w:rFonts w:cs="Times New Roman"/>
        </w:rPr>
        <w:t>":true}}</w:t>
      </w:r>
      <w:r>
        <w:rPr>
          <w:rFonts w:cs="Times New Roman"/>
        </w:rPr>
        <w:t>。</w:t>
      </w:r>
      <w:proofErr w:type="spellStart"/>
      <w:proofErr w:type="gramEnd"/>
      <w:r>
        <w:rPr>
          <w:rFonts w:cs="Times New Roman"/>
        </w:rPr>
        <w:t>响应时间</w:t>
      </w:r>
      <w:proofErr w:type="spellEnd"/>
      <w:r>
        <w:rPr>
          <w:rFonts w:cs="Times New Roman"/>
        </w:rPr>
        <w:t>&lt;200ms</w:t>
      </w:r>
      <w:r>
        <w:rPr>
          <w:rFonts w:cs="Times New Roman"/>
        </w:rPr>
        <w:t>。</w:t>
      </w:r>
      <w:r>
        <w:rPr>
          <w:rFonts w:cs="Times New Roman"/>
        </w:rPr>
        <w:t xml:space="preserve">health </w:t>
      </w:r>
      <w:proofErr w:type="spellStart"/>
      <w:r>
        <w:rPr>
          <w:rFonts w:cs="Times New Roman"/>
        </w:rPr>
        <w:t>失败则所有功能测试标记</w:t>
      </w:r>
      <w:proofErr w:type="spellEnd"/>
      <w:r>
        <w:rPr>
          <w:rFonts w:cs="Times New Roman"/>
        </w:rPr>
        <w:t xml:space="preserve"> blocked</w:t>
      </w:r>
      <w:r>
        <w:rPr>
          <w:rFonts w:cs="Times New Roman"/>
        </w:rPr>
        <w:t>。</w:t>
      </w:r>
    </w:p>
    <w:p w14:paraId="1473668E" w14:textId="77777777" w:rsidR="0040112B" w:rsidRDefault="00000000">
      <w:pPr>
        <w:spacing w:after="0" w:line="360" w:lineRule="auto"/>
        <w:ind w:firstLine="420"/>
        <w:jc w:val="both"/>
      </w:pPr>
      <w:proofErr w:type="spellStart"/>
      <w:r>
        <w:rPr>
          <w:rFonts w:cs="Times New Roman"/>
        </w:rPr>
        <w:t>前端</w:t>
      </w:r>
      <w:proofErr w:type="spellEnd"/>
      <w:r>
        <w:rPr>
          <w:rFonts w:cs="Times New Roman"/>
        </w:rPr>
        <w:t xml:space="preserve"> </w:t>
      </w:r>
      <w:proofErr w:type="spellStart"/>
      <w:r>
        <w:rPr>
          <w:rFonts w:cs="Times New Roman"/>
        </w:rPr>
        <w:t>smoke</w:t>
      </w:r>
      <w:r>
        <w:rPr>
          <w:rFonts w:cs="Times New Roman"/>
        </w:rPr>
        <w:t>：</w:t>
      </w:r>
      <w:r>
        <w:rPr>
          <w:rFonts w:cs="Times New Roman"/>
        </w:rPr>
        <w:t>curl</w:t>
      </w:r>
      <w:proofErr w:type="spellEnd"/>
      <w:r>
        <w:rPr>
          <w:rFonts w:cs="Times New Roman"/>
        </w:rPr>
        <w:t xml:space="preserve"> -I http://localhost:8080/pages/discovery.html </w:t>
      </w:r>
      <w:proofErr w:type="spellStart"/>
      <w:r>
        <w:rPr>
          <w:rFonts w:cs="Times New Roman"/>
        </w:rPr>
        <w:t>返回</w:t>
      </w:r>
      <w:proofErr w:type="spellEnd"/>
      <w:r>
        <w:rPr>
          <w:rFonts w:cs="Times New Roman"/>
        </w:rPr>
        <w:t xml:space="preserve"> 200</w:t>
      </w:r>
      <w:r>
        <w:rPr>
          <w:rFonts w:cs="Times New Roman"/>
        </w:rPr>
        <w:t>；</w:t>
      </w:r>
      <w:r>
        <w:rPr>
          <w:rFonts w:cs="Times New Roman"/>
        </w:rPr>
        <w:t>match.html</w:t>
      </w:r>
      <w:r>
        <w:rPr>
          <w:rFonts w:cs="Times New Roman"/>
        </w:rPr>
        <w:t>、</w:t>
      </w:r>
      <w:r>
        <w:rPr>
          <w:rFonts w:cs="Times New Roman"/>
        </w:rPr>
        <w:t>map.html</w:t>
      </w:r>
      <w:r>
        <w:rPr>
          <w:rFonts w:cs="Times New Roman"/>
        </w:rPr>
        <w:t>、</w:t>
      </w:r>
      <w:r>
        <w:rPr>
          <w:rFonts w:cs="Times New Roman"/>
        </w:rPr>
        <w:t xml:space="preserve">discovery-detail.html </w:t>
      </w:r>
      <w:proofErr w:type="spellStart"/>
      <w:r>
        <w:rPr>
          <w:rFonts w:cs="Times New Roman"/>
        </w:rPr>
        <w:t>同理</w:t>
      </w:r>
      <w:proofErr w:type="spellEnd"/>
      <w:r>
        <w:rPr>
          <w:rFonts w:cs="Times New Roman"/>
        </w:rPr>
        <w:t>。</w:t>
      </w:r>
    </w:p>
    <w:p w14:paraId="2A321C2C" w14:textId="77777777" w:rsidR="0040112B" w:rsidRDefault="00000000">
      <w:pPr>
        <w:spacing w:after="0" w:line="360" w:lineRule="auto"/>
        <w:ind w:firstLine="420"/>
        <w:jc w:val="both"/>
      </w:pPr>
      <w:proofErr w:type="spellStart"/>
      <w:r>
        <w:rPr>
          <w:rFonts w:cs="Times New Roman"/>
        </w:rPr>
        <w:t>回归套件：</w:t>
      </w:r>
      <w:r>
        <w:rPr>
          <w:rFonts w:cs="Times New Roman"/>
        </w:rPr>
        <w:t>cd</w:t>
      </w:r>
      <w:proofErr w:type="spellEnd"/>
      <w:r>
        <w:rPr>
          <w:rFonts w:cs="Times New Roman"/>
        </w:rPr>
        <w:t xml:space="preserve"> backend &amp;&amp; </w:t>
      </w:r>
      <w:proofErr w:type="spellStart"/>
      <w:r>
        <w:rPr>
          <w:rFonts w:cs="Times New Roman"/>
        </w:rPr>
        <w:t>pytest</w:t>
      </w:r>
      <w:proofErr w:type="spellEnd"/>
      <w:r>
        <w:rPr>
          <w:rFonts w:cs="Times New Roman"/>
        </w:rPr>
        <w:t xml:space="preserve"> tests/ -v --tb=</w:t>
      </w:r>
      <w:proofErr w:type="spellStart"/>
      <w:r>
        <w:rPr>
          <w:rFonts w:cs="Times New Roman"/>
        </w:rPr>
        <w:t>short</w:t>
      </w:r>
      <w:r>
        <w:rPr>
          <w:rFonts w:cs="Times New Roman"/>
        </w:rPr>
        <w:t>。最近一次完整运行</w:t>
      </w:r>
      <w:proofErr w:type="spellEnd"/>
      <w:r>
        <w:rPr>
          <w:rFonts w:cs="Times New Roman"/>
        </w:rPr>
        <w:t xml:space="preserve"> 32 passed</w:t>
      </w:r>
      <w:r>
        <w:rPr>
          <w:rFonts w:cs="Times New Roman"/>
        </w:rPr>
        <w:t>、</w:t>
      </w:r>
      <w:r>
        <w:rPr>
          <w:rFonts w:cs="Times New Roman"/>
        </w:rPr>
        <w:t>0 failed</w:t>
      </w:r>
      <w:r>
        <w:rPr>
          <w:rFonts w:cs="Times New Roman"/>
        </w:rPr>
        <w:t>、</w:t>
      </w:r>
      <w:r>
        <w:rPr>
          <w:rFonts w:cs="Times New Roman"/>
        </w:rPr>
        <w:t xml:space="preserve">2 </w:t>
      </w:r>
      <w:proofErr w:type="spellStart"/>
      <w:r>
        <w:rPr>
          <w:rFonts w:cs="Times New Roman"/>
        </w:rPr>
        <w:t>skipped</w:t>
      </w:r>
      <w:r>
        <w:rPr>
          <w:rFonts w:cs="Times New Roman"/>
        </w:rPr>
        <w:t>（</w:t>
      </w:r>
      <w:r>
        <w:rPr>
          <w:rFonts w:cs="Times New Roman"/>
        </w:rPr>
        <w:t>deepseek</w:t>
      </w:r>
      <w:proofErr w:type="spellEnd"/>
      <w:r>
        <w:rPr>
          <w:rFonts w:cs="Times New Roman"/>
        </w:rPr>
        <w:t xml:space="preserve"> </w:t>
      </w:r>
      <w:proofErr w:type="spellStart"/>
      <w:r>
        <w:rPr>
          <w:rFonts w:cs="Times New Roman"/>
        </w:rPr>
        <w:t>集成用例无</w:t>
      </w:r>
      <w:proofErr w:type="spellEnd"/>
      <w:r>
        <w:rPr>
          <w:rFonts w:cs="Times New Roman"/>
        </w:rPr>
        <w:t xml:space="preserve"> Key </w:t>
      </w:r>
      <w:r>
        <w:rPr>
          <w:rFonts w:cs="Times New Roman"/>
        </w:rPr>
        <w:t>时</w:t>
      </w:r>
      <w:r>
        <w:rPr>
          <w:rFonts w:cs="Times New Roman"/>
        </w:rPr>
        <w:t xml:space="preserve"> skip</w:t>
      </w:r>
      <w:r>
        <w:rPr>
          <w:rFonts w:cs="Times New Roman"/>
        </w:rPr>
        <w:t>）。</w:t>
      </w:r>
      <w:r>
        <w:rPr>
          <w:rFonts w:cs="Times New Roman"/>
        </w:rPr>
        <w:t xml:space="preserve">CI </w:t>
      </w:r>
      <w:proofErr w:type="spellStart"/>
      <w:r>
        <w:rPr>
          <w:rFonts w:cs="Times New Roman"/>
        </w:rPr>
        <w:t>建议</w:t>
      </w:r>
      <w:proofErr w:type="spellEnd"/>
      <w:r>
        <w:rPr>
          <w:rFonts w:cs="Times New Roman"/>
        </w:rPr>
        <w:t xml:space="preserve"> --</w:t>
      </w:r>
      <w:proofErr w:type="spellStart"/>
      <w:r>
        <w:rPr>
          <w:rFonts w:cs="Times New Roman"/>
        </w:rPr>
        <w:t>cov</w:t>
      </w:r>
      <w:proofErr w:type="spellEnd"/>
      <w:r>
        <w:rPr>
          <w:rFonts w:cs="Times New Roman"/>
        </w:rPr>
        <w:t>=backend --</w:t>
      </w:r>
      <w:proofErr w:type="spellStart"/>
      <w:r>
        <w:rPr>
          <w:rFonts w:cs="Times New Roman"/>
        </w:rPr>
        <w:t>cov</w:t>
      </w:r>
      <w:proofErr w:type="spellEnd"/>
      <w:r>
        <w:rPr>
          <w:rFonts w:cs="Times New Roman"/>
        </w:rPr>
        <w:t>-fail-under=60</w:t>
      </w:r>
      <w:r>
        <w:rPr>
          <w:rFonts w:cs="Times New Roman"/>
        </w:rPr>
        <w:t>。</w:t>
      </w:r>
    </w:p>
    <w:p w14:paraId="5F6F7B81" w14:textId="77777777" w:rsidR="0040112B" w:rsidRDefault="00000000">
      <w:pPr>
        <w:spacing w:after="0" w:line="360" w:lineRule="auto"/>
        <w:ind w:firstLine="420"/>
        <w:jc w:val="both"/>
      </w:pPr>
      <w:proofErr w:type="spellStart"/>
      <w:r>
        <w:rPr>
          <w:rFonts w:cs="Times New Roman"/>
        </w:rPr>
        <w:t>发布前</w:t>
      </w:r>
      <w:proofErr w:type="spellEnd"/>
      <w:r>
        <w:rPr>
          <w:rFonts w:cs="Times New Roman"/>
        </w:rPr>
        <w:t xml:space="preserve"> </w:t>
      </w:r>
      <w:proofErr w:type="spellStart"/>
      <w:r>
        <w:rPr>
          <w:rFonts w:cs="Times New Roman"/>
        </w:rPr>
        <w:t>checklist</w:t>
      </w:r>
      <w:r>
        <w:rPr>
          <w:rFonts w:cs="Times New Roman"/>
        </w:rPr>
        <w:t>：</w:t>
      </w:r>
      <w:r>
        <w:rPr>
          <w:rFonts w:cs="Times New Roman"/>
        </w:rPr>
        <w:t>fixtures</w:t>
      </w:r>
      <w:proofErr w:type="spellEnd"/>
      <w:r>
        <w:rPr>
          <w:rFonts w:cs="Times New Roman"/>
        </w:rPr>
        <w:t xml:space="preserve"> </w:t>
      </w:r>
      <w:proofErr w:type="spellStart"/>
      <w:r>
        <w:rPr>
          <w:rFonts w:cs="Times New Roman"/>
        </w:rPr>
        <w:t>版本号更新、表</w:t>
      </w:r>
      <w:proofErr w:type="spellEnd"/>
      <w:r>
        <w:rPr>
          <w:rFonts w:cs="Times New Roman"/>
        </w:rPr>
        <w:t xml:space="preserve"> 5.1 </w:t>
      </w:r>
      <w:proofErr w:type="spellStart"/>
      <w:r>
        <w:rPr>
          <w:rFonts w:cs="Times New Roman"/>
        </w:rPr>
        <w:t>数值与</w:t>
      </w:r>
      <w:proofErr w:type="spellEnd"/>
      <w:r>
        <w:rPr>
          <w:rFonts w:cs="Times New Roman"/>
        </w:rPr>
        <w:t xml:space="preserve"> </w:t>
      </w:r>
      <w:proofErr w:type="spellStart"/>
      <w:r>
        <w:rPr>
          <w:rFonts w:cs="Times New Roman"/>
        </w:rPr>
        <w:t>pytest</w:t>
      </w:r>
      <w:proofErr w:type="spellEnd"/>
      <w:r>
        <w:rPr>
          <w:rFonts w:cs="Times New Roman"/>
        </w:rPr>
        <w:t xml:space="preserve"> </w:t>
      </w:r>
      <w:proofErr w:type="spellStart"/>
      <w:r>
        <w:rPr>
          <w:rFonts w:cs="Times New Roman"/>
        </w:rPr>
        <w:t>日志一致</w:t>
      </w:r>
      <w:proofErr w:type="spellEnd"/>
      <w:r>
        <w:rPr>
          <w:rFonts w:cs="Times New Roman"/>
        </w:rPr>
        <w:t>、《</w:t>
      </w:r>
      <w:proofErr w:type="spellStart"/>
      <w:r>
        <w:rPr>
          <w:rFonts w:cs="Times New Roman"/>
        </w:rPr>
        <w:t>启动指南》路径有效、</w:t>
      </w:r>
      <w:proofErr w:type="gramStart"/>
      <w:r>
        <w:rPr>
          <w:rFonts w:cs="Times New Roman"/>
        </w:rPr>
        <w:t>无</w:t>
      </w:r>
      <w:proofErr w:type="spellEnd"/>
      <w:r>
        <w:rPr>
          <w:rFonts w:cs="Times New Roman"/>
        </w:rPr>
        <w:t xml:space="preserve"> .env</w:t>
      </w:r>
      <w:proofErr w:type="gramEnd"/>
      <w:r>
        <w:rPr>
          <w:rFonts w:cs="Times New Roman"/>
        </w:rPr>
        <w:t xml:space="preserve"> </w:t>
      </w:r>
      <w:proofErr w:type="spellStart"/>
      <w:r>
        <w:rPr>
          <w:rFonts w:cs="Times New Roman"/>
        </w:rPr>
        <w:t>泄露。满足则认定部署与回归测试通过</w:t>
      </w:r>
      <w:proofErr w:type="spellEnd"/>
      <w:r>
        <w:rPr>
          <w:rFonts w:cs="Times New Roman"/>
        </w:rPr>
        <w:t>。</w:t>
      </w:r>
    </w:p>
    <w:p w14:paraId="52E1F48E" w14:textId="77777777" w:rsidR="0040112B" w:rsidRDefault="00000000">
      <w:pPr>
        <w:spacing w:after="0" w:line="360" w:lineRule="auto"/>
        <w:ind w:firstLine="420"/>
        <w:jc w:val="both"/>
      </w:pPr>
      <w:r>
        <w:rPr>
          <w:rFonts w:cs="Times New Roman"/>
        </w:rPr>
        <w:lastRenderedPageBreak/>
        <w:t xml:space="preserve">5.5.2 </w:t>
      </w:r>
      <w:proofErr w:type="spellStart"/>
      <w:r>
        <w:rPr>
          <w:rFonts w:cs="Times New Roman"/>
        </w:rPr>
        <w:t>声明</w:t>
      </w:r>
      <w:proofErr w:type="spellEnd"/>
      <w:r>
        <w:rPr>
          <w:rFonts w:cs="Times New Roman"/>
        </w:rPr>
        <w:t xml:space="preserve"> </w:t>
      </w:r>
      <w:proofErr w:type="spellStart"/>
      <w:r>
        <w:rPr>
          <w:rFonts w:cs="Times New Roman"/>
        </w:rPr>
        <w:t>docker-compose</w:t>
      </w:r>
      <w:r>
        <w:rPr>
          <w:rFonts w:cs="Times New Roman"/>
        </w:rPr>
        <w:t>（规划）与</w:t>
      </w:r>
      <w:proofErr w:type="spellEnd"/>
      <w:r>
        <w:rPr>
          <w:rFonts w:cs="Times New Roman"/>
        </w:rPr>
        <w:t xml:space="preserve"> start.bat </w:t>
      </w:r>
      <w:proofErr w:type="spellStart"/>
      <w:r>
        <w:rPr>
          <w:rFonts w:cs="Times New Roman"/>
        </w:rPr>
        <w:t>等价性测试待</w:t>
      </w:r>
      <w:proofErr w:type="spellEnd"/>
      <w:r>
        <w:rPr>
          <w:rFonts w:cs="Times New Roman"/>
        </w:rPr>
        <w:t xml:space="preserve"> M6 </w:t>
      </w:r>
      <w:proofErr w:type="spellStart"/>
      <w:r>
        <w:rPr>
          <w:rFonts w:cs="Times New Roman"/>
        </w:rPr>
        <w:t>里程碑完成；当前以</w:t>
      </w:r>
      <w:proofErr w:type="spellEnd"/>
      <w:r>
        <w:rPr>
          <w:rFonts w:cs="Times New Roman"/>
        </w:rPr>
        <w:t xml:space="preserve"> start.bat </w:t>
      </w:r>
      <w:proofErr w:type="spellStart"/>
      <w:r>
        <w:rPr>
          <w:rFonts w:cs="Times New Roman"/>
        </w:rPr>
        <w:t>为正式部署口径</w:t>
      </w:r>
      <w:proofErr w:type="spellEnd"/>
      <w:r>
        <w:rPr>
          <w:rFonts w:cs="Times New Roman"/>
        </w:rPr>
        <w:t>。</w:t>
      </w:r>
    </w:p>
    <w:p w14:paraId="416FCC9E" w14:textId="77777777" w:rsidR="0040112B" w:rsidRDefault="00000000">
      <w:pPr>
        <w:spacing w:after="0" w:line="360" w:lineRule="auto"/>
        <w:ind w:firstLine="420"/>
        <w:jc w:val="both"/>
      </w:pPr>
      <w:proofErr w:type="spellStart"/>
      <w:r>
        <w:rPr>
          <w:rFonts w:cs="Times New Roman"/>
        </w:rPr>
        <w:t>测试报告编号</w:t>
      </w:r>
      <w:proofErr w:type="spellEnd"/>
      <w:r>
        <w:rPr>
          <w:rFonts w:cs="Times New Roman"/>
        </w:rPr>
        <w:t xml:space="preserve"> ZTPJ-TEST-2026-05</w:t>
      </w:r>
      <w:r>
        <w:rPr>
          <w:rFonts w:cs="Times New Roman"/>
        </w:rPr>
        <w:t>，版本</w:t>
      </w:r>
      <w:r>
        <w:rPr>
          <w:rFonts w:cs="Times New Roman"/>
        </w:rPr>
        <w:t xml:space="preserve"> v1.0</w:t>
      </w:r>
      <w:r>
        <w:rPr>
          <w:rFonts w:cs="Times New Roman"/>
        </w:rPr>
        <w:t>，编制日期</w:t>
      </w:r>
      <w:r>
        <w:rPr>
          <w:rFonts w:cs="Times New Roman"/>
        </w:rPr>
        <w:t xml:space="preserve"> 2026-08</w:t>
      </w:r>
      <w:r>
        <w:rPr>
          <w:rFonts w:cs="Times New Roman"/>
        </w:rPr>
        <w:t>，适用作品版本</w:t>
      </w:r>
      <w:r>
        <w:rPr>
          <w:rFonts w:cs="Times New Roman"/>
        </w:rPr>
        <w:t xml:space="preserve"> git tag v0.9-eval</w:t>
      </w:r>
      <w:r>
        <w:rPr>
          <w:rFonts w:cs="Times New Roman"/>
        </w:rPr>
        <w:t>。</w:t>
      </w:r>
    </w:p>
    <w:p w14:paraId="7909ABDA" w14:textId="77777777" w:rsidR="0040112B" w:rsidRDefault="00000000">
      <w:pPr>
        <w:spacing w:after="0" w:line="360" w:lineRule="auto"/>
        <w:ind w:firstLine="420"/>
        <w:jc w:val="both"/>
        <w:rPr>
          <w:lang w:eastAsia="zh-CN"/>
        </w:rPr>
      </w:pPr>
      <w:r>
        <w:rPr>
          <w:rFonts w:cs="Times New Roman"/>
          <w:lang w:eastAsia="zh-CN"/>
        </w:rPr>
        <w:t>测试人员：项目组傅英淮、李帅；复核：指导教师。</w:t>
      </w:r>
    </w:p>
    <w:p w14:paraId="0312BDF7" w14:textId="77777777" w:rsidR="0040112B" w:rsidRDefault="00000000">
      <w:pPr>
        <w:spacing w:after="0" w:line="360" w:lineRule="auto"/>
        <w:ind w:firstLine="420"/>
        <w:jc w:val="both"/>
      </w:pPr>
      <w:r>
        <w:rPr>
          <w:rFonts w:cs="Times New Roman"/>
        </w:rPr>
        <w:t>缺陷分级：</w:t>
      </w:r>
      <w:r>
        <w:rPr>
          <w:rFonts w:cs="Times New Roman"/>
        </w:rPr>
        <w:t xml:space="preserve">P0 </w:t>
      </w:r>
      <w:r>
        <w:rPr>
          <w:rFonts w:cs="Times New Roman"/>
        </w:rPr>
        <w:t>阻塞发布、</w:t>
      </w:r>
      <w:r>
        <w:rPr>
          <w:rFonts w:cs="Times New Roman"/>
        </w:rPr>
        <w:t xml:space="preserve">P1 </w:t>
      </w:r>
      <w:r>
        <w:rPr>
          <w:rFonts w:cs="Times New Roman"/>
        </w:rPr>
        <w:t>功能错误、</w:t>
      </w:r>
      <w:r>
        <w:rPr>
          <w:rFonts w:cs="Times New Roman"/>
        </w:rPr>
        <w:t xml:space="preserve">P2 </w:t>
      </w:r>
      <w:proofErr w:type="spellStart"/>
      <w:r>
        <w:rPr>
          <w:rFonts w:cs="Times New Roman"/>
        </w:rPr>
        <w:t>体验问题；本章仅</w:t>
      </w:r>
      <w:proofErr w:type="spellEnd"/>
      <w:r>
        <w:rPr>
          <w:rFonts w:cs="Times New Roman"/>
        </w:rPr>
        <w:t xml:space="preserve"> P0/P1 </w:t>
      </w:r>
      <w:proofErr w:type="spellStart"/>
      <w:r>
        <w:rPr>
          <w:rFonts w:cs="Times New Roman"/>
        </w:rPr>
        <w:t>影响</w:t>
      </w:r>
      <w:proofErr w:type="spellEnd"/>
      <w:r>
        <w:rPr>
          <w:rFonts w:cs="Times New Roman"/>
        </w:rPr>
        <w:t xml:space="preserve"> pass/fail</w:t>
      </w:r>
      <w:r>
        <w:rPr>
          <w:rFonts w:cs="Times New Roman"/>
        </w:rPr>
        <w:t>。</w:t>
      </w:r>
    </w:p>
    <w:p w14:paraId="010E5246" w14:textId="77777777" w:rsidR="0040112B" w:rsidRDefault="00000000">
      <w:pPr>
        <w:spacing w:after="0" w:line="360" w:lineRule="auto"/>
        <w:ind w:firstLine="420"/>
        <w:jc w:val="both"/>
      </w:pPr>
      <w:r>
        <w:rPr>
          <w:rFonts w:cs="Times New Roman"/>
        </w:rPr>
        <w:t xml:space="preserve">TC </w:t>
      </w:r>
      <w:proofErr w:type="spellStart"/>
      <w:r>
        <w:rPr>
          <w:rFonts w:cs="Times New Roman"/>
        </w:rPr>
        <w:t>命名规范：</w:t>
      </w:r>
      <w:r>
        <w:rPr>
          <w:rFonts w:cs="Times New Roman"/>
        </w:rPr>
        <w:t>TC</w:t>
      </w:r>
      <w:proofErr w:type="spellEnd"/>
      <w:r>
        <w:rPr>
          <w:rFonts w:cs="Times New Roman"/>
        </w:rPr>
        <w:t>-{</w:t>
      </w:r>
      <w:proofErr w:type="spellStart"/>
      <w:r>
        <w:rPr>
          <w:rFonts w:cs="Times New Roman"/>
        </w:rPr>
        <w:t>模块</w:t>
      </w:r>
      <w:proofErr w:type="spellEnd"/>
      <w:r>
        <w:rPr>
          <w:rFonts w:cs="Times New Roman"/>
        </w:rPr>
        <w:t>}-{</w:t>
      </w:r>
      <w:proofErr w:type="spellStart"/>
      <w:r>
        <w:rPr>
          <w:rFonts w:cs="Times New Roman"/>
        </w:rPr>
        <w:t>三位序号</w:t>
      </w:r>
      <w:proofErr w:type="spellEnd"/>
      <w:r>
        <w:rPr>
          <w:rFonts w:cs="Times New Roman"/>
        </w:rPr>
        <w:t>}</w:t>
      </w:r>
      <w:r>
        <w:rPr>
          <w:rFonts w:cs="Times New Roman"/>
        </w:rPr>
        <w:t>，</w:t>
      </w:r>
      <w:proofErr w:type="spellStart"/>
      <w:r>
        <w:rPr>
          <w:rFonts w:cs="Times New Roman"/>
        </w:rPr>
        <w:t>模块</w:t>
      </w:r>
      <w:proofErr w:type="spellEnd"/>
      <w:r>
        <w:rPr>
          <w:rFonts w:cs="Times New Roman"/>
        </w:rPr>
        <w:t xml:space="preserve"> DISC/RES/MATCH/EVO/MAP/DEP</w:t>
      </w:r>
      <w:r>
        <w:rPr>
          <w:rFonts w:cs="Times New Roman"/>
        </w:rPr>
        <w:t>。</w:t>
      </w:r>
    </w:p>
    <w:p w14:paraId="1D76FAFC" w14:textId="77777777" w:rsidR="0040112B" w:rsidRDefault="00000000">
      <w:pPr>
        <w:spacing w:after="0" w:line="360" w:lineRule="auto"/>
        <w:ind w:firstLine="420"/>
        <w:jc w:val="both"/>
      </w:pPr>
      <w:proofErr w:type="spellStart"/>
      <w:r>
        <w:rPr>
          <w:rFonts w:cs="Times New Roman"/>
        </w:rPr>
        <w:t>测试日志路径：</w:t>
      </w:r>
      <w:r>
        <w:rPr>
          <w:rFonts w:cs="Times New Roman"/>
        </w:rPr>
        <w:t>backend</w:t>
      </w:r>
      <w:proofErr w:type="spellEnd"/>
      <w:r>
        <w:rPr>
          <w:rFonts w:cs="Times New Roman"/>
        </w:rPr>
        <w:t>/tests/logs/YYYYMMDD/</w:t>
      </w:r>
      <w:r>
        <w:rPr>
          <w:rFonts w:cs="Times New Roman"/>
        </w:rPr>
        <w:t>，含</w:t>
      </w:r>
      <w:r>
        <w:rPr>
          <w:rFonts w:cs="Times New Roman"/>
        </w:rPr>
        <w:t xml:space="preserve"> request/response JSON</w:t>
      </w:r>
      <w:r>
        <w:rPr>
          <w:rFonts w:cs="Times New Roman"/>
        </w:rPr>
        <w:t>。</w:t>
      </w:r>
    </w:p>
    <w:p w14:paraId="78875ED1" w14:textId="77777777" w:rsidR="0040112B" w:rsidRDefault="00000000">
      <w:pPr>
        <w:spacing w:after="0" w:line="360" w:lineRule="auto"/>
        <w:ind w:firstLine="420"/>
        <w:jc w:val="both"/>
      </w:pPr>
      <w:r>
        <w:rPr>
          <w:rFonts w:cs="Times New Roman"/>
        </w:rPr>
        <w:t xml:space="preserve">scan </w:t>
      </w:r>
      <w:proofErr w:type="spellStart"/>
      <w:r>
        <w:rPr>
          <w:rFonts w:cs="Times New Roman"/>
        </w:rPr>
        <w:t>测试</w:t>
      </w:r>
      <w:proofErr w:type="spellEnd"/>
      <w:r>
        <w:rPr>
          <w:rFonts w:cs="Times New Roman"/>
        </w:rPr>
        <w:t xml:space="preserve"> Postman collection </w:t>
      </w:r>
      <w:proofErr w:type="spellStart"/>
      <w:r>
        <w:rPr>
          <w:rFonts w:cs="Times New Roman"/>
        </w:rPr>
        <w:t>导出为</w:t>
      </w:r>
      <w:proofErr w:type="spellEnd"/>
      <w:r>
        <w:rPr>
          <w:rFonts w:cs="Times New Roman"/>
        </w:rPr>
        <w:t xml:space="preserve"> </w:t>
      </w:r>
      <w:proofErr w:type="spellStart"/>
      <w:r>
        <w:rPr>
          <w:rFonts w:cs="Times New Roman"/>
        </w:rPr>
        <w:t>discovery_</w:t>
      </w:r>
      <w:proofErr w:type="gramStart"/>
      <w:r>
        <w:rPr>
          <w:rFonts w:cs="Times New Roman"/>
        </w:rPr>
        <w:t>scan.postman</w:t>
      </w:r>
      <w:proofErr w:type="gramEnd"/>
      <w:r>
        <w:rPr>
          <w:rFonts w:cs="Times New Roman"/>
        </w:rPr>
        <w:t>.json</w:t>
      </w:r>
      <w:r>
        <w:rPr>
          <w:rFonts w:cs="Times New Roman"/>
        </w:rPr>
        <w:t>（内部</w:t>
      </w:r>
      <w:proofErr w:type="spellEnd"/>
      <w:r>
        <w:rPr>
          <w:rFonts w:cs="Times New Roman"/>
        </w:rPr>
        <w:t>）。</w:t>
      </w:r>
    </w:p>
    <w:p w14:paraId="7C4D7DB5" w14:textId="77777777" w:rsidR="0040112B" w:rsidRDefault="00000000">
      <w:pPr>
        <w:spacing w:after="0" w:line="360" w:lineRule="auto"/>
        <w:ind w:firstLine="420"/>
        <w:jc w:val="both"/>
      </w:pPr>
      <w:r>
        <w:rPr>
          <w:rFonts w:cs="Times New Roman"/>
        </w:rPr>
        <w:t xml:space="preserve">match </w:t>
      </w:r>
      <w:proofErr w:type="spellStart"/>
      <w:r>
        <w:rPr>
          <w:rFonts w:cs="Times New Roman"/>
        </w:rPr>
        <w:t>批量</w:t>
      </w:r>
      <w:proofErr w:type="spellEnd"/>
      <w:r>
        <w:rPr>
          <w:rFonts w:cs="Times New Roman"/>
        </w:rPr>
        <w:t xml:space="preserve"> evaluate </w:t>
      </w:r>
      <w:proofErr w:type="spellStart"/>
      <w:r>
        <w:rPr>
          <w:rFonts w:cs="Times New Roman"/>
        </w:rPr>
        <w:t>命令：</w:t>
      </w:r>
      <w:r>
        <w:rPr>
          <w:rFonts w:cs="Times New Roman"/>
        </w:rPr>
        <w:t>python</w:t>
      </w:r>
      <w:proofErr w:type="spellEnd"/>
      <w:r>
        <w:rPr>
          <w:rFonts w:cs="Times New Roman"/>
        </w:rPr>
        <w:t xml:space="preserve"> scripts/devtools/evaluate_match.py --fixtures v1</w:t>
      </w:r>
      <w:r>
        <w:rPr>
          <w:rFonts w:cs="Times New Roman"/>
        </w:rPr>
        <w:t>。</w:t>
      </w:r>
    </w:p>
    <w:p w14:paraId="43DC8210" w14:textId="77777777" w:rsidR="0040112B" w:rsidRDefault="00000000">
      <w:pPr>
        <w:spacing w:after="0" w:line="360" w:lineRule="auto"/>
        <w:ind w:firstLine="420"/>
        <w:jc w:val="both"/>
      </w:pPr>
      <w:r>
        <w:rPr>
          <w:rFonts w:cs="Times New Roman"/>
        </w:rPr>
        <w:t xml:space="preserve">JD </w:t>
      </w:r>
      <w:proofErr w:type="spellStart"/>
      <w:r>
        <w:rPr>
          <w:rFonts w:cs="Times New Roman"/>
        </w:rPr>
        <w:t>解析</w:t>
      </w:r>
      <w:proofErr w:type="spellEnd"/>
      <w:r>
        <w:rPr>
          <w:rFonts w:cs="Times New Roman"/>
        </w:rPr>
        <w:t xml:space="preserve"> </w:t>
      </w:r>
      <w:proofErr w:type="spellStart"/>
      <w:r>
        <w:rPr>
          <w:rFonts w:cs="Times New Roman"/>
        </w:rPr>
        <w:t>evaluate</w:t>
      </w:r>
      <w:r>
        <w:rPr>
          <w:rFonts w:cs="Times New Roman"/>
        </w:rPr>
        <w:t>：</w:t>
      </w:r>
      <w:r>
        <w:rPr>
          <w:rFonts w:cs="Times New Roman"/>
        </w:rPr>
        <w:t>python</w:t>
      </w:r>
      <w:proofErr w:type="spellEnd"/>
      <w:r>
        <w:rPr>
          <w:rFonts w:cs="Times New Roman"/>
        </w:rPr>
        <w:t xml:space="preserve"> scripts/devtools/evaluate_jd.py --input jd_test_set_v</w:t>
      </w:r>
      <w:proofErr w:type="gramStart"/>
      <w:r>
        <w:rPr>
          <w:rFonts w:cs="Times New Roman"/>
        </w:rPr>
        <w:t>1.jsonl</w:t>
      </w:r>
      <w:proofErr w:type="gramEnd"/>
      <w:r>
        <w:rPr>
          <w:rFonts w:cs="Times New Roman"/>
        </w:rPr>
        <w:t>。</w:t>
      </w:r>
    </w:p>
    <w:p w14:paraId="7D767CA5" w14:textId="77777777" w:rsidR="0040112B" w:rsidRDefault="00000000">
      <w:pPr>
        <w:spacing w:after="0" w:line="360" w:lineRule="auto"/>
        <w:ind w:firstLine="420"/>
        <w:jc w:val="both"/>
      </w:pPr>
      <w:r>
        <w:rPr>
          <w:rFonts w:cs="Times New Roman"/>
        </w:rPr>
        <w:t xml:space="preserve">F1 </w:t>
      </w:r>
      <w:proofErr w:type="spellStart"/>
      <w:r>
        <w:rPr>
          <w:rFonts w:cs="Times New Roman"/>
        </w:rPr>
        <w:t>评测：</w:t>
      </w:r>
      <w:r>
        <w:rPr>
          <w:rFonts w:cs="Times New Roman"/>
        </w:rPr>
        <w:t>python</w:t>
      </w:r>
      <w:proofErr w:type="spellEnd"/>
      <w:r>
        <w:rPr>
          <w:rFonts w:cs="Times New Roman"/>
        </w:rPr>
        <w:t xml:space="preserve"> scripts/devtools/evaluate_discovery_f1.py --gold discovery_gold_v</w:t>
      </w:r>
      <w:proofErr w:type="gramStart"/>
      <w:r>
        <w:rPr>
          <w:rFonts w:cs="Times New Roman"/>
        </w:rPr>
        <w:t>1.jsonl</w:t>
      </w:r>
      <w:proofErr w:type="gramEnd"/>
      <w:r>
        <w:rPr>
          <w:rFonts w:cs="Times New Roman"/>
        </w:rPr>
        <w:t>。</w:t>
      </w:r>
    </w:p>
    <w:p w14:paraId="4598C82B" w14:textId="77777777" w:rsidR="0040112B" w:rsidRDefault="00000000">
      <w:pPr>
        <w:spacing w:after="0" w:line="360" w:lineRule="auto"/>
        <w:ind w:firstLine="420"/>
        <w:jc w:val="both"/>
      </w:pPr>
      <w:r>
        <w:rPr>
          <w:rFonts w:cs="Times New Roman"/>
        </w:rPr>
        <w:t>幻觉率抽样：</w:t>
      </w:r>
      <w:r>
        <w:rPr>
          <w:rFonts w:cs="Times New Roman"/>
        </w:rPr>
        <w:t xml:space="preserve">200 </w:t>
      </w:r>
      <w:r>
        <w:rPr>
          <w:rFonts w:cs="Times New Roman"/>
        </w:rPr>
        <w:t>条</w:t>
      </w:r>
      <w:r>
        <w:rPr>
          <w:rFonts w:cs="Times New Roman"/>
        </w:rPr>
        <w:t xml:space="preserve"> structured conclusion </w:t>
      </w:r>
      <w:proofErr w:type="spellStart"/>
      <w:r>
        <w:rPr>
          <w:rFonts w:cs="Times New Roman"/>
        </w:rPr>
        <w:t>人工判</w:t>
      </w:r>
      <w:proofErr w:type="spellEnd"/>
      <w:r>
        <w:rPr>
          <w:rFonts w:cs="Times New Roman"/>
        </w:rPr>
        <w:t xml:space="preserve"> hallucination yes/</w:t>
      </w:r>
      <w:proofErr w:type="spellStart"/>
      <w:r>
        <w:rPr>
          <w:rFonts w:cs="Times New Roman"/>
        </w:rPr>
        <w:t>no</w:t>
      </w:r>
      <w:r>
        <w:rPr>
          <w:rFonts w:cs="Times New Roman"/>
        </w:rPr>
        <w:t>，门控前</w:t>
      </w:r>
      <w:proofErr w:type="spellEnd"/>
      <w:r>
        <w:rPr>
          <w:rFonts w:cs="Times New Roman"/>
        </w:rPr>
        <w:t xml:space="preserve"> 37/200=18.5%</w:t>
      </w:r>
      <w:r>
        <w:rPr>
          <w:rFonts w:cs="Times New Roman"/>
        </w:rPr>
        <w:t>，</w:t>
      </w:r>
      <w:proofErr w:type="spellStart"/>
      <w:r>
        <w:rPr>
          <w:rFonts w:cs="Times New Roman"/>
        </w:rPr>
        <w:t>门控后</w:t>
      </w:r>
      <w:proofErr w:type="spellEnd"/>
      <w:r>
        <w:rPr>
          <w:rFonts w:cs="Times New Roman"/>
        </w:rPr>
        <w:t xml:space="preserve"> 6/200=3.0%</w:t>
      </w:r>
      <w:r>
        <w:rPr>
          <w:rFonts w:cs="Times New Roman"/>
        </w:rPr>
        <w:t>，</w:t>
      </w:r>
      <w:proofErr w:type="spellStart"/>
      <w:r>
        <w:rPr>
          <w:rFonts w:cs="Times New Roman"/>
        </w:rPr>
        <w:t>与表</w:t>
      </w:r>
      <w:proofErr w:type="spellEnd"/>
      <w:r>
        <w:rPr>
          <w:rFonts w:cs="Times New Roman"/>
        </w:rPr>
        <w:t xml:space="preserve"> 5.1 </w:t>
      </w:r>
      <w:proofErr w:type="spellStart"/>
      <w:r>
        <w:rPr>
          <w:rFonts w:cs="Times New Roman"/>
        </w:rPr>
        <w:t>近似</w:t>
      </w:r>
      <w:proofErr w:type="spellEnd"/>
      <w:r>
        <w:rPr>
          <w:rFonts w:cs="Times New Roman"/>
        </w:rPr>
        <w:t>。</w:t>
      </w:r>
    </w:p>
    <w:p w14:paraId="1143E7C6" w14:textId="77777777" w:rsidR="0040112B" w:rsidRDefault="00000000">
      <w:pPr>
        <w:spacing w:after="0" w:line="360" w:lineRule="auto"/>
        <w:ind w:firstLine="420"/>
        <w:jc w:val="both"/>
      </w:pPr>
      <w:proofErr w:type="spellStart"/>
      <w:r>
        <w:rPr>
          <w:rFonts w:cs="Times New Roman"/>
        </w:rPr>
        <w:t>性能测试工具：</w:t>
      </w:r>
      <w:r>
        <w:rPr>
          <w:rFonts w:cs="Times New Roman"/>
        </w:rPr>
        <w:t>locust</w:t>
      </w:r>
      <w:proofErr w:type="spellEnd"/>
      <w:r>
        <w:rPr>
          <w:rFonts w:cs="Times New Roman"/>
        </w:rPr>
        <w:t xml:space="preserve"> </w:t>
      </w:r>
      <w:proofErr w:type="spellStart"/>
      <w:r>
        <w:rPr>
          <w:rFonts w:cs="Times New Roman"/>
        </w:rPr>
        <w:t>轻量</w:t>
      </w:r>
      <w:proofErr w:type="spellEnd"/>
      <w:r>
        <w:rPr>
          <w:rFonts w:cs="Times New Roman"/>
        </w:rPr>
        <w:t xml:space="preserve"> 10 </w:t>
      </w:r>
      <w:proofErr w:type="spellStart"/>
      <w:r>
        <w:rPr>
          <w:rFonts w:cs="Times New Roman"/>
        </w:rPr>
        <w:t>用户</w:t>
      </w:r>
      <w:proofErr w:type="spellEnd"/>
      <w:r>
        <w:rPr>
          <w:rFonts w:cs="Times New Roman"/>
        </w:rPr>
        <w:t xml:space="preserve"> 60s</w:t>
      </w:r>
      <w:r>
        <w:rPr>
          <w:rFonts w:cs="Times New Roman"/>
        </w:rPr>
        <w:t>，</w:t>
      </w:r>
      <w:r>
        <w:rPr>
          <w:rFonts w:cs="Times New Roman"/>
        </w:rPr>
        <w:t xml:space="preserve">match API </w:t>
      </w:r>
      <w:proofErr w:type="spellStart"/>
      <w:r>
        <w:rPr>
          <w:rFonts w:cs="Times New Roman"/>
        </w:rPr>
        <w:t>错误率</w:t>
      </w:r>
      <w:proofErr w:type="spellEnd"/>
      <w:r>
        <w:rPr>
          <w:rFonts w:cs="Times New Roman"/>
        </w:rPr>
        <w:t xml:space="preserve"> 0%</w:t>
      </w:r>
      <w:r>
        <w:rPr>
          <w:rFonts w:cs="Times New Roman"/>
        </w:rPr>
        <w:t>。</w:t>
      </w:r>
    </w:p>
    <w:p w14:paraId="751F5BB6" w14:textId="77777777" w:rsidR="0040112B" w:rsidRDefault="00000000">
      <w:pPr>
        <w:spacing w:after="0" w:line="360" w:lineRule="auto"/>
        <w:ind w:firstLine="420"/>
        <w:jc w:val="both"/>
      </w:pPr>
      <w:proofErr w:type="spellStart"/>
      <w:r>
        <w:rPr>
          <w:rFonts w:cs="Times New Roman"/>
        </w:rPr>
        <w:t>浏览器兼容矩阵：</w:t>
      </w:r>
      <w:r>
        <w:rPr>
          <w:rFonts w:cs="Times New Roman"/>
        </w:rPr>
        <w:t>Chrome</w:t>
      </w:r>
      <w:proofErr w:type="spellEnd"/>
      <w:r>
        <w:rPr>
          <w:rFonts w:cs="Times New Roman"/>
        </w:rPr>
        <w:t xml:space="preserve"> 120+ </w:t>
      </w:r>
      <w:proofErr w:type="spellStart"/>
      <w:r>
        <w:rPr>
          <w:rFonts w:cs="Times New Roman"/>
        </w:rPr>
        <w:t>PASS</w:t>
      </w:r>
      <w:r>
        <w:rPr>
          <w:rFonts w:cs="Times New Roman"/>
        </w:rPr>
        <w:t>、</w:t>
      </w:r>
      <w:r>
        <w:rPr>
          <w:rFonts w:cs="Times New Roman"/>
        </w:rPr>
        <w:t>Edge</w:t>
      </w:r>
      <w:proofErr w:type="spellEnd"/>
      <w:r>
        <w:rPr>
          <w:rFonts w:cs="Times New Roman"/>
        </w:rPr>
        <w:t xml:space="preserve"> 120+ </w:t>
      </w:r>
      <w:proofErr w:type="spellStart"/>
      <w:r>
        <w:rPr>
          <w:rFonts w:cs="Times New Roman"/>
        </w:rPr>
        <w:t>PASS</w:t>
      </w:r>
      <w:r>
        <w:rPr>
          <w:rFonts w:cs="Times New Roman"/>
        </w:rPr>
        <w:t>、</w:t>
      </w:r>
      <w:r>
        <w:rPr>
          <w:rFonts w:cs="Times New Roman"/>
        </w:rPr>
        <w:t>Firefox</w:t>
      </w:r>
      <w:proofErr w:type="spellEnd"/>
      <w:r>
        <w:rPr>
          <w:rFonts w:cs="Times New Roman"/>
        </w:rPr>
        <w:t xml:space="preserve"> 115+ </w:t>
      </w:r>
      <w:proofErr w:type="spellStart"/>
      <w:r>
        <w:rPr>
          <w:rFonts w:cs="Times New Roman"/>
        </w:rPr>
        <w:t>PASS</w:t>
      </w:r>
      <w:r>
        <w:rPr>
          <w:rFonts w:cs="Times New Roman"/>
        </w:rPr>
        <w:t>、</w:t>
      </w:r>
      <w:r>
        <w:rPr>
          <w:rFonts w:cs="Times New Roman"/>
        </w:rPr>
        <w:t>Safari</w:t>
      </w:r>
      <w:proofErr w:type="spellEnd"/>
      <w:r>
        <w:rPr>
          <w:rFonts w:cs="Times New Roman"/>
        </w:rPr>
        <w:t xml:space="preserve"> 17 </w:t>
      </w:r>
      <w:proofErr w:type="spellStart"/>
      <w:r>
        <w:rPr>
          <w:rFonts w:cs="Times New Roman"/>
        </w:rPr>
        <w:t>部分</w:t>
      </w:r>
      <w:proofErr w:type="spellEnd"/>
      <w:r>
        <w:rPr>
          <w:rFonts w:cs="Times New Roman"/>
        </w:rPr>
        <w:t xml:space="preserve"> CSS </w:t>
      </w:r>
      <w:proofErr w:type="spellStart"/>
      <w:r>
        <w:rPr>
          <w:rFonts w:cs="Times New Roman"/>
        </w:rPr>
        <w:t>降级</w:t>
      </w:r>
      <w:proofErr w:type="spellEnd"/>
      <w:r>
        <w:rPr>
          <w:rFonts w:cs="Times New Roman"/>
        </w:rPr>
        <w:t xml:space="preserve"> PASS</w:t>
      </w:r>
      <w:r>
        <w:rPr>
          <w:rFonts w:cs="Times New Roman"/>
        </w:rPr>
        <w:t>。</w:t>
      </w:r>
    </w:p>
    <w:p w14:paraId="4F0E4B94" w14:textId="77777777" w:rsidR="0040112B" w:rsidRDefault="00000000">
      <w:pPr>
        <w:spacing w:after="0" w:line="360" w:lineRule="auto"/>
        <w:ind w:firstLine="420"/>
        <w:jc w:val="both"/>
      </w:pPr>
      <w:proofErr w:type="spellStart"/>
      <w:r>
        <w:rPr>
          <w:rFonts w:cs="Times New Roman"/>
        </w:rPr>
        <w:t>安全</w:t>
      </w:r>
      <w:proofErr w:type="spellEnd"/>
      <w:r>
        <w:rPr>
          <w:rFonts w:cs="Times New Roman"/>
        </w:rPr>
        <w:t xml:space="preserve"> </w:t>
      </w:r>
      <w:proofErr w:type="spellStart"/>
      <w:r>
        <w:rPr>
          <w:rFonts w:cs="Times New Roman"/>
        </w:rPr>
        <w:t>smoke</w:t>
      </w:r>
      <w:r>
        <w:rPr>
          <w:rFonts w:cs="Times New Roman"/>
        </w:rPr>
        <w:t>：</w:t>
      </w:r>
      <w:r>
        <w:rPr>
          <w:rFonts w:cs="Times New Roman"/>
        </w:rPr>
        <w:t>SQL</w:t>
      </w:r>
      <w:proofErr w:type="spellEnd"/>
      <w:r>
        <w:rPr>
          <w:rFonts w:cs="Times New Roman"/>
        </w:rPr>
        <w:t xml:space="preserve"> injection </w:t>
      </w:r>
      <w:proofErr w:type="spellStart"/>
      <w:r>
        <w:rPr>
          <w:rFonts w:cs="Times New Roman"/>
        </w:rPr>
        <w:t>尝试于</w:t>
      </w:r>
      <w:proofErr w:type="spellEnd"/>
      <w:r>
        <w:rPr>
          <w:rFonts w:cs="Times New Roman"/>
        </w:rPr>
        <w:t xml:space="preserve"> </w:t>
      </w:r>
      <w:proofErr w:type="spellStart"/>
      <w:r>
        <w:rPr>
          <w:rFonts w:cs="Times New Roman"/>
        </w:rPr>
        <w:t>job_id</w:t>
      </w:r>
      <w:proofErr w:type="spellEnd"/>
      <w:r>
        <w:rPr>
          <w:rFonts w:cs="Times New Roman"/>
        </w:rPr>
        <w:t xml:space="preserve"> </w:t>
      </w:r>
      <w:proofErr w:type="spellStart"/>
      <w:r>
        <w:rPr>
          <w:rFonts w:cs="Times New Roman"/>
        </w:rPr>
        <w:t>参数，</w:t>
      </w:r>
      <w:r>
        <w:rPr>
          <w:rFonts w:cs="Times New Roman"/>
        </w:rPr>
        <w:t>ORM</w:t>
      </w:r>
      <w:proofErr w:type="spellEnd"/>
      <w:r>
        <w:rPr>
          <w:rFonts w:cs="Times New Roman"/>
        </w:rPr>
        <w:t xml:space="preserve"> </w:t>
      </w:r>
      <w:proofErr w:type="spellStart"/>
      <w:r>
        <w:rPr>
          <w:rFonts w:cs="Times New Roman"/>
        </w:rPr>
        <w:t>参数化返回</w:t>
      </w:r>
      <w:proofErr w:type="spellEnd"/>
      <w:r>
        <w:rPr>
          <w:rFonts w:cs="Times New Roman"/>
        </w:rPr>
        <w:t xml:space="preserve"> 400 </w:t>
      </w:r>
      <w:proofErr w:type="spellStart"/>
      <w:r>
        <w:rPr>
          <w:rFonts w:cs="Times New Roman"/>
        </w:rPr>
        <w:t>无泄露</w:t>
      </w:r>
      <w:proofErr w:type="spellEnd"/>
      <w:r>
        <w:rPr>
          <w:rFonts w:cs="Times New Roman"/>
        </w:rPr>
        <w:t>。</w:t>
      </w:r>
    </w:p>
    <w:p w14:paraId="72764D58" w14:textId="77777777" w:rsidR="0040112B" w:rsidRDefault="00000000">
      <w:pPr>
        <w:spacing w:after="0" w:line="360" w:lineRule="auto"/>
        <w:ind w:firstLine="420"/>
        <w:jc w:val="both"/>
      </w:pPr>
      <w:r>
        <w:rPr>
          <w:rFonts w:cs="Times New Roman"/>
        </w:rPr>
        <w:t xml:space="preserve">CORS </w:t>
      </w:r>
      <w:proofErr w:type="spellStart"/>
      <w:r>
        <w:rPr>
          <w:rFonts w:cs="Times New Roman"/>
        </w:rPr>
        <w:t>测试：</w:t>
      </w:r>
      <w:r>
        <w:rPr>
          <w:rFonts w:cs="Times New Roman"/>
        </w:rPr>
        <w:t>frontend</w:t>
      </w:r>
      <w:proofErr w:type="spellEnd"/>
      <w:r>
        <w:rPr>
          <w:rFonts w:cs="Times New Roman"/>
        </w:rPr>
        <w:t xml:space="preserve"> 8080 </w:t>
      </w:r>
      <w:r>
        <w:rPr>
          <w:rFonts w:cs="Times New Roman"/>
        </w:rPr>
        <w:t>调</w:t>
      </w:r>
      <w:r>
        <w:rPr>
          <w:rFonts w:cs="Times New Roman"/>
        </w:rPr>
        <w:t xml:space="preserve"> backend 8000</w:t>
      </w:r>
      <w:r>
        <w:rPr>
          <w:rFonts w:cs="Times New Roman"/>
        </w:rPr>
        <w:t>，预检</w:t>
      </w:r>
      <w:r>
        <w:rPr>
          <w:rFonts w:cs="Times New Roman"/>
        </w:rPr>
        <w:t xml:space="preserve"> OPTIONS 200</w:t>
      </w:r>
      <w:r>
        <w:rPr>
          <w:rFonts w:cs="Times New Roman"/>
        </w:rPr>
        <w:t>。</w:t>
      </w:r>
    </w:p>
    <w:p w14:paraId="3F822E57" w14:textId="77777777" w:rsidR="0040112B" w:rsidRDefault="00000000">
      <w:pPr>
        <w:spacing w:after="0" w:line="360" w:lineRule="auto"/>
        <w:ind w:firstLine="420"/>
        <w:jc w:val="both"/>
      </w:pPr>
      <w:r>
        <w:rPr>
          <w:rFonts w:cs="Times New Roman"/>
        </w:rPr>
        <w:t>无</w:t>
      </w:r>
      <w:r>
        <w:rPr>
          <w:rFonts w:cs="Times New Roman"/>
        </w:rPr>
        <w:t xml:space="preserve"> Key </w:t>
      </w:r>
      <w:proofErr w:type="spellStart"/>
      <w:r>
        <w:rPr>
          <w:rFonts w:cs="Times New Roman"/>
        </w:rPr>
        <w:t>降级：</w:t>
      </w:r>
      <w:r>
        <w:rPr>
          <w:rFonts w:cs="Times New Roman"/>
        </w:rPr>
        <w:t>export</w:t>
      </w:r>
      <w:proofErr w:type="spellEnd"/>
      <w:r>
        <w:rPr>
          <w:rFonts w:cs="Times New Roman"/>
        </w:rPr>
        <w:t xml:space="preserve"> DEEPSEEK_API_KEY= </w:t>
      </w:r>
      <w:r>
        <w:rPr>
          <w:rFonts w:cs="Times New Roman"/>
        </w:rPr>
        <w:t>后</w:t>
      </w:r>
      <w:r>
        <w:rPr>
          <w:rFonts w:cs="Times New Roman"/>
        </w:rPr>
        <w:t xml:space="preserve"> </w:t>
      </w:r>
      <w:proofErr w:type="spellStart"/>
      <w:r>
        <w:rPr>
          <w:rFonts w:cs="Times New Roman"/>
        </w:rPr>
        <w:t>pytest</w:t>
      </w:r>
      <w:proofErr w:type="spellEnd"/>
      <w:r>
        <w:rPr>
          <w:rFonts w:cs="Times New Roman"/>
        </w:rPr>
        <w:t xml:space="preserve"> </w:t>
      </w:r>
      <w:r>
        <w:rPr>
          <w:rFonts w:cs="Times New Roman"/>
        </w:rPr>
        <w:t>与</w:t>
      </w:r>
      <w:r>
        <w:rPr>
          <w:rFonts w:cs="Times New Roman"/>
        </w:rPr>
        <w:t xml:space="preserve"> manual scan/match </w:t>
      </w:r>
      <w:r>
        <w:rPr>
          <w:rFonts w:cs="Times New Roman"/>
        </w:rPr>
        <w:t>均</w:t>
      </w:r>
      <w:r>
        <w:rPr>
          <w:rFonts w:cs="Times New Roman"/>
        </w:rPr>
        <w:t xml:space="preserve"> PASS</w:t>
      </w:r>
      <w:r>
        <w:rPr>
          <w:rFonts w:cs="Times New Roman"/>
        </w:rPr>
        <w:t>。</w:t>
      </w:r>
    </w:p>
    <w:p w14:paraId="0038A5BD" w14:textId="77777777" w:rsidR="0040112B" w:rsidRDefault="00000000">
      <w:pPr>
        <w:spacing w:after="0" w:line="360" w:lineRule="auto"/>
        <w:ind w:firstLine="420"/>
        <w:jc w:val="both"/>
      </w:pPr>
      <w:proofErr w:type="spellStart"/>
      <w:r>
        <w:rPr>
          <w:rFonts w:cs="Times New Roman"/>
        </w:rPr>
        <w:t>语料缺失降级：空库</w:t>
      </w:r>
      <w:proofErr w:type="spellEnd"/>
      <w:r>
        <w:rPr>
          <w:rFonts w:cs="Times New Roman"/>
        </w:rPr>
        <w:t xml:space="preserve"> scan </w:t>
      </w:r>
      <w:proofErr w:type="spellStart"/>
      <w:r>
        <w:rPr>
          <w:rFonts w:cs="Times New Roman"/>
        </w:rPr>
        <w:t>返回友好</w:t>
      </w:r>
      <w:proofErr w:type="spellEnd"/>
      <w:r>
        <w:rPr>
          <w:rFonts w:cs="Times New Roman"/>
        </w:rPr>
        <w:t xml:space="preserve"> </w:t>
      </w:r>
      <w:proofErr w:type="spellStart"/>
      <w:r>
        <w:rPr>
          <w:rFonts w:cs="Times New Roman"/>
        </w:rPr>
        <w:t>message</w:t>
      </w:r>
      <w:r>
        <w:rPr>
          <w:rFonts w:cs="Times New Roman"/>
        </w:rPr>
        <w:t>，</w:t>
      </w:r>
      <w:r>
        <w:rPr>
          <w:rFonts w:cs="Times New Roman"/>
        </w:rPr>
        <w:t>HTTP</w:t>
      </w:r>
      <w:proofErr w:type="spellEnd"/>
      <w:r>
        <w:rPr>
          <w:rFonts w:cs="Times New Roman"/>
        </w:rPr>
        <w:t xml:space="preserve"> 200</w:t>
      </w:r>
      <w:r>
        <w:rPr>
          <w:rFonts w:cs="Times New Roman"/>
        </w:rPr>
        <w:t>，</w:t>
      </w:r>
      <w:r>
        <w:rPr>
          <w:rFonts w:cs="Times New Roman"/>
        </w:rPr>
        <w:t>code=0</w:t>
      </w:r>
      <w:r>
        <w:rPr>
          <w:rFonts w:cs="Times New Roman"/>
        </w:rPr>
        <w:t>。</w:t>
      </w:r>
    </w:p>
    <w:p w14:paraId="183AE6E1" w14:textId="77777777" w:rsidR="0040112B" w:rsidRDefault="00000000">
      <w:pPr>
        <w:spacing w:after="0" w:line="360" w:lineRule="auto"/>
        <w:ind w:firstLine="420"/>
        <w:jc w:val="both"/>
        <w:rPr>
          <w:lang w:eastAsia="zh-CN"/>
        </w:rPr>
      </w:pPr>
      <w:r>
        <w:rPr>
          <w:rFonts w:cs="Times New Roman"/>
          <w:lang w:eastAsia="zh-CN"/>
        </w:rPr>
        <w:t>表</w:t>
      </w:r>
      <w:r>
        <w:rPr>
          <w:rFonts w:cs="Times New Roman"/>
          <w:lang w:eastAsia="zh-CN"/>
        </w:rPr>
        <w:t xml:space="preserve"> 5.1 </w:t>
      </w:r>
      <w:r>
        <w:rPr>
          <w:rFonts w:cs="Times New Roman"/>
          <w:lang w:eastAsia="zh-CN"/>
        </w:rPr>
        <w:t>脚注：所有准确率均为</w:t>
      </w:r>
      <w:r>
        <w:rPr>
          <w:rFonts w:cs="Times New Roman"/>
          <w:lang w:eastAsia="zh-CN"/>
        </w:rPr>
        <w:t xml:space="preserve"> heuristic </w:t>
      </w:r>
      <w:r>
        <w:rPr>
          <w:rFonts w:cs="Times New Roman"/>
          <w:lang w:eastAsia="zh-CN"/>
        </w:rPr>
        <w:t>主路径；</w:t>
      </w:r>
      <w:r>
        <w:rPr>
          <w:rFonts w:cs="Times New Roman"/>
          <w:lang w:eastAsia="zh-CN"/>
        </w:rPr>
        <w:t xml:space="preserve">LLM </w:t>
      </w:r>
      <w:r>
        <w:rPr>
          <w:rFonts w:cs="Times New Roman"/>
          <w:lang w:eastAsia="zh-CN"/>
        </w:rPr>
        <w:t>增强路径见内部附录</w:t>
      </w:r>
      <w:r>
        <w:rPr>
          <w:rFonts w:cs="Times New Roman"/>
          <w:lang w:eastAsia="zh-CN"/>
        </w:rPr>
        <w:t xml:space="preserve"> B</w:t>
      </w:r>
      <w:r>
        <w:rPr>
          <w:rFonts w:cs="Times New Roman"/>
          <w:lang w:eastAsia="zh-CN"/>
        </w:rPr>
        <w:t>。</w:t>
      </w:r>
    </w:p>
    <w:p w14:paraId="26B80774" w14:textId="77777777" w:rsidR="0040112B" w:rsidRDefault="00000000">
      <w:pPr>
        <w:spacing w:after="0" w:line="360" w:lineRule="auto"/>
        <w:ind w:firstLine="420"/>
        <w:jc w:val="both"/>
      </w:pPr>
      <w:proofErr w:type="spellStart"/>
      <w:r>
        <w:rPr>
          <w:rFonts w:cs="Times New Roman"/>
        </w:rPr>
        <w:t>测试交付物清单：本章节文本、表</w:t>
      </w:r>
      <w:proofErr w:type="spellEnd"/>
      <w:r>
        <w:rPr>
          <w:rFonts w:cs="Times New Roman"/>
        </w:rPr>
        <w:t xml:space="preserve"> 5.1</w:t>
      </w:r>
      <w:r>
        <w:rPr>
          <w:rFonts w:cs="Times New Roman"/>
        </w:rPr>
        <w:t>、</w:t>
      </w:r>
      <w:r>
        <w:rPr>
          <w:rFonts w:cs="Times New Roman"/>
        </w:rPr>
        <w:t xml:space="preserve">pytest </w:t>
      </w:r>
      <w:proofErr w:type="spellStart"/>
      <w:r>
        <w:rPr>
          <w:rFonts w:cs="Times New Roman"/>
        </w:rPr>
        <w:t>日志、</w:t>
      </w:r>
      <w:r>
        <w:rPr>
          <w:rFonts w:cs="Times New Roman"/>
        </w:rPr>
        <w:t>check_config</w:t>
      </w:r>
      <w:proofErr w:type="spellEnd"/>
      <w:r>
        <w:rPr>
          <w:rFonts w:cs="Times New Roman"/>
        </w:rPr>
        <w:t xml:space="preserve"> </w:t>
      </w:r>
      <w:proofErr w:type="spellStart"/>
      <w:r>
        <w:rPr>
          <w:rFonts w:cs="Times New Roman"/>
        </w:rPr>
        <w:t>截图、</w:t>
      </w:r>
      <w:r>
        <w:rPr>
          <w:rFonts w:cs="Times New Roman"/>
        </w:rPr>
        <w:t>fixtures</w:t>
      </w:r>
      <w:proofErr w:type="spellEnd"/>
      <w:r>
        <w:rPr>
          <w:rFonts w:cs="Times New Roman"/>
        </w:rPr>
        <w:t xml:space="preserve"> README</w:t>
      </w:r>
      <w:r>
        <w:rPr>
          <w:rFonts w:cs="Times New Roman"/>
        </w:rPr>
        <w:t>。</w:t>
      </w:r>
    </w:p>
    <w:p w14:paraId="7D02BA72" w14:textId="77777777" w:rsidR="0040112B" w:rsidRDefault="00000000">
      <w:pPr>
        <w:spacing w:after="0" w:line="360" w:lineRule="auto"/>
        <w:ind w:firstLine="420"/>
        <w:jc w:val="both"/>
      </w:pPr>
      <w:r>
        <w:rPr>
          <w:rFonts w:cs="Times New Roman"/>
        </w:rPr>
        <w:t>赛题门槛对照：</w:t>
      </w:r>
      <w:r>
        <w:rPr>
          <w:rFonts w:cs="Times New Roman"/>
        </w:rPr>
        <w:t>JD≥90% PASS</w:t>
      </w:r>
      <w:r>
        <w:rPr>
          <w:rFonts w:cs="Times New Roman"/>
        </w:rPr>
        <w:t>、</w:t>
      </w:r>
      <w:r>
        <w:rPr>
          <w:rFonts w:cs="Times New Roman"/>
        </w:rPr>
        <w:t>Resume≥90% PASS</w:t>
      </w:r>
      <w:r>
        <w:rPr>
          <w:rFonts w:cs="Times New Roman"/>
        </w:rPr>
        <w:t>、</w:t>
      </w:r>
      <w:r>
        <w:rPr>
          <w:rFonts w:cs="Times New Roman"/>
        </w:rPr>
        <w:t xml:space="preserve">Match≥90% </w:t>
      </w:r>
      <w:proofErr w:type="spellStart"/>
      <w:r>
        <w:rPr>
          <w:rFonts w:cs="Times New Roman"/>
        </w:rPr>
        <w:t>PASS</w:t>
      </w:r>
      <w:r>
        <w:rPr>
          <w:rFonts w:cs="Times New Roman"/>
        </w:rPr>
        <w:t>，三项均</w:t>
      </w:r>
      <w:proofErr w:type="spellEnd"/>
      <w:r>
        <w:rPr>
          <w:rFonts w:cs="Times New Roman"/>
        </w:rPr>
        <w:t xml:space="preserve"> PASS</w:t>
      </w:r>
      <w:r>
        <w:rPr>
          <w:rFonts w:cs="Times New Roman"/>
        </w:rPr>
        <w:t>。</w:t>
      </w:r>
    </w:p>
    <w:p w14:paraId="6CB79A80" w14:textId="77777777" w:rsidR="0040112B" w:rsidRDefault="00000000">
      <w:pPr>
        <w:spacing w:after="0" w:line="360" w:lineRule="auto"/>
        <w:ind w:firstLine="420"/>
        <w:jc w:val="both"/>
        <w:rPr>
          <w:lang w:eastAsia="zh-CN"/>
        </w:rPr>
      </w:pPr>
      <w:r>
        <w:rPr>
          <w:rFonts w:cs="Times New Roman"/>
          <w:lang w:eastAsia="zh-CN"/>
        </w:rPr>
        <w:t>新兴发现与演化为加分项，</w:t>
      </w:r>
      <w:r>
        <w:rPr>
          <w:rFonts w:cs="Times New Roman"/>
          <w:lang w:eastAsia="zh-CN"/>
        </w:rPr>
        <w:t>F1=0.824</w:t>
      </w:r>
      <w:r>
        <w:rPr>
          <w:rFonts w:cs="Times New Roman"/>
          <w:lang w:eastAsia="zh-CN"/>
        </w:rPr>
        <w:t>、</w:t>
      </w:r>
      <w:r>
        <w:rPr>
          <w:rFonts w:cs="Times New Roman"/>
          <w:lang w:eastAsia="zh-CN"/>
        </w:rPr>
        <w:t xml:space="preserve">Kappa=0.76 </w:t>
      </w:r>
      <w:r>
        <w:rPr>
          <w:rFonts w:cs="Times New Roman"/>
          <w:lang w:eastAsia="zh-CN"/>
        </w:rPr>
        <w:t>超过文档自设目标。</w:t>
      </w:r>
    </w:p>
    <w:p w14:paraId="5AAF20B3" w14:textId="77777777" w:rsidR="0040112B" w:rsidRDefault="00000000">
      <w:pPr>
        <w:spacing w:after="0" w:line="360" w:lineRule="auto"/>
        <w:ind w:firstLine="420"/>
        <w:jc w:val="both"/>
      </w:pPr>
      <w:proofErr w:type="spellStart"/>
      <w:r>
        <w:rPr>
          <w:rFonts w:cs="Times New Roman"/>
        </w:rPr>
        <w:t>部署测试</w:t>
      </w:r>
      <w:proofErr w:type="spellEnd"/>
      <w:r>
        <w:rPr>
          <w:rFonts w:cs="Times New Roman"/>
        </w:rPr>
        <w:t xml:space="preserve"> DEP-001~010</w:t>
      </w:r>
      <w:r>
        <w:rPr>
          <w:rFonts w:cs="Times New Roman"/>
        </w:rPr>
        <w:t>：</w:t>
      </w:r>
      <w:r>
        <w:rPr>
          <w:rFonts w:cs="Times New Roman"/>
        </w:rPr>
        <w:t>check_config</w:t>
      </w:r>
      <w:r>
        <w:rPr>
          <w:rFonts w:cs="Times New Roman"/>
        </w:rPr>
        <w:t>、</w:t>
      </w:r>
      <w:r>
        <w:rPr>
          <w:rFonts w:cs="Times New Roman"/>
        </w:rPr>
        <w:t>health</w:t>
      </w:r>
      <w:r>
        <w:rPr>
          <w:rFonts w:cs="Times New Roman"/>
        </w:rPr>
        <w:t>、静态页、</w:t>
      </w:r>
      <w:proofErr w:type="gramStart"/>
      <w:r>
        <w:rPr>
          <w:rFonts w:cs="Times New Roman"/>
        </w:rPr>
        <w:t>API  smoke</w:t>
      </w:r>
      <w:proofErr w:type="gramEnd"/>
      <w:r>
        <w:rPr>
          <w:rFonts w:cs="Times New Roman"/>
        </w:rPr>
        <w:t xml:space="preserve"> </w:t>
      </w:r>
      <w:proofErr w:type="spellStart"/>
      <w:r>
        <w:rPr>
          <w:rFonts w:cs="Times New Roman"/>
        </w:rPr>
        <w:t>全部</w:t>
      </w:r>
      <w:proofErr w:type="spellEnd"/>
      <w:r>
        <w:rPr>
          <w:rFonts w:cs="Times New Roman"/>
        </w:rPr>
        <w:t xml:space="preserve"> PASS</w:t>
      </w:r>
      <w:r>
        <w:rPr>
          <w:rFonts w:cs="Times New Roman"/>
        </w:rPr>
        <w:t>。</w:t>
      </w:r>
    </w:p>
    <w:p w14:paraId="0B866B24" w14:textId="77777777" w:rsidR="0040112B" w:rsidRDefault="00000000">
      <w:pPr>
        <w:spacing w:after="0" w:line="360" w:lineRule="auto"/>
        <w:ind w:firstLine="420"/>
        <w:jc w:val="both"/>
      </w:pPr>
      <w:proofErr w:type="spellStart"/>
      <w:r>
        <w:rPr>
          <w:rFonts w:cs="Times New Roman"/>
        </w:rPr>
        <w:lastRenderedPageBreak/>
        <w:t>回归策略：</w:t>
      </w:r>
      <w:r>
        <w:rPr>
          <w:rFonts w:cs="Times New Roman"/>
        </w:rPr>
        <w:t>main</w:t>
      </w:r>
      <w:proofErr w:type="spellEnd"/>
      <w:r>
        <w:rPr>
          <w:rFonts w:cs="Times New Roman"/>
        </w:rPr>
        <w:t xml:space="preserve"> </w:t>
      </w:r>
      <w:proofErr w:type="spellStart"/>
      <w:r>
        <w:rPr>
          <w:rFonts w:cs="Times New Roman"/>
        </w:rPr>
        <w:t>分支每次</w:t>
      </w:r>
      <w:proofErr w:type="spellEnd"/>
      <w:r>
        <w:rPr>
          <w:rFonts w:cs="Times New Roman"/>
        </w:rPr>
        <w:t xml:space="preserve"> merge </w:t>
      </w:r>
      <w:r>
        <w:rPr>
          <w:rFonts w:cs="Times New Roman"/>
        </w:rPr>
        <w:t>跑</w:t>
      </w:r>
      <w:r>
        <w:rPr>
          <w:rFonts w:cs="Times New Roman"/>
        </w:rPr>
        <w:t xml:space="preserve"> </w:t>
      </w:r>
      <w:proofErr w:type="spellStart"/>
      <w:r>
        <w:rPr>
          <w:rFonts w:cs="Times New Roman"/>
        </w:rPr>
        <w:t>pytest</w:t>
      </w:r>
      <w:r>
        <w:rPr>
          <w:rFonts w:cs="Times New Roman"/>
        </w:rPr>
        <w:t>；</w:t>
      </w:r>
      <w:r>
        <w:rPr>
          <w:rFonts w:cs="Times New Roman"/>
        </w:rPr>
        <w:t>release</w:t>
      </w:r>
      <w:proofErr w:type="spellEnd"/>
      <w:r>
        <w:rPr>
          <w:rFonts w:cs="Times New Roman"/>
        </w:rPr>
        <w:t xml:space="preserve"> </w:t>
      </w:r>
      <w:proofErr w:type="spellStart"/>
      <w:r>
        <w:rPr>
          <w:rFonts w:cs="Times New Roman"/>
        </w:rPr>
        <w:t>前跑全量</w:t>
      </w:r>
      <w:proofErr w:type="spellEnd"/>
      <w:r>
        <w:rPr>
          <w:rFonts w:cs="Times New Roman"/>
        </w:rPr>
        <w:t xml:space="preserve"> fixtures </w:t>
      </w:r>
      <w:proofErr w:type="spellStart"/>
      <w:r>
        <w:rPr>
          <w:rFonts w:cs="Times New Roman"/>
        </w:rPr>
        <w:t>评测</w:t>
      </w:r>
      <w:proofErr w:type="spellEnd"/>
      <w:r>
        <w:rPr>
          <w:rFonts w:cs="Times New Roman"/>
        </w:rPr>
        <w:t>。</w:t>
      </w:r>
    </w:p>
    <w:p w14:paraId="3EC8FE13" w14:textId="77777777" w:rsidR="0040112B" w:rsidRDefault="00000000">
      <w:pPr>
        <w:spacing w:after="0" w:line="360" w:lineRule="auto"/>
        <w:ind w:firstLine="420"/>
        <w:jc w:val="both"/>
        <w:rPr>
          <w:lang w:eastAsia="zh-CN"/>
        </w:rPr>
      </w:pPr>
      <w:r>
        <w:rPr>
          <w:rFonts w:cs="Times New Roman"/>
          <w:lang w:eastAsia="zh-CN"/>
        </w:rPr>
        <w:t>已知问题</w:t>
      </w:r>
      <w:r>
        <w:rPr>
          <w:rFonts w:cs="Times New Roman"/>
          <w:lang w:eastAsia="zh-CN"/>
        </w:rPr>
        <w:t xml:space="preserve"> P2</w:t>
      </w:r>
      <w:r>
        <w:rPr>
          <w:rFonts w:cs="Times New Roman"/>
          <w:lang w:eastAsia="zh-CN"/>
        </w:rPr>
        <w:t>：</w:t>
      </w:r>
      <w:r>
        <w:rPr>
          <w:rFonts w:cs="Times New Roman"/>
          <w:lang w:eastAsia="zh-CN"/>
        </w:rPr>
        <w:t xml:space="preserve">PDF </w:t>
      </w:r>
      <w:r>
        <w:rPr>
          <w:rFonts w:cs="Times New Roman"/>
          <w:lang w:eastAsia="zh-CN"/>
        </w:rPr>
        <w:t>扫描件</w:t>
      </w:r>
      <w:r>
        <w:rPr>
          <w:rFonts w:cs="Times New Roman"/>
          <w:lang w:eastAsia="zh-CN"/>
        </w:rPr>
        <w:t xml:space="preserve"> OCR </w:t>
      </w:r>
      <w:r>
        <w:rPr>
          <w:rFonts w:cs="Times New Roman"/>
          <w:lang w:eastAsia="zh-CN"/>
        </w:rPr>
        <w:t>未默认；不影响三项准确率。</w:t>
      </w:r>
    </w:p>
    <w:p w14:paraId="3FC7E902" w14:textId="77777777" w:rsidR="0040112B" w:rsidRDefault="00000000">
      <w:pPr>
        <w:spacing w:after="0" w:line="360" w:lineRule="auto"/>
        <w:ind w:firstLine="420"/>
        <w:jc w:val="both"/>
        <w:rPr>
          <w:lang w:eastAsia="zh-CN"/>
        </w:rPr>
      </w:pPr>
      <w:r>
        <w:rPr>
          <w:rFonts w:cs="Times New Roman"/>
          <w:lang w:eastAsia="zh-CN"/>
        </w:rPr>
        <w:t>第五章总结：系统功能测试完成，指标达标，部署可复现，满足提交与现场评测要求。</w:t>
      </w:r>
    </w:p>
    <w:p w14:paraId="7342BDDA" w14:textId="77777777" w:rsidR="0040112B" w:rsidRDefault="00000000">
      <w:pPr>
        <w:spacing w:after="0" w:line="360" w:lineRule="auto"/>
        <w:ind w:firstLine="420"/>
        <w:jc w:val="both"/>
        <w:rPr>
          <w:lang w:eastAsia="zh-CN"/>
        </w:rPr>
      </w:pPr>
      <w:r>
        <w:rPr>
          <w:rFonts w:cs="Times New Roman"/>
          <w:lang w:eastAsia="zh-CN"/>
        </w:rPr>
        <w:t>综上所述，第五章以形式化测试报告体例证明：执图破局在新兴岗位发现、简历解析、人岗匹配、能力演化、图谱地图五大功能域均通过测试；</w:t>
      </w:r>
      <w:r>
        <w:rPr>
          <w:rFonts w:cs="Times New Roman"/>
          <w:lang w:eastAsia="zh-CN"/>
        </w:rPr>
        <w:t>JD/</w:t>
      </w:r>
      <w:r>
        <w:rPr>
          <w:rFonts w:cs="Times New Roman"/>
          <w:lang w:eastAsia="zh-CN"/>
        </w:rPr>
        <w:t>简历</w:t>
      </w:r>
      <w:r>
        <w:rPr>
          <w:rFonts w:cs="Times New Roman"/>
          <w:lang w:eastAsia="zh-CN"/>
        </w:rPr>
        <w:t>/</w:t>
      </w:r>
      <w:r>
        <w:rPr>
          <w:rFonts w:cs="Times New Roman"/>
          <w:lang w:eastAsia="zh-CN"/>
        </w:rPr>
        <w:t>匹配三项准确率分别为</w:t>
      </w:r>
      <w:r>
        <w:rPr>
          <w:rFonts w:cs="Times New Roman"/>
          <w:lang w:eastAsia="zh-CN"/>
        </w:rPr>
        <w:t xml:space="preserve"> 93.4%</w:t>
      </w:r>
      <w:r>
        <w:rPr>
          <w:rFonts w:cs="Times New Roman"/>
          <w:lang w:eastAsia="zh-CN"/>
        </w:rPr>
        <w:t>、</w:t>
      </w:r>
      <w:r>
        <w:rPr>
          <w:rFonts w:cs="Times New Roman"/>
          <w:lang w:eastAsia="zh-CN"/>
        </w:rPr>
        <w:t>92.6%</w:t>
      </w:r>
      <w:r>
        <w:rPr>
          <w:rFonts w:cs="Times New Roman"/>
          <w:lang w:eastAsia="zh-CN"/>
        </w:rPr>
        <w:t>、</w:t>
      </w:r>
      <w:r>
        <w:rPr>
          <w:rFonts w:cs="Times New Roman"/>
          <w:lang w:eastAsia="zh-CN"/>
        </w:rPr>
        <w:t>93.0%</w:t>
      </w:r>
      <w:r>
        <w:rPr>
          <w:rFonts w:cs="Times New Roman"/>
          <w:lang w:eastAsia="zh-CN"/>
        </w:rPr>
        <w:t>，均超过赛题</w:t>
      </w:r>
      <w:r>
        <w:rPr>
          <w:rFonts w:cs="Times New Roman"/>
          <w:lang w:eastAsia="zh-CN"/>
        </w:rPr>
        <w:t xml:space="preserve"> 90% </w:t>
      </w:r>
      <w:r>
        <w:rPr>
          <w:rFonts w:cs="Times New Roman"/>
          <w:lang w:eastAsia="zh-CN"/>
        </w:rPr>
        <w:t>门槛；新兴发现</w:t>
      </w:r>
      <w:r>
        <w:rPr>
          <w:rFonts w:cs="Times New Roman"/>
          <w:lang w:eastAsia="zh-CN"/>
        </w:rPr>
        <w:t xml:space="preserve"> F1=0.824</w:t>
      </w:r>
      <w:r>
        <w:rPr>
          <w:rFonts w:cs="Times New Roman"/>
          <w:lang w:eastAsia="zh-CN"/>
        </w:rPr>
        <w:t>，演化</w:t>
      </w:r>
      <w:r>
        <w:rPr>
          <w:rFonts w:cs="Times New Roman"/>
          <w:lang w:eastAsia="zh-CN"/>
        </w:rPr>
        <w:t xml:space="preserve"> Kappa=0.76</w:t>
      </w:r>
      <w:r>
        <w:rPr>
          <w:rFonts w:cs="Times New Roman"/>
          <w:lang w:eastAsia="zh-CN"/>
        </w:rPr>
        <w:t>，门控后幻觉率约</w:t>
      </w:r>
      <w:r>
        <w:rPr>
          <w:rFonts w:cs="Times New Roman"/>
          <w:lang w:eastAsia="zh-CN"/>
        </w:rPr>
        <w:t xml:space="preserve"> 3.2%</w:t>
      </w:r>
      <w:r>
        <w:rPr>
          <w:rFonts w:cs="Times New Roman"/>
          <w:lang w:eastAsia="zh-CN"/>
        </w:rPr>
        <w:t>。部署检查与</w:t>
      </w:r>
      <w:r>
        <w:rPr>
          <w:rFonts w:cs="Times New Roman"/>
          <w:lang w:eastAsia="zh-CN"/>
        </w:rPr>
        <w:t xml:space="preserve"> </w:t>
      </w:r>
      <w:proofErr w:type="spellStart"/>
      <w:r>
        <w:rPr>
          <w:rFonts w:cs="Times New Roman"/>
          <w:lang w:eastAsia="zh-CN"/>
        </w:rPr>
        <w:t>pytest</w:t>
      </w:r>
      <w:proofErr w:type="spellEnd"/>
      <w:r>
        <w:rPr>
          <w:rFonts w:cs="Times New Roman"/>
          <w:lang w:eastAsia="zh-CN"/>
        </w:rPr>
        <w:t xml:space="preserve"> </w:t>
      </w:r>
      <w:r>
        <w:rPr>
          <w:rFonts w:cs="Times New Roman"/>
          <w:lang w:eastAsia="zh-CN"/>
        </w:rPr>
        <w:t>回归全部</w:t>
      </w:r>
      <w:r>
        <w:rPr>
          <w:rFonts w:cs="Times New Roman"/>
          <w:lang w:eastAsia="zh-CN"/>
        </w:rPr>
        <w:t xml:space="preserve"> PASS</w:t>
      </w:r>
      <w:r>
        <w:rPr>
          <w:rFonts w:cs="Times New Roman"/>
          <w:lang w:eastAsia="zh-CN"/>
        </w:rPr>
        <w:t>，测试数据集</w:t>
      </w:r>
      <w:r>
        <w:rPr>
          <w:rFonts w:cs="Times New Roman"/>
          <w:lang w:eastAsia="zh-CN"/>
        </w:rPr>
        <w:t xml:space="preserve"> 100/50/100 </w:t>
      </w:r>
      <w:r>
        <w:rPr>
          <w:rFonts w:cs="Times New Roman"/>
          <w:lang w:eastAsia="zh-CN"/>
        </w:rPr>
        <w:t>规模与</w:t>
      </w:r>
      <w:r>
        <w:rPr>
          <w:rFonts w:cs="Times New Roman"/>
          <w:lang w:eastAsia="zh-CN"/>
        </w:rPr>
        <w:t xml:space="preserve"> </w:t>
      </w:r>
      <w:proofErr w:type="spellStart"/>
      <w:r>
        <w:rPr>
          <w:rFonts w:cs="Times New Roman"/>
          <w:lang w:eastAsia="zh-CN"/>
        </w:rPr>
        <w:t>pytest</w:t>
      </w:r>
      <w:proofErr w:type="spellEnd"/>
      <w:r>
        <w:rPr>
          <w:rFonts w:cs="Times New Roman"/>
          <w:lang w:eastAsia="zh-CN"/>
        </w:rPr>
        <w:t xml:space="preserve"> </w:t>
      </w:r>
      <w:r>
        <w:rPr>
          <w:rFonts w:cs="Times New Roman"/>
          <w:lang w:eastAsia="zh-CN"/>
        </w:rPr>
        <w:t>路径已在表</w:t>
      </w:r>
      <w:r>
        <w:rPr>
          <w:rFonts w:cs="Times New Roman"/>
          <w:lang w:eastAsia="zh-CN"/>
        </w:rPr>
        <w:t xml:space="preserve"> 5.1 </w:t>
      </w:r>
      <w:r>
        <w:rPr>
          <w:rFonts w:cs="Times New Roman"/>
          <w:lang w:eastAsia="zh-CN"/>
        </w:rPr>
        <w:t>逐项列明，可供现场复现与申诉复核。</w:t>
      </w:r>
    </w:p>
    <w:p w14:paraId="627A4303" w14:textId="77777777" w:rsidR="0040112B" w:rsidRDefault="00000000">
      <w:pPr>
        <w:spacing w:after="0" w:line="360" w:lineRule="auto"/>
        <w:ind w:firstLine="420"/>
        <w:jc w:val="both"/>
        <w:rPr>
          <w:lang w:eastAsia="zh-CN"/>
        </w:rPr>
      </w:pPr>
      <w:r>
        <w:rPr>
          <w:rFonts w:cs="Times New Roman"/>
          <w:lang w:eastAsia="zh-CN"/>
        </w:rPr>
        <w:t>测试报告声明：除另有说明外，所有数值均基于</w:t>
      </w:r>
      <w:r>
        <w:rPr>
          <w:rFonts w:cs="Times New Roman"/>
          <w:lang w:eastAsia="zh-CN"/>
        </w:rPr>
        <w:t xml:space="preserve"> fixtures v1 </w:t>
      </w:r>
      <w:r>
        <w:rPr>
          <w:rFonts w:cs="Times New Roman"/>
          <w:lang w:eastAsia="zh-CN"/>
        </w:rPr>
        <w:t>与</w:t>
      </w:r>
      <w:r>
        <w:rPr>
          <w:rFonts w:cs="Times New Roman"/>
          <w:lang w:eastAsia="zh-CN"/>
        </w:rPr>
        <w:t xml:space="preserve"> heuristic </w:t>
      </w:r>
      <w:r>
        <w:rPr>
          <w:rFonts w:cs="Times New Roman"/>
          <w:lang w:eastAsia="zh-CN"/>
        </w:rPr>
        <w:t>主路径；测试环境配置详见</w:t>
      </w:r>
      <w:r>
        <w:rPr>
          <w:rFonts w:cs="Times New Roman"/>
          <w:lang w:eastAsia="zh-CN"/>
        </w:rPr>
        <w:t xml:space="preserve"> 5.5.1</w:t>
      </w:r>
      <w:r>
        <w:rPr>
          <w:rFonts w:cs="Times New Roman"/>
          <w:lang w:eastAsia="zh-CN"/>
        </w:rPr>
        <w:t>；部署与回归流程详见</w:t>
      </w:r>
      <w:r>
        <w:rPr>
          <w:rFonts w:cs="Times New Roman"/>
          <w:lang w:eastAsia="zh-CN"/>
        </w:rPr>
        <w:t xml:space="preserve"> 5.5.2</w:t>
      </w:r>
      <w:r>
        <w:rPr>
          <w:rFonts w:cs="Times New Roman"/>
          <w:lang w:eastAsia="zh-CN"/>
        </w:rPr>
        <w:t>。本报告不包含演示视频脚本或口头答辩词，符合《作品设计实现方案</w:t>
      </w:r>
      <w:r>
        <w:rPr>
          <w:rFonts w:cs="Times New Roman"/>
          <w:lang w:eastAsia="zh-CN"/>
        </w:rPr>
        <w:t>_</w:t>
      </w:r>
      <w:r>
        <w:rPr>
          <w:rFonts w:cs="Times New Roman"/>
          <w:lang w:eastAsia="zh-CN"/>
        </w:rPr>
        <w:t>参考</w:t>
      </w:r>
      <w:r>
        <w:rPr>
          <w:rFonts w:cs="Times New Roman"/>
          <w:lang w:eastAsia="zh-CN"/>
        </w:rPr>
        <w:t>.pdf</w:t>
      </w:r>
      <w:r>
        <w:rPr>
          <w:rFonts w:cs="Times New Roman"/>
          <w:lang w:eastAsia="zh-CN"/>
        </w:rPr>
        <w:t>》对第五章「系统功能测试」章节的体例要求。</w:t>
      </w:r>
    </w:p>
    <w:p w14:paraId="0769BCCF" w14:textId="77777777" w:rsidR="0040112B" w:rsidRDefault="00000000">
      <w:pPr>
        <w:rPr>
          <w:lang w:eastAsia="zh-CN"/>
        </w:rPr>
      </w:pPr>
      <w:r>
        <w:rPr>
          <w:lang w:eastAsia="zh-CN"/>
        </w:rPr>
        <w:br w:type="page"/>
      </w:r>
    </w:p>
    <w:p w14:paraId="7E7D0831" w14:textId="77777777" w:rsidR="0040112B" w:rsidRDefault="00000000">
      <w:pPr>
        <w:pStyle w:val="1"/>
        <w:spacing w:before="240" w:after="120"/>
        <w:rPr>
          <w:lang w:eastAsia="zh-CN"/>
        </w:rPr>
      </w:pPr>
      <w:bookmarkStart w:id="72" w:name="_Toc239272385"/>
      <w:proofErr w:type="gramStart"/>
      <w:r>
        <w:rPr>
          <w:rFonts w:ascii="微软雅黑" w:eastAsia="黑体" w:hAnsi="微软雅黑" w:cs="微软雅黑"/>
          <w:color w:val="2A8F9A"/>
          <w:lang w:eastAsia="zh-CN"/>
        </w:rPr>
        <w:lastRenderedPageBreak/>
        <w:t>第六章</w:t>
      </w:r>
      <w:r>
        <w:rPr>
          <w:rFonts w:ascii="微软雅黑" w:eastAsia="黑体" w:hAnsi="微软雅黑" w:cs="微软雅黑"/>
          <w:color w:val="2A8F9A"/>
          <w:lang w:eastAsia="zh-CN"/>
        </w:rPr>
        <w:t xml:space="preserve">  </w:t>
      </w:r>
      <w:r>
        <w:rPr>
          <w:rFonts w:ascii="微软雅黑" w:eastAsia="黑体" w:hAnsi="微软雅黑" w:cs="微软雅黑"/>
          <w:color w:val="2A8F9A"/>
          <w:lang w:eastAsia="zh-CN"/>
        </w:rPr>
        <w:t>总结与展望</w:t>
      </w:r>
      <w:bookmarkEnd w:id="72"/>
      <w:proofErr w:type="gramEnd"/>
    </w:p>
    <w:p w14:paraId="1DB04C72" w14:textId="77777777" w:rsidR="0040112B" w:rsidRDefault="00000000">
      <w:pPr>
        <w:pStyle w:val="21"/>
        <w:spacing w:before="160" w:after="120"/>
        <w:rPr>
          <w:lang w:eastAsia="zh-CN"/>
        </w:rPr>
      </w:pPr>
      <w:bookmarkStart w:id="73" w:name="_Toc239272386"/>
      <w:proofErr w:type="gramStart"/>
      <w:r>
        <w:rPr>
          <w:rFonts w:ascii="微软雅黑" w:eastAsia="黑体" w:hAnsi="微软雅黑" w:cs="微软雅黑"/>
          <w:color w:val="1A5C66"/>
          <w:lang w:eastAsia="zh-CN"/>
        </w:rPr>
        <w:t xml:space="preserve">6.1  </w:t>
      </w:r>
      <w:r>
        <w:rPr>
          <w:rFonts w:ascii="微软雅黑" w:eastAsia="黑体" w:hAnsi="微软雅黑" w:cs="微软雅黑"/>
          <w:color w:val="1A5C66"/>
          <w:lang w:eastAsia="zh-CN"/>
        </w:rPr>
        <w:t>系统总结</w:t>
      </w:r>
      <w:bookmarkEnd w:id="73"/>
      <w:proofErr w:type="gramEnd"/>
    </w:p>
    <w:p w14:paraId="0F7162A5" w14:textId="77777777" w:rsidR="0040112B" w:rsidRDefault="00000000">
      <w:pPr>
        <w:spacing w:after="0" w:line="360" w:lineRule="auto"/>
        <w:ind w:firstLine="420"/>
        <w:jc w:val="both"/>
        <w:rPr>
          <w:lang w:eastAsia="zh-CN"/>
        </w:rPr>
      </w:pPr>
      <w:r>
        <w:rPr>
          <w:rFonts w:cs="Times New Roman"/>
          <w:lang w:eastAsia="zh-CN"/>
        </w:rPr>
        <w:t>本研究构建了「执图破局」岗位</w:t>
      </w:r>
      <w:r>
        <w:rPr>
          <w:rFonts w:cs="Times New Roman"/>
          <w:lang w:eastAsia="zh-CN"/>
        </w:rPr>
        <w:t>—</w:t>
      </w:r>
      <w:r>
        <w:rPr>
          <w:rFonts w:cs="Times New Roman"/>
          <w:lang w:eastAsia="zh-CN"/>
        </w:rPr>
        <w:t>能力知识图谱动态构建与智能匹配平台，在</w:t>
      </w:r>
      <w:r>
        <w:rPr>
          <w:rFonts w:cs="Times New Roman"/>
          <w:lang w:eastAsia="zh-CN"/>
        </w:rPr>
        <w:t xml:space="preserve"> 12,000 </w:t>
      </w:r>
      <w:r>
        <w:rPr>
          <w:rFonts w:cs="Times New Roman"/>
          <w:lang w:eastAsia="zh-CN"/>
        </w:rPr>
        <w:t>余条真实</w:t>
      </w:r>
      <w:r>
        <w:rPr>
          <w:rFonts w:cs="Times New Roman"/>
          <w:lang w:eastAsia="zh-CN"/>
        </w:rPr>
        <w:t xml:space="preserve"> JD </w:t>
      </w:r>
      <w:r>
        <w:rPr>
          <w:rFonts w:cs="Times New Roman"/>
          <w:lang w:eastAsia="zh-CN"/>
        </w:rPr>
        <w:t>上实现全链路闭环。平台响应科大讯飞揭榜挂帅赛题</w:t>
      </w:r>
      <w:r>
        <w:rPr>
          <w:rFonts w:cs="Times New Roman"/>
          <w:lang w:eastAsia="zh-CN"/>
        </w:rPr>
        <w:t xml:space="preserve"> XH-202621 </w:t>
      </w:r>
      <w:r>
        <w:rPr>
          <w:rFonts w:cs="Times New Roman"/>
          <w:lang w:eastAsia="zh-CN"/>
        </w:rPr>
        <w:t>对多源异构数据治理、动态演化分析与智能匹配的系统要求，形成可定位源码、可复核公式、可对照测试的完整交付物。</w:t>
      </w:r>
    </w:p>
    <w:p w14:paraId="0BE21462" w14:textId="77777777" w:rsidR="0040112B" w:rsidRDefault="00000000">
      <w:pPr>
        <w:spacing w:after="0" w:line="360" w:lineRule="auto"/>
        <w:ind w:firstLine="420"/>
        <w:jc w:val="both"/>
        <w:rPr>
          <w:lang w:eastAsia="zh-CN"/>
        </w:rPr>
      </w:pPr>
      <w:r>
        <w:rPr>
          <w:rFonts w:cs="Times New Roman"/>
          <w:lang w:eastAsia="zh-CN"/>
        </w:rPr>
        <w:t>五项创新（</w:t>
      </w:r>
      <w:r>
        <w:rPr>
          <w:rFonts w:cs="Times New Roman"/>
          <w:lang w:eastAsia="zh-CN"/>
        </w:rPr>
        <w:t>I1—I5</w:t>
      </w:r>
      <w:r>
        <w:rPr>
          <w:rFonts w:cs="Times New Roman"/>
          <w:lang w:eastAsia="zh-CN"/>
        </w:rPr>
        <w:t>）分别对应入库质量门控、六阶段可回放发现链、多源伪时序差分、五维加权匹配与证据门控</w:t>
      </w:r>
      <w:r>
        <w:rPr>
          <w:rFonts w:cs="Times New Roman"/>
          <w:lang w:eastAsia="zh-CN"/>
        </w:rPr>
        <w:t xml:space="preserve"> RAG </w:t>
      </w:r>
      <w:r>
        <w:rPr>
          <w:rFonts w:cs="Times New Roman"/>
          <w:lang w:eastAsia="zh-CN"/>
        </w:rPr>
        <w:t>顾问。</w:t>
      </w:r>
      <w:r>
        <w:rPr>
          <w:rFonts w:cs="Times New Roman"/>
          <w:lang w:eastAsia="zh-CN"/>
        </w:rPr>
        <w:t>JD/</w:t>
      </w:r>
      <w:r>
        <w:rPr>
          <w:rFonts w:cs="Times New Roman"/>
          <w:lang w:eastAsia="zh-CN"/>
        </w:rPr>
        <w:t>简历</w:t>
      </w:r>
      <w:r>
        <w:rPr>
          <w:rFonts w:cs="Times New Roman"/>
          <w:lang w:eastAsia="zh-CN"/>
        </w:rPr>
        <w:t>/</w:t>
      </w:r>
      <w:r>
        <w:rPr>
          <w:rFonts w:cs="Times New Roman"/>
          <w:lang w:eastAsia="zh-CN"/>
        </w:rPr>
        <w:t>匹配三项准确率均</w:t>
      </w:r>
      <w:r>
        <w:rPr>
          <w:rFonts w:cs="Times New Roman"/>
          <w:lang w:eastAsia="zh-CN"/>
        </w:rPr>
        <w:t>≥90%</w:t>
      </w:r>
      <w:r>
        <w:rPr>
          <w:rFonts w:cs="Times New Roman"/>
          <w:lang w:eastAsia="zh-CN"/>
        </w:rPr>
        <w:t>，新兴发现</w:t>
      </w:r>
      <w:r>
        <w:rPr>
          <w:rFonts w:cs="Times New Roman"/>
          <w:lang w:eastAsia="zh-CN"/>
        </w:rPr>
        <w:t xml:space="preserve"> F1=0.824</w:t>
      </w:r>
      <w:r>
        <w:rPr>
          <w:rFonts w:cs="Times New Roman"/>
          <w:lang w:eastAsia="zh-CN"/>
        </w:rPr>
        <w:t>（</w:t>
      </w:r>
      <w:r>
        <w:rPr>
          <w:rFonts w:cs="Times New Roman"/>
          <w:lang w:eastAsia="zh-CN"/>
        </w:rPr>
        <w:t>Precision=0.750</w:t>
      </w:r>
      <w:r>
        <w:rPr>
          <w:rFonts w:cs="Times New Roman"/>
          <w:lang w:eastAsia="zh-CN"/>
        </w:rPr>
        <w:t>，</w:t>
      </w:r>
      <w:r>
        <w:rPr>
          <w:rFonts w:cs="Times New Roman"/>
          <w:lang w:eastAsia="zh-CN"/>
        </w:rPr>
        <w:t>Recall=0.913</w:t>
      </w:r>
      <w:r>
        <w:rPr>
          <w:rFonts w:cs="Times New Roman"/>
          <w:lang w:eastAsia="zh-CN"/>
        </w:rPr>
        <w:t>），演化</w:t>
      </w:r>
      <w:r>
        <w:rPr>
          <w:rFonts w:cs="Times New Roman"/>
          <w:lang w:eastAsia="zh-CN"/>
        </w:rPr>
        <w:t xml:space="preserve"> Kappa=0.76</w:t>
      </w:r>
      <w:r>
        <w:rPr>
          <w:rFonts w:cs="Times New Roman"/>
          <w:lang w:eastAsia="zh-CN"/>
        </w:rPr>
        <w:t>。系统在架构上采用</w:t>
      </w:r>
      <w:r>
        <w:rPr>
          <w:rFonts w:cs="Times New Roman"/>
          <w:lang w:eastAsia="zh-CN"/>
        </w:rPr>
        <w:t xml:space="preserve"> PostgreSQL </w:t>
      </w:r>
      <w:r>
        <w:rPr>
          <w:rFonts w:cs="Times New Roman"/>
          <w:lang w:eastAsia="zh-CN"/>
        </w:rPr>
        <w:t>加</w:t>
      </w:r>
      <w:r>
        <w:rPr>
          <w:rFonts w:cs="Times New Roman"/>
          <w:lang w:eastAsia="zh-CN"/>
        </w:rPr>
        <w:t xml:space="preserve"> </w:t>
      </w:r>
      <w:proofErr w:type="spellStart"/>
      <w:r>
        <w:rPr>
          <w:rFonts w:cs="Times New Roman"/>
          <w:lang w:eastAsia="zh-CN"/>
        </w:rPr>
        <w:t>FastAPI</w:t>
      </w:r>
      <w:proofErr w:type="spellEnd"/>
      <w:r>
        <w:rPr>
          <w:rFonts w:cs="Times New Roman"/>
          <w:lang w:eastAsia="zh-CN"/>
        </w:rPr>
        <w:t xml:space="preserve"> </w:t>
      </w:r>
      <w:r>
        <w:rPr>
          <w:rFonts w:cs="Times New Roman"/>
          <w:lang w:eastAsia="zh-CN"/>
        </w:rPr>
        <w:t>加原生</w:t>
      </w:r>
      <w:r>
        <w:rPr>
          <w:rFonts w:cs="Times New Roman"/>
          <w:lang w:eastAsia="zh-CN"/>
        </w:rPr>
        <w:t xml:space="preserve"> JS </w:t>
      </w:r>
      <w:r>
        <w:rPr>
          <w:rFonts w:cs="Times New Roman"/>
          <w:lang w:eastAsia="zh-CN"/>
        </w:rPr>
        <w:t>的轻量可复现路线，兼顾评委现场部署与专家源码审查需求。</w:t>
      </w:r>
    </w:p>
    <w:p w14:paraId="7B34AF2B" w14:textId="77777777" w:rsidR="0040112B" w:rsidRDefault="00000000">
      <w:pPr>
        <w:spacing w:after="0" w:line="360" w:lineRule="auto"/>
        <w:ind w:firstLine="420"/>
        <w:jc w:val="both"/>
        <w:rPr>
          <w:lang w:eastAsia="zh-CN"/>
        </w:rPr>
      </w:pPr>
      <w:r>
        <w:rPr>
          <w:rFonts w:cs="Times New Roman"/>
          <w:lang w:eastAsia="zh-CN"/>
        </w:rPr>
        <w:t>核心贡献可概括为：（</w:t>
      </w:r>
      <w:r>
        <w:rPr>
          <w:rFonts w:cs="Times New Roman"/>
          <w:lang w:eastAsia="zh-CN"/>
        </w:rPr>
        <w:t>1</w:t>
      </w:r>
      <w:r>
        <w:rPr>
          <w:rFonts w:cs="Times New Roman"/>
          <w:lang w:eastAsia="zh-CN"/>
        </w:rPr>
        <w:t>）入库质量门控把可信性前移；（</w:t>
      </w:r>
      <w:r>
        <w:rPr>
          <w:rFonts w:cs="Times New Roman"/>
          <w:lang w:eastAsia="zh-CN"/>
        </w:rPr>
        <w:t>2</w:t>
      </w:r>
      <w:r>
        <w:rPr>
          <w:rFonts w:cs="Times New Roman"/>
          <w:lang w:eastAsia="zh-CN"/>
        </w:rPr>
        <w:t>）六阶段可回放发现链解决黑盒问题；（</w:t>
      </w:r>
      <w:r>
        <w:rPr>
          <w:rFonts w:cs="Times New Roman"/>
          <w:lang w:eastAsia="zh-CN"/>
        </w:rPr>
        <w:t>3</w:t>
      </w:r>
      <w:r>
        <w:rPr>
          <w:rFonts w:cs="Times New Roman"/>
          <w:lang w:eastAsia="zh-CN"/>
        </w:rPr>
        <w:t>）多源伪时序</w:t>
      </w:r>
      <w:r>
        <w:rPr>
          <w:rFonts w:cs="Times New Roman"/>
          <w:lang w:eastAsia="zh-CN"/>
        </w:rPr>
        <w:t xml:space="preserve"> </w:t>
      </w:r>
      <w:r>
        <w:rPr>
          <w:rFonts w:cs="Times New Roman"/>
        </w:rPr>
        <w:t>Δ</w:t>
      </w:r>
      <w:r>
        <w:rPr>
          <w:rFonts w:cs="Times New Roman"/>
          <w:lang w:eastAsia="zh-CN"/>
        </w:rPr>
        <w:t xml:space="preserve"> </w:t>
      </w:r>
      <w:r>
        <w:rPr>
          <w:rFonts w:cs="Times New Roman"/>
          <w:lang w:eastAsia="zh-CN"/>
        </w:rPr>
        <w:t>使演化可复算；（</w:t>
      </w:r>
      <w:r>
        <w:rPr>
          <w:rFonts w:cs="Times New Roman"/>
          <w:lang w:eastAsia="zh-CN"/>
        </w:rPr>
        <w:t>4</w:t>
      </w:r>
      <w:r>
        <w:rPr>
          <w:rFonts w:cs="Times New Roman"/>
          <w:lang w:eastAsia="zh-CN"/>
        </w:rPr>
        <w:t>）五维匹配加迁移上界使分数可解释可行动；（</w:t>
      </w:r>
      <w:r>
        <w:rPr>
          <w:rFonts w:cs="Times New Roman"/>
          <w:lang w:eastAsia="zh-CN"/>
        </w:rPr>
        <w:t>5</w:t>
      </w:r>
      <w:r>
        <w:rPr>
          <w:rFonts w:cs="Times New Roman"/>
          <w:lang w:eastAsia="zh-CN"/>
        </w:rPr>
        <w:t>）证据门控加</w:t>
      </w:r>
      <w:r>
        <w:rPr>
          <w:rFonts w:cs="Times New Roman"/>
          <w:lang w:eastAsia="zh-CN"/>
        </w:rPr>
        <w:t xml:space="preserve"> RAG </w:t>
      </w:r>
      <w:r>
        <w:rPr>
          <w:rFonts w:cs="Times New Roman"/>
          <w:lang w:eastAsia="zh-CN"/>
        </w:rPr>
        <w:t>隔离控制</w:t>
      </w:r>
      <w:r>
        <w:rPr>
          <w:rFonts w:cs="Times New Roman"/>
          <w:lang w:eastAsia="zh-CN"/>
        </w:rPr>
        <w:t xml:space="preserve"> LLM </w:t>
      </w:r>
      <w:r>
        <w:rPr>
          <w:rFonts w:cs="Times New Roman"/>
          <w:lang w:eastAsia="zh-CN"/>
        </w:rPr>
        <w:t>幻觉。上述能力在</w:t>
      </w:r>
      <w:r>
        <w:rPr>
          <w:rFonts w:cs="Times New Roman"/>
          <w:lang w:eastAsia="zh-CN"/>
        </w:rPr>
        <w:t xml:space="preserve"> discovery.html</w:t>
      </w:r>
      <w:r>
        <w:rPr>
          <w:rFonts w:cs="Times New Roman"/>
          <w:lang w:eastAsia="zh-CN"/>
        </w:rPr>
        <w:t>、</w:t>
      </w:r>
      <w:r>
        <w:rPr>
          <w:rFonts w:cs="Times New Roman"/>
          <w:lang w:eastAsia="zh-CN"/>
        </w:rPr>
        <w:t>discovery-detail.html</w:t>
      </w:r>
      <w:r>
        <w:rPr>
          <w:rFonts w:cs="Times New Roman"/>
          <w:lang w:eastAsia="zh-CN"/>
        </w:rPr>
        <w:t>、</w:t>
      </w:r>
      <w:r>
        <w:rPr>
          <w:rFonts w:cs="Times New Roman"/>
          <w:lang w:eastAsia="zh-CN"/>
        </w:rPr>
        <w:t>map.html</w:t>
      </w:r>
      <w:r>
        <w:rPr>
          <w:rFonts w:cs="Times New Roman"/>
          <w:lang w:eastAsia="zh-CN"/>
        </w:rPr>
        <w:t>、</w:t>
      </w:r>
      <w:r>
        <w:rPr>
          <w:rFonts w:cs="Times New Roman"/>
          <w:lang w:eastAsia="zh-CN"/>
        </w:rPr>
        <w:t>match.html</w:t>
      </w:r>
      <w:r>
        <w:rPr>
          <w:rFonts w:cs="Times New Roman"/>
          <w:lang w:eastAsia="zh-CN"/>
        </w:rPr>
        <w:t>、</w:t>
      </w:r>
      <w:r>
        <w:rPr>
          <w:rFonts w:cs="Times New Roman"/>
          <w:lang w:eastAsia="zh-CN"/>
        </w:rPr>
        <w:t xml:space="preserve">qa.html </w:t>
      </w:r>
      <w:r>
        <w:rPr>
          <w:rFonts w:cs="Times New Roman"/>
          <w:lang w:eastAsia="zh-CN"/>
        </w:rPr>
        <w:t>等前端模块与</w:t>
      </w:r>
      <w:r>
        <w:rPr>
          <w:rFonts w:cs="Times New Roman"/>
          <w:lang w:eastAsia="zh-CN"/>
        </w:rPr>
        <w:t xml:space="preserve"> backend/ </w:t>
      </w:r>
      <w:r>
        <w:rPr>
          <w:rFonts w:cs="Times New Roman"/>
          <w:lang w:eastAsia="zh-CN"/>
        </w:rPr>
        <w:t>路由中均可逐项对应验证。</w:t>
      </w:r>
    </w:p>
    <w:p w14:paraId="2F30EDF9" w14:textId="77777777" w:rsidR="0040112B" w:rsidRDefault="00000000">
      <w:pPr>
        <w:pStyle w:val="21"/>
        <w:spacing w:before="160" w:after="120"/>
        <w:rPr>
          <w:lang w:eastAsia="zh-CN"/>
        </w:rPr>
      </w:pPr>
      <w:bookmarkStart w:id="74" w:name="_Toc239272387"/>
      <w:proofErr w:type="gramStart"/>
      <w:r>
        <w:rPr>
          <w:rFonts w:ascii="微软雅黑" w:eastAsia="黑体" w:hAnsi="微软雅黑" w:cs="微软雅黑"/>
          <w:color w:val="1A5C66"/>
          <w:lang w:eastAsia="zh-CN"/>
        </w:rPr>
        <w:t xml:space="preserve">6.2  </w:t>
      </w:r>
      <w:r>
        <w:rPr>
          <w:rFonts w:ascii="微软雅黑" w:eastAsia="黑体" w:hAnsi="微软雅黑" w:cs="微软雅黑"/>
          <w:color w:val="1A5C66"/>
          <w:lang w:eastAsia="zh-CN"/>
        </w:rPr>
        <w:t>技术与社会影响</w:t>
      </w:r>
      <w:bookmarkEnd w:id="74"/>
      <w:proofErr w:type="gramEnd"/>
    </w:p>
    <w:p w14:paraId="03262BEC" w14:textId="77777777" w:rsidR="0040112B" w:rsidRDefault="00000000">
      <w:pPr>
        <w:spacing w:after="0" w:line="360" w:lineRule="auto"/>
        <w:ind w:firstLine="420"/>
        <w:jc w:val="both"/>
        <w:rPr>
          <w:lang w:eastAsia="zh-CN"/>
        </w:rPr>
      </w:pPr>
      <w:r>
        <w:rPr>
          <w:rFonts w:cs="Times New Roman"/>
          <w:lang w:eastAsia="zh-CN"/>
        </w:rPr>
        <w:t>技术层面，本项目为「大模型加图谱加多源</w:t>
      </w:r>
      <w:r>
        <w:rPr>
          <w:rFonts w:cs="Times New Roman"/>
          <w:lang w:eastAsia="zh-CN"/>
        </w:rPr>
        <w:t xml:space="preserve"> JD</w:t>
      </w:r>
      <w:r>
        <w:rPr>
          <w:rFonts w:cs="Times New Roman"/>
          <w:lang w:eastAsia="zh-CN"/>
        </w:rPr>
        <w:t>」提供了可审计工程范式：</w:t>
      </w:r>
      <w:r>
        <w:rPr>
          <w:rFonts w:cs="Times New Roman"/>
          <w:lang w:eastAsia="zh-CN"/>
        </w:rPr>
        <w:t xml:space="preserve">LLM </w:t>
      </w:r>
      <w:r>
        <w:rPr>
          <w:rFonts w:cs="Times New Roman"/>
          <w:lang w:eastAsia="zh-CN"/>
        </w:rPr>
        <w:t>用于润色、语义审查与对话增强，但结构化结论必须经证据门控与</w:t>
      </w:r>
      <w:r>
        <w:rPr>
          <w:rFonts w:cs="Times New Roman"/>
          <w:lang w:eastAsia="zh-CN"/>
        </w:rPr>
        <w:t xml:space="preserve"> PG </w:t>
      </w:r>
      <w:r>
        <w:rPr>
          <w:rFonts w:cs="Times New Roman"/>
          <w:lang w:eastAsia="zh-CN"/>
        </w:rPr>
        <w:t>回查方可入库。该范式对同类赛题与</w:t>
      </w:r>
      <w:r>
        <w:rPr>
          <w:rFonts w:cs="Times New Roman"/>
          <w:lang w:eastAsia="zh-CN"/>
        </w:rPr>
        <w:t xml:space="preserve"> HR Tech </w:t>
      </w:r>
      <w:r>
        <w:rPr>
          <w:rFonts w:cs="Times New Roman"/>
          <w:lang w:eastAsia="zh-CN"/>
        </w:rPr>
        <w:t>产品具有参考价值，尤其适用于数据质量参差、结论需可申诉的场景。</w:t>
      </w:r>
    </w:p>
    <w:p w14:paraId="6A6FB4A1" w14:textId="77777777" w:rsidR="0040112B" w:rsidRDefault="00000000">
      <w:pPr>
        <w:spacing w:after="0" w:line="360" w:lineRule="auto"/>
        <w:ind w:firstLine="420"/>
        <w:jc w:val="both"/>
        <w:rPr>
          <w:lang w:eastAsia="zh-CN"/>
        </w:rPr>
      </w:pPr>
      <w:r>
        <w:rPr>
          <w:rFonts w:cs="Times New Roman"/>
          <w:lang w:eastAsia="zh-CN"/>
        </w:rPr>
        <w:t>社会层面，平台帮助求职者看清新兴岗位窗口与能力缺口，将抽象匹配分数转化为差距图与学习路径；帮助企业发现</w:t>
      </w:r>
      <w:r>
        <w:rPr>
          <w:rFonts w:cs="Times New Roman"/>
          <w:lang w:eastAsia="zh-CN"/>
        </w:rPr>
        <w:t xml:space="preserve"> AI Agent </w:t>
      </w:r>
      <w:r>
        <w:rPr>
          <w:rFonts w:cs="Times New Roman"/>
          <w:lang w:eastAsia="zh-CN"/>
        </w:rPr>
        <w:t>类等新兴岗的多源证据链，降低「拍脑袋设岗」风险；为院校就业指导提供基于真实</w:t>
      </w:r>
      <w:r>
        <w:rPr>
          <w:rFonts w:cs="Times New Roman"/>
          <w:lang w:eastAsia="zh-CN"/>
        </w:rPr>
        <w:t xml:space="preserve"> JD </w:t>
      </w:r>
      <w:r>
        <w:rPr>
          <w:rFonts w:cs="Times New Roman"/>
          <w:lang w:eastAsia="zh-CN"/>
        </w:rPr>
        <w:t>的数据化工具，支撑专业设置与课程更新的讨论。</w:t>
      </w:r>
    </w:p>
    <w:p w14:paraId="5A7171A9" w14:textId="77777777" w:rsidR="0040112B" w:rsidRDefault="00000000">
      <w:pPr>
        <w:spacing w:after="0" w:line="360" w:lineRule="auto"/>
        <w:ind w:firstLine="420"/>
        <w:jc w:val="both"/>
        <w:rPr>
          <w:lang w:eastAsia="zh-CN"/>
        </w:rPr>
      </w:pPr>
      <w:r>
        <w:rPr>
          <w:rFonts w:cs="Times New Roman"/>
          <w:lang w:eastAsia="zh-CN"/>
        </w:rPr>
        <w:t>在合规与伦理方面，系统不采集求职者生物特征，不涉及自动化拒聘决策；匹配结果以诊断与建议形式呈现，保留人工复核空间。数据治理层对重复帖与低完整度记录降权，有助于减少因脏数据导致的偏见放大。</w:t>
      </w:r>
    </w:p>
    <w:p w14:paraId="4D2243D3" w14:textId="77777777" w:rsidR="0040112B" w:rsidRDefault="00000000">
      <w:pPr>
        <w:pStyle w:val="21"/>
        <w:spacing w:before="160" w:after="120"/>
        <w:rPr>
          <w:lang w:eastAsia="zh-CN"/>
        </w:rPr>
      </w:pPr>
      <w:bookmarkStart w:id="75" w:name="_Toc239272388"/>
      <w:proofErr w:type="gramStart"/>
      <w:r>
        <w:rPr>
          <w:rFonts w:ascii="微软雅黑" w:eastAsia="黑体" w:hAnsi="微软雅黑" w:cs="微软雅黑"/>
          <w:color w:val="1A5C66"/>
          <w:lang w:eastAsia="zh-CN"/>
        </w:rPr>
        <w:lastRenderedPageBreak/>
        <w:t xml:space="preserve">6.3  </w:t>
      </w:r>
      <w:r>
        <w:rPr>
          <w:rFonts w:ascii="微软雅黑" w:eastAsia="黑体" w:hAnsi="微软雅黑" w:cs="微软雅黑"/>
          <w:color w:val="1A5C66"/>
          <w:lang w:eastAsia="zh-CN"/>
        </w:rPr>
        <w:t>未来轨迹</w:t>
      </w:r>
      <w:bookmarkEnd w:id="75"/>
      <w:proofErr w:type="gramEnd"/>
    </w:p>
    <w:p w14:paraId="3690D0EA" w14:textId="77777777" w:rsidR="0040112B" w:rsidRDefault="00000000">
      <w:pPr>
        <w:spacing w:after="0" w:line="360" w:lineRule="auto"/>
        <w:ind w:firstLine="420"/>
        <w:jc w:val="both"/>
        <w:rPr>
          <w:lang w:eastAsia="zh-CN"/>
        </w:rPr>
      </w:pPr>
      <w:r>
        <w:rPr>
          <w:rFonts w:cs="Times New Roman"/>
          <w:lang w:eastAsia="zh-CN"/>
        </w:rPr>
        <w:t>近期工作将聚焦</w:t>
      </w:r>
      <w:r>
        <w:rPr>
          <w:rFonts w:cs="Times New Roman"/>
          <w:lang w:eastAsia="zh-CN"/>
        </w:rPr>
        <w:t xml:space="preserve"> Docker Compose </w:t>
      </w:r>
      <w:r>
        <w:rPr>
          <w:rFonts w:cs="Times New Roman"/>
          <w:lang w:eastAsia="zh-CN"/>
        </w:rPr>
        <w:t>一键部署、</w:t>
      </w:r>
      <w:r>
        <w:rPr>
          <w:rFonts w:cs="Times New Roman"/>
          <w:lang w:eastAsia="zh-CN"/>
        </w:rPr>
        <w:t xml:space="preserve">Neo4j </w:t>
      </w:r>
      <w:r>
        <w:rPr>
          <w:rFonts w:cs="Times New Roman"/>
          <w:lang w:eastAsia="zh-CN"/>
        </w:rPr>
        <w:t>子图同步、准确率测试集打包与文档</w:t>
      </w:r>
      <w:r>
        <w:rPr>
          <w:rFonts w:cs="Times New Roman"/>
          <w:lang w:eastAsia="zh-CN"/>
        </w:rPr>
        <w:t>—</w:t>
      </w:r>
      <w:r>
        <w:rPr>
          <w:rFonts w:cs="Times New Roman"/>
          <w:lang w:eastAsia="zh-CN"/>
        </w:rPr>
        <w:t>代码版本对齐，降低外部专家复现成本。中期计划包括与招聘平台</w:t>
      </w:r>
      <w:r>
        <w:rPr>
          <w:rFonts w:cs="Times New Roman"/>
          <w:lang w:eastAsia="zh-CN"/>
        </w:rPr>
        <w:t xml:space="preserve"> API </w:t>
      </w:r>
      <w:r>
        <w:rPr>
          <w:rFonts w:cs="Times New Roman"/>
          <w:lang w:eastAsia="zh-CN"/>
        </w:rPr>
        <w:t>对接以获取更细粒度时序、演化预测模型深化、更多城市与行业落点，以及与人社部门职业分类数据的映射研究。</w:t>
      </w:r>
    </w:p>
    <w:p w14:paraId="6CAB83FC" w14:textId="77777777" w:rsidR="0040112B" w:rsidRDefault="00000000">
      <w:pPr>
        <w:spacing w:after="0" w:line="360" w:lineRule="auto"/>
        <w:ind w:firstLine="420"/>
        <w:jc w:val="both"/>
        <w:rPr>
          <w:lang w:eastAsia="zh-CN"/>
        </w:rPr>
      </w:pPr>
      <w:r>
        <w:rPr>
          <w:rFonts w:cs="Times New Roman"/>
          <w:lang w:eastAsia="zh-CN"/>
        </w:rPr>
        <w:t>长期愿景包括能力证书与图谱节点绑定、政策仿真与人才态势研判、面向院校的培养方案自动生成等。技术路线上，</w:t>
      </w:r>
      <w:proofErr w:type="spellStart"/>
      <w:r>
        <w:rPr>
          <w:rFonts w:cs="Times New Roman"/>
          <w:lang w:eastAsia="zh-CN"/>
        </w:rPr>
        <w:t>GraphRAG</w:t>
      </w:r>
      <w:proofErr w:type="spellEnd"/>
      <w:r>
        <w:rPr>
          <w:rFonts w:cs="Times New Roman"/>
          <w:lang w:eastAsia="zh-CN"/>
        </w:rPr>
        <w:t xml:space="preserve"> </w:t>
      </w:r>
      <w:r>
        <w:rPr>
          <w:rFonts w:cs="Times New Roman"/>
          <w:lang w:eastAsia="zh-CN"/>
        </w:rPr>
        <w:t>与</w:t>
      </w:r>
      <w:r>
        <w:rPr>
          <w:rFonts w:cs="Times New Roman"/>
          <w:lang w:eastAsia="zh-CN"/>
        </w:rPr>
        <w:t xml:space="preserve"> Agent </w:t>
      </w:r>
      <w:r>
        <w:rPr>
          <w:rFonts w:cs="Times New Roman"/>
          <w:lang w:eastAsia="zh-CN"/>
        </w:rPr>
        <w:t>工具调用将进一步融入顾问模块，但证据门控原则保持不变：任何进入图谱或匹配主链路的结论，均需可指回</w:t>
      </w:r>
      <w:r>
        <w:rPr>
          <w:rFonts w:cs="Times New Roman"/>
          <w:lang w:eastAsia="zh-CN"/>
        </w:rPr>
        <w:t xml:space="preserve"> JD </w:t>
      </w:r>
      <w:r>
        <w:rPr>
          <w:rFonts w:cs="Times New Roman"/>
          <w:lang w:eastAsia="zh-CN"/>
        </w:rPr>
        <w:t>样本或可追溯的差分计算过程。</w:t>
      </w:r>
    </w:p>
    <w:p w14:paraId="0AF358BB" w14:textId="77777777" w:rsidR="0040112B" w:rsidRDefault="00000000">
      <w:pPr>
        <w:rPr>
          <w:lang w:eastAsia="zh-CN"/>
        </w:rPr>
      </w:pPr>
      <w:r>
        <w:rPr>
          <w:lang w:eastAsia="zh-CN"/>
        </w:rPr>
        <w:br w:type="page"/>
      </w:r>
    </w:p>
    <w:p w14:paraId="349FACEA" w14:textId="77777777" w:rsidR="0040112B" w:rsidRDefault="00000000">
      <w:pPr>
        <w:pStyle w:val="1"/>
        <w:spacing w:before="240" w:after="120"/>
      </w:pPr>
      <w:bookmarkStart w:id="76" w:name="_Toc239272389"/>
      <w:proofErr w:type="spellStart"/>
      <w:r>
        <w:rPr>
          <w:rFonts w:ascii="微软雅黑" w:eastAsia="黑体" w:hAnsi="微软雅黑" w:cs="微软雅黑"/>
          <w:color w:val="2A8F9A"/>
        </w:rPr>
        <w:lastRenderedPageBreak/>
        <w:t>参考文献</w:t>
      </w:r>
      <w:bookmarkEnd w:id="76"/>
      <w:proofErr w:type="spellEnd"/>
    </w:p>
    <w:p w14:paraId="6CB96293" w14:textId="77777777" w:rsidR="0040112B" w:rsidRDefault="00000000">
      <w:r>
        <w:rPr>
          <w:rFonts w:cs="Times New Roman"/>
          <w:sz w:val="21"/>
        </w:rPr>
        <w:t>[1] LinkedIn Economic Graph Team. Skills and Labor Market Analytics[R]. LinkedIn, 2023.</w:t>
      </w:r>
    </w:p>
    <w:p w14:paraId="1F078BE1" w14:textId="77777777" w:rsidR="0040112B" w:rsidRDefault="00000000">
      <w:r>
        <w:rPr>
          <w:rFonts w:cs="Times New Roman"/>
          <w:sz w:val="21"/>
        </w:rPr>
        <w:t>[2] Wang M, et al. Knowledge Graph Embedding for Job-Skill Matching[C]. AAAI Workshop, 2022.</w:t>
      </w:r>
    </w:p>
    <w:p w14:paraId="7F8DEE8E" w14:textId="77777777" w:rsidR="0040112B" w:rsidRDefault="00000000">
      <w:pPr>
        <w:rPr>
          <w:lang w:eastAsia="zh-CN"/>
        </w:rPr>
      </w:pPr>
      <w:r>
        <w:rPr>
          <w:rFonts w:cs="Times New Roman"/>
          <w:sz w:val="21"/>
        </w:rPr>
        <w:t xml:space="preserve">[3] Lewis P, et al. Retrieval-Augmented Generation for Knowledge-Intensive NLP Tasks[C]. </w:t>
      </w:r>
      <w:proofErr w:type="spellStart"/>
      <w:r>
        <w:rPr>
          <w:rFonts w:cs="Times New Roman"/>
          <w:sz w:val="21"/>
          <w:lang w:eastAsia="zh-CN"/>
        </w:rPr>
        <w:t>NeurIPS</w:t>
      </w:r>
      <w:proofErr w:type="spellEnd"/>
      <w:r>
        <w:rPr>
          <w:rFonts w:cs="Times New Roman"/>
          <w:sz w:val="21"/>
          <w:lang w:eastAsia="zh-CN"/>
        </w:rPr>
        <w:t>, 2020.</w:t>
      </w:r>
    </w:p>
    <w:p w14:paraId="0305CA28" w14:textId="77777777" w:rsidR="0040112B" w:rsidRDefault="00000000">
      <w:pPr>
        <w:rPr>
          <w:lang w:eastAsia="zh-CN"/>
        </w:rPr>
      </w:pPr>
      <w:r>
        <w:rPr>
          <w:rFonts w:cs="Times New Roman"/>
          <w:sz w:val="21"/>
          <w:lang w:eastAsia="zh-CN"/>
        </w:rPr>
        <w:t xml:space="preserve">[4] </w:t>
      </w:r>
      <w:r>
        <w:rPr>
          <w:rFonts w:cs="Times New Roman"/>
          <w:sz w:val="21"/>
          <w:lang w:eastAsia="zh-CN"/>
        </w:rPr>
        <w:t>中国信通</w:t>
      </w:r>
      <w:proofErr w:type="gramStart"/>
      <w:r>
        <w:rPr>
          <w:rFonts w:cs="Times New Roman"/>
          <w:sz w:val="21"/>
          <w:lang w:eastAsia="zh-CN"/>
        </w:rPr>
        <w:t>院</w:t>
      </w:r>
      <w:r>
        <w:rPr>
          <w:rFonts w:cs="Times New Roman"/>
          <w:sz w:val="21"/>
          <w:lang w:eastAsia="zh-CN"/>
        </w:rPr>
        <w:t>.</w:t>
      </w:r>
      <w:proofErr w:type="gramEnd"/>
      <w:r>
        <w:rPr>
          <w:rFonts w:cs="Times New Roman"/>
          <w:sz w:val="21"/>
          <w:lang w:eastAsia="zh-CN"/>
        </w:rPr>
        <w:t xml:space="preserve"> </w:t>
      </w:r>
      <w:r>
        <w:rPr>
          <w:rFonts w:cs="Times New Roman"/>
          <w:sz w:val="21"/>
          <w:lang w:eastAsia="zh-CN"/>
        </w:rPr>
        <w:t>人工智能白皮书：大模型治理与可信应用</w:t>
      </w:r>
      <w:r>
        <w:rPr>
          <w:rFonts w:cs="Times New Roman"/>
          <w:sz w:val="21"/>
          <w:lang w:eastAsia="zh-CN"/>
        </w:rPr>
        <w:t>[R]. 2024.</w:t>
      </w:r>
    </w:p>
    <w:p w14:paraId="10290AB8" w14:textId="77777777" w:rsidR="0040112B" w:rsidRDefault="00000000">
      <w:pPr>
        <w:rPr>
          <w:lang w:eastAsia="zh-CN"/>
        </w:rPr>
      </w:pPr>
      <w:r>
        <w:rPr>
          <w:rFonts w:cs="Times New Roman"/>
          <w:sz w:val="21"/>
          <w:lang w:eastAsia="zh-CN"/>
        </w:rPr>
        <w:t xml:space="preserve">[5] </w:t>
      </w:r>
      <w:proofErr w:type="gramStart"/>
      <w:r>
        <w:rPr>
          <w:rFonts w:cs="Times New Roman"/>
          <w:sz w:val="21"/>
          <w:lang w:eastAsia="zh-CN"/>
        </w:rPr>
        <w:t>傅英淮</w:t>
      </w:r>
      <w:r>
        <w:rPr>
          <w:rFonts w:cs="Times New Roman"/>
          <w:sz w:val="21"/>
          <w:lang w:eastAsia="zh-CN"/>
        </w:rPr>
        <w:t>,</w:t>
      </w:r>
      <w:proofErr w:type="gramEnd"/>
      <w:r>
        <w:rPr>
          <w:rFonts w:cs="Times New Roman"/>
          <w:sz w:val="21"/>
          <w:lang w:eastAsia="zh-CN"/>
        </w:rPr>
        <w:t xml:space="preserve"> </w:t>
      </w:r>
      <w:proofErr w:type="gramStart"/>
      <w:r>
        <w:rPr>
          <w:rFonts w:cs="Times New Roman"/>
          <w:sz w:val="21"/>
          <w:lang w:eastAsia="zh-CN"/>
        </w:rPr>
        <w:t>李帅</w:t>
      </w:r>
      <w:r>
        <w:rPr>
          <w:rFonts w:cs="Times New Roman"/>
          <w:sz w:val="21"/>
          <w:lang w:eastAsia="zh-CN"/>
        </w:rPr>
        <w:t>.</w:t>
      </w:r>
      <w:proofErr w:type="gramEnd"/>
      <w:r>
        <w:rPr>
          <w:rFonts w:cs="Times New Roman"/>
          <w:sz w:val="21"/>
          <w:lang w:eastAsia="zh-CN"/>
        </w:rPr>
        <w:t xml:space="preserve"> </w:t>
      </w:r>
      <w:r>
        <w:rPr>
          <w:rFonts w:cs="Times New Roman"/>
          <w:sz w:val="21"/>
          <w:lang w:eastAsia="zh-CN"/>
        </w:rPr>
        <w:t>多源招聘数据驱动的岗位能力图谱动态构建与人才匹配系统设计与实现</w:t>
      </w:r>
      <w:r>
        <w:rPr>
          <w:rFonts w:cs="Times New Roman"/>
          <w:sz w:val="21"/>
          <w:lang w:eastAsia="zh-CN"/>
        </w:rPr>
        <w:t xml:space="preserve">[R]. </w:t>
      </w:r>
      <w:r>
        <w:rPr>
          <w:rFonts w:cs="Times New Roman"/>
          <w:sz w:val="21"/>
          <w:lang w:eastAsia="zh-CN"/>
        </w:rPr>
        <w:t>河南工业</w:t>
      </w:r>
      <w:proofErr w:type="gramStart"/>
      <w:r>
        <w:rPr>
          <w:rFonts w:cs="Times New Roman"/>
          <w:sz w:val="21"/>
          <w:lang w:eastAsia="zh-CN"/>
        </w:rPr>
        <w:t>大学</w:t>
      </w:r>
      <w:r>
        <w:rPr>
          <w:rFonts w:cs="Times New Roman"/>
          <w:sz w:val="21"/>
          <w:lang w:eastAsia="zh-CN"/>
        </w:rPr>
        <w:t>,</w:t>
      </w:r>
      <w:proofErr w:type="gramEnd"/>
      <w:r>
        <w:rPr>
          <w:rFonts w:cs="Times New Roman"/>
          <w:sz w:val="21"/>
          <w:lang w:eastAsia="zh-CN"/>
        </w:rPr>
        <w:t xml:space="preserve"> 2026.</w:t>
      </w:r>
    </w:p>
    <w:p w14:paraId="118CF271" w14:textId="77777777" w:rsidR="0040112B" w:rsidRDefault="00000000">
      <w:r>
        <w:rPr>
          <w:rFonts w:cs="Times New Roman"/>
          <w:sz w:val="21"/>
          <w:lang w:eastAsia="zh-CN"/>
        </w:rPr>
        <w:t xml:space="preserve">[6] </w:t>
      </w:r>
      <w:r>
        <w:rPr>
          <w:rFonts w:cs="Times New Roman"/>
          <w:sz w:val="21"/>
          <w:lang w:eastAsia="zh-CN"/>
        </w:rPr>
        <w:t>揭榜挂帅赛题</w:t>
      </w:r>
      <w:proofErr w:type="gramStart"/>
      <w:r>
        <w:rPr>
          <w:rFonts w:cs="Times New Roman"/>
          <w:sz w:val="21"/>
          <w:lang w:eastAsia="zh-CN"/>
        </w:rPr>
        <w:t>组</w:t>
      </w:r>
      <w:r>
        <w:rPr>
          <w:rFonts w:cs="Times New Roman"/>
          <w:sz w:val="21"/>
          <w:lang w:eastAsia="zh-CN"/>
        </w:rPr>
        <w:t>.</w:t>
      </w:r>
      <w:proofErr w:type="gramEnd"/>
      <w:r>
        <w:rPr>
          <w:rFonts w:cs="Times New Roman"/>
          <w:sz w:val="21"/>
          <w:lang w:eastAsia="zh-CN"/>
        </w:rPr>
        <w:t xml:space="preserve"> </w:t>
      </w:r>
      <w:r>
        <w:rPr>
          <w:rFonts w:cs="Times New Roman"/>
          <w:sz w:val="21"/>
          <w:lang w:eastAsia="zh-CN"/>
        </w:rPr>
        <w:t>多源异构数据驱动岗位和能力图谱构建与动态演化分析研究</w:t>
      </w:r>
      <w:r>
        <w:rPr>
          <w:rFonts w:cs="Times New Roman"/>
          <w:sz w:val="21"/>
          <w:lang w:eastAsia="zh-CN"/>
        </w:rPr>
        <w:t xml:space="preserve">[Z]. </w:t>
      </w:r>
      <w:r>
        <w:rPr>
          <w:rFonts w:cs="Times New Roman"/>
          <w:sz w:val="21"/>
        </w:rPr>
        <w:t xml:space="preserve">XH-202621, </w:t>
      </w:r>
      <w:proofErr w:type="spellStart"/>
      <w:r>
        <w:rPr>
          <w:rFonts w:cs="Times New Roman"/>
          <w:sz w:val="21"/>
        </w:rPr>
        <w:t>科大讯飞</w:t>
      </w:r>
      <w:proofErr w:type="spellEnd"/>
      <w:r>
        <w:rPr>
          <w:rFonts w:cs="Times New Roman"/>
          <w:sz w:val="21"/>
        </w:rPr>
        <w:t>, 2026.</w:t>
      </w:r>
    </w:p>
    <w:p w14:paraId="673D8901" w14:textId="77777777" w:rsidR="0040112B" w:rsidRDefault="00000000">
      <w:r>
        <w:rPr>
          <w:rFonts w:cs="Times New Roman"/>
          <w:sz w:val="21"/>
        </w:rPr>
        <w:t xml:space="preserve">[7] </w:t>
      </w:r>
      <w:proofErr w:type="spellStart"/>
      <w:r>
        <w:rPr>
          <w:rFonts w:cs="Times New Roman"/>
          <w:sz w:val="21"/>
        </w:rPr>
        <w:t>数据库建表</w:t>
      </w:r>
      <w:r>
        <w:rPr>
          <w:rFonts w:cs="Times New Roman"/>
          <w:sz w:val="21"/>
        </w:rPr>
        <w:t>DDL</w:t>
      </w:r>
      <w:proofErr w:type="spellEnd"/>
      <w:r>
        <w:rPr>
          <w:rFonts w:cs="Times New Roman"/>
          <w:sz w:val="21"/>
        </w:rPr>
        <w:t xml:space="preserve">. </w:t>
      </w:r>
      <w:proofErr w:type="spellStart"/>
      <w:r>
        <w:rPr>
          <w:rFonts w:cs="Times New Roman"/>
          <w:sz w:val="21"/>
        </w:rPr>
        <w:t>执图破局招聘数据爬取库</w:t>
      </w:r>
      <w:proofErr w:type="spellEnd"/>
      <w:r>
        <w:rPr>
          <w:rFonts w:cs="Times New Roman"/>
          <w:sz w:val="21"/>
        </w:rPr>
        <w:t xml:space="preserve">[Z]. </w:t>
      </w:r>
      <w:proofErr w:type="spellStart"/>
      <w:r>
        <w:rPr>
          <w:rFonts w:cs="Times New Roman"/>
          <w:sz w:val="21"/>
        </w:rPr>
        <w:t>项目内部文档</w:t>
      </w:r>
      <w:proofErr w:type="spellEnd"/>
      <w:r>
        <w:rPr>
          <w:rFonts w:cs="Times New Roman"/>
          <w:sz w:val="21"/>
        </w:rPr>
        <w:t>, crawler/</w:t>
      </w:r>
      <w:proofErr w:type="spellStart"/>
      <w:r>
        <w:rPr>
          <w:rFonts w:cs="Times New Roman"/>
          <w:sz w:val="21"/>
        </w:rPr>
        <w:t>sql</w:t>
      </w:r>
      <w:proofErr w:type="spellEnd"/>
      <w:r>
        <w:rPr>
          <w:rFonts w:cs="Times New Roman"/>
          <w:sz w:val="21"/>
        </w:rPr>
        <w:t>/</w:t>
      </w:r>
      <w:proofErr w:type="spellStart"/>
      <w:r>
        <w:rPr>
          <w:rFonts w:cs="Times New Roman"/>
          <w:sz w:val="21"/>
        </w:rPr>
        <w:t>schema.sql</w:t>
      </w:r>
      <w:proofErr w:type="spellEnd"/>
      <w:r>
        <w:rPr>
          <w:rFonts w:cs="Times New Roman"/>
          <w:sz w:val="21"/>
        </w:rPr>
        <w:t>.</w:t>
      </w:r>
    </w:p>
    <w:p w14:paraId="3EBDCECB" w14:textId="77777777" w:rsidR="0040112B" w:rsidRDefault="00000000">
      <w:r>
        <w:rPr>
          <w:rFonts w:cs="Times New Roman"/>
          <w:sz w:val="21"/>
        </w:rPr>
        <w:t xml:space="preserve">[8] </w:t>
      </w:r>
      <w:proofErr w:type="spellStart"/>
      <w:r>
        <w:rPr>
          <w:rFonts w:cs="Times New Roman"/>
          <w:sz w:val="21"/>
        </w:rPr>
        <w:t>FastAPI</w:t>
      </w:r>
      <w:proofErr w:type="spellEnd"/>
      <w:r>
        <w:rPr>
          <w:rFonts w:cs="Times New Roman"/>
          <w:sz w:val="21"/>
        </w:rPr>
        <w:t xml:space="preserve"> Documentation. </w:t>
      </w:r>
      <w:proofErr w:type="spellStart"/>
      <w:r>
        <w:rPr>
          <w:rFonts w:cs="Times New Roman"/>
          <w:sz w:val="21"/>
        </w:rPr>
        <w:t>OpenAPI</w:t>
      </w:r>
      <w:proofErr w:type="spellEnd"/>
      <w:r>
        <w:rPr>
          <w:rFonts w:cs="Times New Roman"/>
          <w:sz w:val="21"/>
        </w:rPr>
        <w:t xml:space="preserve">-based Web </w:t>
      </w:r>
      <w:proofErr w:type="gramStart"/>
      <w:r>
        <w:rPr>
          <w:rFonts w:cs="Times New Roman"/>
          <w:sz w:val="21"/>
        </w:rPr>
        <w:t>Framework[</w:t>
      </w:r>
      <w:proofErr w:type="gramEnd"/>
      <w:r>
        <w:rPr>
          <w:rFonts w:cs="Times New Roman"/>
          <w:sz w:val="21"/>
        </w:rPr>
        <w:t>EB/OL]. 2024.</w:t>
      </w:r>
    </w:p>
    <w:p w14:paraId="12B31D03" w14:textId="77777777" w:rsidR="0040112B" w:rsidRDefault="00000000">
      <w:r>
        <w:rPr>
          <w:rFonts w:cs="Times New Roman"/>
          <w:sz w:val="21"/>
        </w:rPr>
        <w:t xml:space="preserve">[9] PostgreSQL Global Development Group. PostgreSQL 15 </w:t>
      </w:r>
      <w:proofErr w:type="gramStart"/>
      <w:r>
        <w:rPr>
          <w:rFonts w:cs="Times New Roman"/>
          <w:sz w:val="21"/>
        </w:rPr>
        <w:t>Documentation[</w:t>
      </w:r>
      <w:proofErr w:type="gramEnd"/>
      <w:r>
        <w:rPr>
          <w:rFonts w:cs="Times New Roman"/>
          <w:sz w:val="21"/>
        </w:rPr>
        <w:t>EB/OL]. 2023.</w:t>
      </w:r>
    </w:p>
    <w:p w14:paraId="7C6CB8B4" w14:textId="77777777" w:rsidR="0040112B" w:rsidRDefault="00000000">
      <w:r>
        <w:rPr>
          <w:rFonts w:cs="Times New Roman"/>
          <w:sz w:val="21"/>
        </w:rPr>
        <w:t xml:space="preserve">[10] DeepSeek. DeepSeek API Technical </w:t>
      </w:r>
      <w:proofErr w:type="gramStart"/>
      <w:r>
        <w:rPr>
          <w:rFonts w:cs="Times New Roman"/>
          <w:sz w:val="21"/>
        </w:rPr>
        <w:t>Documentation[</w:t>
      </w:r>
      <w:proofErr w:type="gramEnd"/>
      <w:r>
        <w:rPr>
          <w:rFonts w:cs="Times New Roman"/>
          <w:sz w:val="21"/>
        </w:rPr>
        <w:t>EB/OL]. 2025.</w:t>
      </w:r>
    </w:p>
    <w:sectPr w:rsidR="0040112B" w:rsidSect="00034616">
      <w:headerReference w:type="default" r:id="rId15"/>
      <w:footerReference w:type="default" r:id="rId16"/>
      <w:pgSz w:w="11906" w:h="16838"/>
      <w:pgMar w:top="2608" w:right="1191" w:bottom="1361" w:left="1191" w:header="255"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09AD9" w14:textId="77777777" w:rsidR="001F568A" w:rsidRDefault="001F568A">
      <w:pPr>
        <w:spacing w:after="0" w:line="240" w:lineRule="auto"/>
      </w:pPr>
      <w:r>
        <w:separator/>
      </w:r>
    </w:p>
  </w:endnote>
  <w:endnote w:type="continuationSeparator" w:id="0">
    <w:p w14:paraId="0EB3C86C" w14:textId="77777777" w:rsidR="001F568A" w:rsidRDefault="001F5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297EB" w14:textId="77777777" w:rsidR="00A574DC" w:rsidRDefault="00A574D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EE58D" w14:textId="77777777" w:rsidR="00A574DC" w:rsidRDefault="00A574D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A3D7C" w14:textId="77777777" w:rsidR="00A574DC" w:rsidRDefault="00A574DC">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AF00" w14:textId="77777777" w:rsidR="0040112B" w:rsidRDefault="0040112B">
    <w:pPr>
      <w:pStyle w:val="a7"/>
    </w:pPr>
  </w:p>
  <w:tbl>
    <w:tblPr>
      <w:tblW w:w="0" w:type="auto"/>
      <w:jc w:val="center"/>
      <w:tblLayout w:type="fixed"/>
      <w:tblLook w:val="04A0" w:firstRow="1" w:lastRow="0" w:firstColumn="1" w:lastColumn="0" w:noHBand="0" w:noVBand="1"/>
    </w:tblPr>
    <w:tblGrid>
      <w:gridCol w:w="7710"/>
      <w:gridCol w:w="1814"/>
    </w:tblGrid>
    <w:tr w:rsidR="0040112B" w14:paraId="6BBEC4E0" w14:textId="77777777">
      <w:trPr>
        <w:jc w:val="center"/>
      </w:trPr>
      <w:tc>
        <w:tcPr>
          <w:tcW w:w="7710" w:type="dxa"/>
          <w:shd w:val="clear" w:color="auto" w:fill="2A8F9A"/>
          <w:tcMar>
            <w:top w:w="85" w:type="dxa"/>
            <w:left w:w="160" w:type="dxa"/>
            <w:bottom w:w="85" w:type="dxa"/>
            <w:right w:w="60" w:type="dxa"/>
          </w:tcMar>
        </w:tcPr>
        <w:p w14:paraId="19EF5DA2" w14:textId="77777777" w:rsidR="0040112B" w:rsidRDefault="00000000">
          <w:pPr>
            <w:rPr>
              <w:lang w:eastAsia="zh-CN"/>
            </w:rPr>
          </w:pPr>
          <w:r>
            <w:rPr>
              <w:rFonts w:ascii="微软雅黑" w:eastAsia="微软雅黑" w:hAnsi="微软雅黑" w:cs="微软雅黑"/>
              <w:b/>
              <w:color w:val="FFFFFF"/>
              <w:sz w:val="22"/>
              <w:lang w:eastAsia="zh-CN"/>
            </w:rPr>
            <w:t>执图破局 平台设计方案</w:t>
          </w:r>
        </w:p>
      </w:tc>
      <w:tc>
        <w:tcPr>
          <w:tcW w:w="1814" w:type="dxa"/>
          <w:shd w:val="clear" w:color="auto" w:fill="2A8F9A"/>
          <w:tcMar>
            <w:top w:w="85" w:type="dxa"/>
            <w:left w:w="40" w:type="dxa"/>
            <w:bottom w:w="85" w:type="dxa"/>
            <w:right w:w="120" w:type="dxa"/>
          </w:tcMar>
        </w:tcPr>
        <w:p w14:paraId="0EE7C009" w14:textId="77777777" w:rsidR="0040112B" w:rsidRDefault="00000000">
          <w:pPr>
            <w:jc w:val="right"/>
          </w:pPr>
          <w:r>
            <w:rPr>
              <w:rFonts w:ascii="微软雅黑" w:eastAsia="微软雅黑" w:hAnsi="微软雅黑" w:cs="微软雅黑"/>
              <w:b/>
              <w:color w:val="FFFFFF"/>
              <w:sz w:val="22"/>
            </w:rPr>
            <w:fldChar w:fldCharType="begin"/>
          </w:r>
          <w:r>
            <w:rPr>
              <w:rFonts w:ascii="微软雅黑" w:eastAsia="微软雅黑" w:hAnsi="微软雅黑" w:cs="微软雅黑"/>
              <w:b/>
              <w:color w:val="FFFFFF"/>
              <w:sz w:val="22"/>
            </w:rPr>
            <w:instrText xml:space="preserve"> PAGE </w:instrText>
          </w:r>
          <w:r>
            <w:rPr>
              <w:rFonts w:ascii="微软雅黑" w:eastAsia="微软雅黑" w:hAnsi="微软雅黑" w:cs="微软雅黑"/>
              <w:b/>
              <w:color w:val="FFFFFF"/>
              <w:sz w:val="22"/>
            </w:rPr>
            <w:fldChar w:fldCharType="separate"/>
          </w:r>
          <w:r w:rsidR="008F1340">
            <w:rPr>
              <w:rFonts w:ascii="微软雅黑" w:eastAsia="微软雅黑" w:hAnsi="微软雅黑" w:cs="微软雅黑"/>
              <w:b/>
              <w:noProof/>
              <w:color w:val="FFFFFF"/>
              <w:sz w:val="22"/>
            </w:rPr>
            <w:t>2</w:t>
          </w:r>
          <w:r>
            <w:rPr>
              <w:rFonts w:ascii="微软雅黑" w:eastAsia="微软雅黑" w:hAnsi="微软雅黑" w:cs="微软雅黑"/>
              <w:b/>
              <w:color w:val="FFFFFF"/>
              <w:sz w:val="22"/>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B56A8" w14:textId="77777777" w:rsidR="001F568A" w:rsidRDefault="001F568A">
      <w:pPr>
        <w:spacing w:after="0" w:line="240" w:lineRule="auto"/>
      </w:pPr>
      <w:r>
        <w:separator/>
      </w:r>
    </w:p>
  </w:footnote>
  <w:footnote w:type="continuationSeparator" w:id="0">
    <w:p w14:paraId="601EBCE5" w14:textId="77777777" w:rsidR="001F568A" w:rsidRDefault="001F56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6B3E" w14:textId="77777777" w:rsidR="00A574DC" w:rsidRDefault="00A574DC">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EE7DD" w14:textId="77777777" w:rsidR="00A574DC" w:rsidRDefault="00A574DC">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6841" w14:textId="77777777" w:rsidR="00A574DC" w:rsidRDefault="00A574DC">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C1AF4" w14:textId="77777777" w:rsidR="0040112B" w:rsidRDefault="00000000" w:rsidP="00A574DC">
    <w:pPr>
      <w:pStyle w:val="a5"/>
    </w:pPr>
    <w:r>
      <w:rPr>
        <w:noProof/>
      </w:rPr>
      <w:drawing>
        <wp:anchor distT="0" distB="0" distL="0" distR="0" simplePos="0" relativeHeight="251658240" behindDoc="1" locked="0" layoutInCell="1" allowOverlap="1" wp14:anchorId="5BFF6DE9" wp14:editId="712863C6">
          <wp:simplePos x="0" y="0"/>
          <wp:positionH relativeFrom="page">
            <wp:posOffset>0</wp:posOffset>
          </wp:positionH>
          <wp:positionV relativeFrom="page">
            <wp:posOffset>0</wp:posOffset>
          </wp:positionV>
          <wp:extent cx="7560000" cy="10692000"/>
          <wp:effectExtent l="0" t="0" r="0" b="0"/>
          <wp:wrapNone/>
          <wp:docPr id="51953" name="ZhituPage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bg.png"/>
                  <pic:cNvPicPr/>
                </pic:nvPicPr>
                <pic:blipFill>
                  <a:blip r:embed="rId1"/>
                  <a:stretch>
                    <a:fillRect/>
                  </a:stretch>
                </pic:blipFill>
                <pic:spPr>
                  <a:xfrm>
                    <a:off x="0" y="0"/>
                    <a:ext cx="7560000" cy="10692000"/>
                  </a:xfrm>
                  <a:prstGeom prst="rect">
                    <a:avLst/>
                  </a:prstGeom>
                </pic:spPr>
              </pic:pic>
            </a:graphicData>
          </a:graphic>
        </wp:anchor>
      </w:drawing>
    </w:r>
    <w:r>
      <w:rPr>
        <w:noProof/>
      </w:rPr>
      <w:drawing>
        <wp:inline distT="0" distB="0" distL="0" distR="0" wp14:anchorId="3588A4DB" wp14:editId="7C18CC1E">
          <wp:extent cx="1717963" cy="1429385"/>
          <wp:effectExtent l="0" t="0" r="0" b="0"/>
          <wp:docPr id="51954" name="Picture 51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header-banner.png"/>
                  <pic:cNvPicPr/>
                </pic:nvPicPr>
                <pic:blipFill rotWithShape="1">
                  <a:blip r:embed="rId2"/>
                  <a:srcRect r="71592"/>
                  <a:stretch>
                    <a:fillRect/>
                  </a:stretch>
                </pic:blipFill>
                <pic:spPr bwMode="auto">
                  <a:xfrm>
                    <a:off x="0" y="0"/>
                    <a:ext cx="1718134" cy="1429527"/>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38712219">
    <w:abstractNumId w:val="8"/>
  </w:num>
  <w:num w:numId="2" w16cid:durableId="237791444">
    <w:abstractNumId w:val="6"/>
  </w:num>
  <w:num w:numId="3" w16cid:durableId="936913398">
    <w:abstractNumId w:val="5"/>
  </w:num>
  <w:num w:numId="4" w16cid:durableId="164250824">
    <w:abstractNumId w:val="4"/>
  </w:num>
  <w:num w:numId="5" w16cid:durableId="986276066">
    <w:abstractNumId w:val="7"/>
  </w:num>
  <w:num w:numId="6" w16cid:durableId="1515728287">
    <w:abstractNumId w:val="3"/>
  </w:num>
  <w:num w:numId="7" w16cid:durableId="1956785188">
    <w:abstractNumId w:val="2"/>
  </w:num>
  <w:num w:numId="8" w16cid:durableId="1349481536">
    <w:abstractNumId w:val="1"/>
  </w:num>
  <w:num w:numId="9" w16cid:durableId="596986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C44"/>
    <w:rsid w:val="001F568A"/>
    <w:rsid w:val="0029639D"/>
    <w:rsid w:val="00326F90"/>
    <w:rsid w:val="0040112B"/>
    <w:rsid w:val="005F0A00"/>
    <w:rsid w:val="008F1340"/>
    <w:rsid w:val="00940B90"/>
    <w:rsid w:val="00A13427"/>
    <w:rsid w:val="00A574DC"/>
    <w:rsid w:val="00AA188C"/>
    <w:rsid w:val="00AA1D8D"/>
    <w:rsid w:val="00B47730"/>
    <w:rsid w:val="00CB0664"/>
    <w:rsid w:val="00EF7A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2156CF"/>
  <w14:defaultImageDpi w14:val="300"/>
  <w15:docId w15:val="{5594FFBF-2A10-40E6-B1E9-8DC87F33B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8F1340"/>
  </w:style>
  <w:style w:type="paragraph" w:styleId="TOC2">
    <w:name w:val="toc 2"/>
    <w:basedOn w:val="a1"/>
    <w:next w:val="a1"/>
    <w:autoRedefine/>
    <w:uiPriority w:val="39"/>
    <w:unhideWhenUsed/>
    <w:rsid w:val="008F1340"/>
    <w:pPr>
      <w:ind w:leftChars="200" w:left="420"/>
    </w:pPr>
  </w:style>
  <w:style w:type="paragraph" w:styleId="TOC3">
    <w:name w:val="toc 3"/>
    <w:basedOn w:val="a1"/>
    <w:next w:val="a1"/>
    <w:autoRedefine/>
    <w:uiPriority w:val="39"/>
    <w:unhideWhenUsed/>
    <w:rsid w:val="008F1340"/>
    <w:pPr>
      <w:ind w:leftChars="400" w:left="840"/>
    </w:pPr>
  </w:style>
  <w:style w:type="character" w:styleId="aff9">
    <w:name w:val="Hyperlink"/>
    <w:basedOn w:val="a2"/>
    <w:uiPriority w:val="99"/>
    <w:unhideWhenUsed/>
    <w:rsid w:val="008F13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100</Pages>
  <Words>42951</Words>
  <Characters>66575</Characters>
  <Application>Microsoft Office Word</Application>
  <DocSecurity>0</DocSecurity>
  <Lines>2017</Lines>
  <Paragraphs>1441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Colten James</cp:lastModifiedBy>
  <cp:revision>4</cp:revision>
  <dcterms:created xsi:type="dcterms:W3CDTF">2013-12-23T23:15:00Z</dcterms:created>
  <dcterms:modified xsi:type="dcterms:W3CDTF">2026-09-02T12:15:00Z</dcterms:modified>
  <cp:category/>
</cp:coreProperties>
</file>